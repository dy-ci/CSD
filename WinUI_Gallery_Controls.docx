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WinUI Gallery - 控件代码文档</w:t>
      </w:r>
    </w:p>
    <w:p>
      <w:r>
        <w:t>本文档包含WinUI Gallery项目中所有控件的名称、描述和示例代码。</w:t>
      </w:r>
    </w:p>
    <w:p/>
    <w:p>
      <w:pPr>
        <w:pStyle w:val="Heading1"/>
      </w:pPr>
      <w:r>
        <w:t>Fundamentals</w:t>
      </w:r>
    </w:p>
    <w:p>
      <w:pPr>
        <w:pStyle w:val="Heading2"/>
      </w:pPr>
      <w:r>
        <w:t>1. Resources</w:t>
      </w:r>
    </w:p>
    <w:p>
      <w:r>
        <w:rPr>
          <w:b/>
          <w:sz w:val="20"/>
        </w:rPr>
        <w:t xml:space="preserve">简介: </w:t>
      </w:r>
      <w:r>
        <w:rPr>
          <w:sz w:val="20"/>
        </w:rPr>
        <w:t>Reusable definitions for shared values to ensure consistency and maintainability.</w:t>
      </w:r>
    </w:p>
    <w:p>
      <w:r>
        <w:rPr>
          <w:b/>
          <w:sz w:val="20"/>
        </w:rPr>
        <w:t xml:space="preserve">描述: </w:t>
      </w:r>
      <w:r>
        <w:rPr>
          <w:sz w:val="20"/>
        </w:rPr>
        <w:t>In WinUI 3, XAML resources are reusable objects like colors, brushes, or strings, defined once and used throughout your app to maintain consistency and simplify updates. These resources are typically stored in a ResourceDictionary for better organization and scalability. Special theme resources adapt automatically to light or dark modes, ensuring a seamless look across themes.</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x:Class="WinUIGallery.ControlPages.XamlResourcesPage"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&lt;Color x:Key="PrimaryColor"&gt;#0078D4&lt;/Color&gt;</w:t>
      </w:r>
    </w:p>
    <w:p>
      <w:pPr>
        <w:spacing w:before="0" w:after="0" w:line="240" w:lineRule="auto"/>
      </w:pPr>
      <w:r>
        <w:rPr>
          <w:rFonts w:ascii="Consolas" w:hAnsi="Consolas"/>
          <w:color w:val="000080"/>
          <w:sz w:val="16"/>
        </w:rPr>
        <w:t xml:space="preserve">        &lt;SolidColorBrush x:Key="HighlightBrush" Color="#A94DC1" /&gt;</w:t>
      </w:r>
    </w:p>
    <w:p>
      <w:pPr>
        <w:spacing w:before="0" w:after="0" w:line="240" w:lineRule="auto"/>
      </w:pPr>
      <w:r>
        <w:rPr>
          <w:rFonts w:ascii="Consolas" w:hAnsi="Consolas"/>
          <w:color w:val="000080"/>
          <w:sz w:val="16"/>
        </w:rPr>
        <w:t xml:space="preserve">        &lt;SolidColorBrush x:Key="FontColor" Color="White" /&gt;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Margin="0,12,0,4"</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Text="Creating and using XAML resources" /&gt;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Text="XAML Resources are defined using the" /&gt;</w:t>
      </w:r>
    </w:p>
    <w:p>
      <w:pPr>
        <w:spacing w:before="0" w:after="0" w:line="240" w:lineRule="auto"/>
      </w:pPr>
      <w:r>
        <w:rPr>
          <w:rFonts w:ascii="Consolas" w:hAnsi="Consolas"/>
          <w:color w:val="000080"/>
          <w:sz w:val="16"/>
        </w:rPr>
        <w:t xml:space="preserve">                    &lt;Run FontFamily="Consolas" Text="ResourceDictionary" /&gt;</w:t>
      </w:r>
    </w:p>
    <w:p>
      <w:pPr>
        <w:spacing w:before="0" w:after="0" w:line="240" w:lineRule="auto"/>
      </w:pPr>
      <w:r>
        <w:rPr>
          <w:rFonts w:ascii="Consolas" w:hAnsi="Consolas"/>
          <w:color w:val="000080"/>
          <w:sz w:val="16"/>
        </w:rPr>
        <w:t xml:space="preserve">                    &lt;Run Text="element. The important parts are" /&gt;</w:t>
      </w:r>
    </w:p>
    <w:p>
      <w:pPr>
        <w:spacing w:before="0" w:after="0" w:line="240" w:lineRule="auto"/>
      </w:pPr>
      <w:r>
        <w:rPr>
          <w:rFonts w:ascii="Consolas" w:hAnsi="Consolas"/>
          <w:color w:val="000080"/>
          <w:sz w:val="16"/>
        </w:rPr>
        <w:t xml:space="preserve">                    &lt;Run FontWeight="SemiBold" Text="the resource's key" /&gt;</w:t>
      </w:r>
    </w:p>
    <w:p>
      <w:pPr>
        <w:spacing w:before="0" w:after="0" w:line="240" w:lineRule="auto"/>
      </w:pPr>
      <w:r>
        <w:rPr>
          <w:rFonts w:ascii="Consolas" w:hAnsi="Consolas"/>
          <w:color w:val="000080"/>
          <w:sz w:val="16"/>
        </w:rPr>
        <w:t xml:space="preserve">                    &lt;Run Text="(a unique identifier) and" /&gt;</w:t>
      </w:r>
    </w:p>
    <w:p>
      <w:pPr>
        <w:spacing w:before="0" w:after="0" w:line="240" w:lineRule="auto"/>
      </w:pPr>
      <w:r>
        <w:rPr>
          <w:rFonts w:ascii="Consolas" w:hAnsi="Consolas"/>
          <w:color w:val="000080"/>
          <w:sz w:val="16"/>
        </w:rPr>
        <w:t xml:space="preserve">                    &lt;Run FontWeight="SemiBold" Text="the value" /&gt;</w:t>
      </w:r>
    </w:p>
    <w:p>
      <w:pPr>
        <w:spacing w:before="0" w:after="0" w:line="240" w:lineRule="auto"/>
      </w:pPr>
      <w:r>
        <w:rPr>
          <w:rFonts w:ascii="Consolas" w:hAnsi="Consolas"/>
          <w:color w:val="000080"/>
          <w:sz w:val="16"/>
        </w:rPr>
        <w:t xml:space="preserve">                    &lt;Run Text="(like a color or brush)."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 App-level: Resources are defined globally, accessible throughout the application.&lt;/Paragraph&gt;</w:t>
      </w:r>
    </w:p>
    <w:p>
      <w:pPr>
        <w:spacing w:before="0" w:after="0" w:line="240" w:lineRule="auto"/>
      </w:pPr>
      <w:r>
        <w:rPr>
          <w:rFonts w:ascii="Consolas" w:hAnsi="Consolas"/>
          <w:color w:val="000080"/>
          <w:sz w:val="16"/>
        </w:rPr>
        <w:t xml:space="preserve">                &lt;Paragraph&gt;• Page-level: Resources are defined specific to a particular page.&lt;/Paragraph&gt;</w:t>
      </w:r>
    </w:p>
    <w:p>
      <w:pPr>
        <w:spacing w:before="0" w:after="0" w:line="240" w:lineRule="auto"/>
      </w:pPr>
      <w:r>
        <w:rPr>
          <w:rFonts w:ascii="Consolas" w:hAnsi="Consolas"/>
          <w:color w:val="000080"/>
          <w:sz w:val="16"/>
        </w:rPr>
        <w:t xml:space="preserve">                &lt;Paragraph&gt;• Control-level: Resources are defined local to a specific control, such as a Button or Grid.&lt;/Paragraph&gt;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FontWeight="SemiBold"&gt;Tips&lt;/Paragraph&gt;</w:t>
      </w:r>
    </w:p>
    <w:p>
      <w:pPr>
        <w:spacing w:before="0" w:after="0" w:line="240" w:lineRule="auto"/>
      </w:pPr>
      <w:r>
        <w:rPr>
          <w:rFonts w:ascii="Consolas" w:hAnsi="Consolas"/>
          <w:color w:val="000080"/>
          <w:sz w:val="16"/>
        </w:rPr>
        <w:t xml:space="preserve">                &lt;Paragraph&gt;• Naming: descriptive keys should always be used for resources to make them easier to identify.&lt;/Paragraph&gt;</w:t>
      </w:r>
    </w:p>
    <w:p>
      <w:pPr>
        <w:spacing w:before="0" w:after="0" w:line="240" w:lineRule="auto"/>
      </w:pPr>
      <w:r>
        <w:rPr>
          <w:rFonts w:ascii="Consolas" w:hAnsi="Consolas"/>
          <w:color w:val="000080"/>
          <w:sz w:val="16"/>
        </w:rPr>
        <w:t xml:space="preserve">                &lt;Paragraph&gt;• Scope: Resources should be defined at the narrowest scope possible to improve maintainability.&lt;/Paragraph&gt;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Access:" /&gt;</w:t>
      </w:r>
    </w:p>
    <w:p>
      <w:pPr>
        <w:spacing w:before="0" w:after="0" w:line="240" w:lineRule="auto"/>
      </w:pPr>
      <w:r>
        <w:rPr>
          <w:rFonts w:ascii="Consolas" w:hAnsi="Consolas"/>
          <w:color w:val="000080"/>
          <w:sz w:val="16"/>
        </w:rPr>
        <w:t xml:space="preserve">                    &lt;Run FontFamily="Consolas" Text="{}{StaticResource Key}" /&gt;</w:t>
      </w:r>
    </w:p>
    <w:p>
      <w:pPr>
        <w:spacing w:before="0" w:after="0" w:line="240" w:lineRule="auto"/>
      </w:pPr>
      <w:r>
        <w:rPr>
          <w:rFonts w:ascii="Consolas" w:hAnsi="Consolas"/>
          <w:color w:val="000080"/>
          <w:sz w:val="16"/>
        </w:rPr>
        <w:t xml:space="preserve">                    &lt;Run Text="is used in XAML for most cases, and" /&gt;</w:t>
      </w:r>
    </w:p>
    <w:p>
      <w:pPr>
        <w:spacing w:before="0" w:after="0" w:line="240" w:lineRule="auto"/>
      </w:pPr>
      <w:r>
        <w:rPr>
          <w:rFonts w:ascii="Consolas" w:hAnsi="Consolas"/>
          <w:color w:val="000080"/>
          <w:sz w:val="16"/>
        </w:rPr>
        <w:t xml:space="preserve">                    &lt;Run FontFamily="Consolas" Text="Resources[&amp;quot;Key&amp;quot;]" /&gt;</w:t>
      </w:r>
    </w:p>
    <w:p>
      <w:pPr>
        <w:spacing w:before="0" w:after="0" w:line="240" w:lineRule="auto"/>
      </w:pPr>
      <w:r>
        <w:rPr>
          <w:rFonts w:ascii="Consolas" w:hAnsi="Consolas"/>
          <w:color w:val="000080"/>
          <w:sz w:val="16"/>
        </w:rPr>
        <w:t xml:space="preserve">                    &lt;Run Text=" is used in C# for runtime access."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CSharpSource="XamlResources\XamlResourcesSample1_csharp.txt" XamlSource="XamlResources\XamlResourcesSample1_xaml.txt"&gt;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  StackPanel using the application-level resource 'PrimaryColor'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Background="{StaticResource PrimaryColor}"</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Text="Using application-level resources"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StackPanel using the page-level resource 'HighlightBrush'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Background="{StaticResource HighlightBrush}"</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FontSize="18"</w:t>
      </w:r>
    </w:p>
    <w:p>
      <w:pPr>
        <w:spacing w:before="0" w:after="0" w:line="240" w:lineRule="auto"/>
      </w:pPr>
      <w:r>
        <w:rPr>
          <w:rFonts w:ascii="Consolas" w:hAnsi="Consolas"/>
          <w:sz w:val="16"/>
        </w:rPr>
        <w:t xml:space="preserve">                            Foreground="{StaticResource FontColor}"</w:t>
      </w:r>
    </w:p>
    <w:p>
      <w:pPr>
        <w:spacing w:before="0" w:after="0" w:line="240" w:lineRule="auto"/>
      </w:pPr>
      <w:r>
        <w:rPr>
          <w:rFonts w:ascii="Consolas" w:hAnsi="Consolas"/>
          <w:sz w:val="16"/>
        </w:rPr>
        <w:t xml:space="preserve">                            Text="Using page-level resources"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StackPanel with control-level resources defined within its own Resources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  Define control-level resources for font size and text  --&gt;</w:t>
      </w:r>
    </w:p>
    <w:p>
      <w:pPr>
        <w:spacing w:before="0" w:after="0" w:line="240" w:lineRule="auto"/>
      </w:pPr>
      <w:r>
        <w:rPr>
          <w:rFonts w:ascii="Consolas" w:hAnsi="Consolas"/>
          <w:color w:val="000080"/>
          <w:sz w:val="16"/>
        </w:rPr>
        <w:t xml:space="preserve">                                &lt;Color x:Key="BackgroundColor"&gt;#E2241A&lt;/Color&gt;</w:t>
      </w:r>
    </w:p>
    <w:p>
      <w:pPr>
        <w:spacing w:before="0" w:after="0" w:line="240" w:lineRule="auto"/>
      </w:pPr>
      <w:r>
        <w:rPr>
          <w:rFonts w:ascii="Consolas" w:hAnsi="Consolas"/>
          <w:color w:val="000080"/>
          <w:sz w:val="16"/>
        </w:rPr>
        <w:t xml:space="preserve">                                &lt;x:String x:Key="Description"&gt;Using control-level resources&lt;/x:String&gt;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Background="{StaticResource BackgroundColor}"</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&lt;TextBlock Foreground="White" Text="{StaticResource Description}"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Margin="0,24,0,4"</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Text="Theme resources" /&gt;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WinUI 3 includes built-in theme resources for commonly used colors. See all brushes on the &lt;Hyperlink Click="Hyperlink_Click"&gt;Color page&lt;/Hyperlink&gt;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/&gt;</w:t>
      </w:r>
    </w:p>
    <w:p>
      <w:pPr>
        <w:spacing w:before="0" w:after="0" w:line="240" w:lineRule="auto"/>
      </w:pPr>
      <w:r>
        <w:rPr>
          <w:rFonts w:ascii="Consolas" w:hAnsi="Consolas"/>
          <w:color w:val="000080"/>
          <w:sz w:val="16"/>
        </w:rPr>
        <w:t xml:space="preserve">                    &lt;Run FontWeight="SemiBold" Text="ThemeResource" /&gt;</w:t>
      </w:r>
    </w:p>
    <w:p>
      <w:pPr>
        <w:spacing w:before="0" w:after="0" w:line="240" w:lineRule="auto"/>
      </w:pPr>
      <w:r>
        <w:rPr>
          <w:rFonts w:ascii="Consolas" w:hAnsi="Consolas"/>
          <w:color w:val="000080"/>
          <w:sz w:val="16"/>
        </w:rPr>
        <w:t xml:space="preserve">                    &lt;Run Text="is used for dynamic theme-based updates."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/&gt;</w:t>
      </w:r>
    </w:p>
    <w:p>
      <w:pPr>
        <w:spacing w:before="0" w:after="0" w:line="240" w:lineRule="auto"/>
      </w:pPr>
      <w:r>
        <w:rPr>
          <w:rFonts w:ascii="Consolas" w:hAnsi="Consolas"/>
          <w:color w:val="000080"/>
          <w:sz w:val="16"/>
        </w:rPr>
        <w:t xml:space="preserve">                    &lt;Run FontWeight="SemiBold" Text="ThemeDictionaries" /&gt;</w:t>
      </w:r>
    </w:p>
    <w:p>
      <w:pPr>
        <w:spacing w:before="0" w:after="0" w:line="240" w:lineRule="auto"/>
      </w:pPr>
      <w:r>
        <w:rPr>
          <w:rFonts w:ascii="Consolas" w:hAnsi="Consolas"/>
          <w:color w:val="000080"/>
          <w:sz w:val="16"/>
        </w:rPr>
        <w:t xml:space="preserve">                    &lt;Run Text="are defined to provide different values for light and dark themes."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 A fallback value should always be provided to ensure compatibility with undefined themes.&lt;/Paragraph&gt;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HeaderText="StaticResource versus ThemeResource" XamlSource="XamlResources\XamlResourcesSample2_xaml.txt"&gt;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Margin="0,0,0,16" Text="Toggle the theme using the theme switch button in the top right corner."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Background="{StaticResource SolidBackgroundFillColorBaseBrush}"&gt;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FontSize="16"</w:t>
      </w:r>
    </w:p>
    <w:p>
      <w:pPr>
        <w:spacing w:before="0" w:after="0" w:line="240" w:lineRule="auto"/>
      </w:pPr>
      <w:r>
        <w:rPr>
          <w:rFonts w:ascii="Consolas" w:hAnsi="Consolas"/>
          <w:sz w:val="16"/>
        </w:rPr>
        <w:t xml:space="preserve">                            Foreground="{StaticResource TextFillColorPrimaryBrush}"</w:t>
      </w:r>
    </w:p>
    <w:p>
      <w:pPr>
        <w:spacing w:before="0" w:after="0" w:line="240" w:lineRule="auto"/>
      </w:pPr>
      <w:r>
        <w:rPr>
          <w:rFonts w:ascii="Consolas" w:hAnsi="Consolas"/>
          <w:sz w:val="16"/>
        </w:rPr>
        <w:t xml:space="preserve">                            Text="StaticResource uses the value defined when the app starts and does not update when the theme changes."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Background="{ThemeResource SolidBackgroundFillColorBaseBrush}"&gt;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FontSize="16"</w:t>
      </w:r>
    </w:p>
    <w:p>
      <w:pPr>
        <w:spacing w:before="0" w:after="0" w:line="240" w:lineRule="auto"/>
      </w:pPr>
      <w:r>
        <w:rPr>
          <w:rFonts w:ascii="Consolas" w:hAnsi="Consolas"/>
          <w:sz w:val="16"/>
        </w:rPr>
        <w:t xml:space="preserve">                            Foreground="{ThemeResource TextFillColorPrimaryBrush}"</w:t>
      </w:r>
    </w:p>
    <w:p>
      <w:pPr>
        <w:spacing w:before="0" w:after="0" w:line="240" w:lineRule="auto"/>
      </w:pPr>
      <w:r>
        <w:rPr>
          <w:rFonts w:ascii="Consolas" w:hAnsi="Consolas"/>
          <w:sz w:val="16"/>
        </w:rPr>
        <w:t xml:space="preserve">                            Text="ThemeResource adapts automatically to the current theme. If the app switches from light to dark, the color defined by ThemeResource changes."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HeaderText="Define a new theme resource" XamlSource="XamlResources\XamlResourcesSample3_xaml.txt"&gt;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&lt;TextBlock Text="Toggle the theme using the theme switch button in the top right corner."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x:Key="Default"&gt;</w:t>
      </w:r>
    </w:p>
    <w:p>
      <w:pPr>
        <w:spacing w:before="0" w:after="0" w:line="240" w:lineRule="auto"/>
      </w:pPr>
      <w:r>
        <w:rPr>
          <w:rFonts w:ascii="Consolas" w:hAnsi="Consolas"/>
          <w:color w:val="000080"/>
          <w:sz w:val="16"/>
        </w:rPr>
        <w:t xml:space="preserve">                                        &lt;SolidColorBrush x:Key="BackgroundBrush" Color="#EEE" /&gt;</w:t>
      </w:r>
    </w:p>
    <w:p>
      <w:pPr>
        <w:spacing w:before="0" w:after="0" w:line="240" w:lineRule="auto"/>
      </w:pPr>
      <w:r>
        <w:rPr>
          <w:rFonts w:ascii="Consolas" w:hAnsi="Consolas"/>
          <w:color w:val="000080"/>
          <w:sz w:val="16"/>
        </w:rPr>
        <w:t xml:space="preserve">                                        &lt;SolidColorBrush x:Key="TextBrush" Color="#333" /&gt;</w:t>
      </w:r>
    </w:p>
    <w:p>
      <w:pPr>
        <w:spacing w:before="0" w:after="0" w:line="240" w:lineRule="auto"/>
      </w:pPr>
      <w:r>
        <w:rPr>
          <w:rFonts w:ascii="Consolas" w:hAnsi="Consolas"/>
          <w:color w:val="000080"/>
          <w:sz w:val="16"/>
        </w:rPr>
        <w:t xml:space="preserve">                                        &lt;x:String x:Key="ThemeString"&gt;Light theme&lt;/x:String&gt;</w:t>
      </w:r>
    </w:p>
    <w:p>
      <w:pPr>
        <w:spacing w:before="0" w:after="0" w:line="240" w:lineRule="auto"/>
      </w:pPr>
      <w:r>
        <w:rPr>
          <w:rFonts w:ascii="Consolas" w:hAnsi="Consolas"/>
          <w:color w:val="000080"/>
          <w:sz w:val="16"/>
        </w:rPr>
        <w:t xml:space="preserve">                                        &lt;ImageSource x:Key="ImageSource"&gt;ms-appx:///Assets/SampleMedia/Light_Image.png&lt;/ImageSource&gt;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x:Key="Dark"&gt;</w:t>
      </w:r>
    </w:p>
    <w:p>
      <w:pPr>
        <w:spacing w:before="0" w:after="0" w:line="240" w:lineRule="auto"/>
      </w:pPr>
      <w:r>
        <w:rPr>
          <w:rFonts w:ascii="Consolas" w:hAnsi="Consolas"/>
          <w:color w:val="000080"/>
          <w:sz w:val="16"/>
        </w:rPr>
        <w:t xml:space="preserve">                                        &lt;SolidColorBrush x:Key="BackgroundBrush" Color="#333" /&gt;</w:t>
      </w:r>
    </w:p>
    <w:p>
      <w:pPr>
        <w:spacing w:before="0" w:after="0" w:line="240" w:lineRule="auto"/>
      </w:pPr>
      <w:r>
        <w:rPr>
          <w:rFonts w:ascii="Consolas" w:hAnsi="Consolas"/>
          <w:color w:val="000080"/>
          <w:sz w:val="16"/>
        </w:rPr>
        <w:t xml:space="preserve">                                        &lt;SolidColorBrush x:Key="TextBrush" Color="#EEE" /&gt;</w:t>
      </w:r>
    </w:p>
    <w:p>
      <w:pPr>
        <w:spacing w:before="0" w:after="0" w:line="240" w:lineRule="auto"/>
      </w:pPr>
      <w:r>
        <w:rPr>
          <w:rFonts w:ascii="Consolas" w:hAnsi="Consolas"/>
          <w:color w:val="000080"/>
          <w:sz w:val="16"/>
        </w:rPr>
        <w:t xml:space="preserve">                                        &lt;x:String x:Key="ThemeString"&gt;Dark theme&lt;/x:String&gt;</w:t>
      </w:r>
    </w:p>
    <w:p>
      <w:pPr>
        <w:spacing w:before="0" w:after="0" w:line="240" w:lineRule="auto"/>
      </w:pPr>
      <w:r>
        <w:rPr>
          <w:rFonts w:ascii="Consolas" w:hAnsi="Consolas"/>
          <w:color w:val="000080"/>
          <w:sz w:val="16"/>
        </w:rPr>
        <w:t xml:space="preserve">                                        &lt;ImageSource x:Key="ImageSource"&gt;ms-appx:///Assets/SampleMedia/Dark_Image.png&lt;/ImageSource&gt;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MaxWidth="700"</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Background="{ThemeResource BackgroundBrush}"</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Spacing="4"&gt;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TextBrush}"</w:t>
      </w:r>
    </w:p>
    <w:p>
      <w:pPr>
        <w:spacing w:before="0" w:after="0" w:line="240" w:lineRule="auto"/>
      </w:pPr>
      <w:r>
        <w:rPr>
          <w:rFonts w:ascii="Consolas" w:hAnsi="Consolas"/>
          <w:sz w:val="16"/>
        </w:rPr>
        <w:t xml:space="preserve">                                Style="{StaticResource SubtitleTextBlockStyle}"</w:t>
      </w:r>
    </w:p>
    <w:p>
      <w:pPr>
        <w:spacing w:before="0" w:after="0" w:line="240" w:lineRule="auto"/>
      </w:pPr>
      <w:r>
        <w:rPr>
          <w:rFonts w:ascii="Consolas" w:hAnsi="Consolas"/>
          <w:sz w:val="16"/>
        </w:rPr>
        <w:t xml:space="preserve">                                Text="{ThemeResource ThemeString}" /&gt;</w:t>
      </w:r>
    </w:p>
    <w:p>
      <w:pPr>
        <w:spacing w:before="0" w:after="0" w:line="240" w:lineRule="auto"/>
      </w:pPr>
      <w:r>
        <w:rPr>
          <w:rFonts w:ascii="Consolas" w:hAnsi="Consolas"/>
          <w:color w:val="000080"/>
          <w:sz w:val="16"/>
        </w:rPr>
        <w:t xml:space="preserve">                            &lt;Grid CornerRadius="{StaticResource ControlCornerRadius}"&gt;</w:t>
      </w:r>
    </w:p>
    <w:p>
      <w:pPr>
        <w:spacing w:before="0" w:after="0" w:line="240" w:lineRule="auto"/>
      </w:pPr>
      <w:r>
        <w:rPr>
          <w:rFonts w:ascii="Consolas" w:hAnsi="Consolas"/>
          <w:color w:val="000080"/>
          <w:sz w:val="16"/>
        </w:rPr>
        <w:t xml:space="preserve">                                &lt;Image Source="{ThemeResource ImageSource}"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XamlResourcesPage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XamlResourcesPage()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Hyperlink_Click(Microsoft.UI.Xaml.Documents.Hyperlink sender, Microsoft.UI.Xaml.Documents.HyperlinkClickEventArgs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App.MainWindow.Navigate(typeof(ItemPage), "Color");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 Style</w:t>
      </w:r>
    </w:p>
    <w:p>
      <w:r>
        <w:rPr>
          <w:b/>
          <w:sz w:val="20"/>
        </w:rPr>
        <w:t xml:space="preserve">简介: </w:t>
      </w:r>
      <w:r>
        <w:rPr>
          <w:sz w:val="20"/>
        </w:rPr>
        <w:t>A XAML style is a Reusable property settings to define consistent UI design elements.</w:t>
      </w:r>
    </w:p>
    <w:p>
      <w:r>
        <w:rPr>
          <w:b/>
          <w:sz w:val="20"/>
        </w:rPr>
        <w:t xml:space="preserve">描述: </w:t>
      </w:r>
      <w:r>
        <w:rPr>
          <w:sz w:val="20"/>
        </w:rPr>
        <w:t>XAML Styles in WinUI 3 are reusable sets of property values that you can apply to multiple controls. They help maintain a consistent look and feel across your app. Instead of setting the same properties on every control, you define a style once and then reuse it wherever needed.</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x:Class="WinUIGallery.ControlPages.XamlStylesPage"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Margin="0,12,0,0"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&lt;Paragraph&gt;The definition of styles is similiar to other resources: app-level, page-level, control-level.&lt;/Paragraph&gt;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/&gt;</w:t>
      </w:r>
    </w:p>
    <w:p>
      <w:pPr>
        <w:spacing w:before="0" w:after="0" w:line="240" w:lineRule="auto"/>
      </w:pPr>
      <w:r>
        <w:rPr>
          <w:rFonts w:ascii="Consolas" w:hAnsi="Consolas"/>
          <w:color w:val="000080"/>
          <w:sz w:val="16"/>
        </w:rPr>
        <w:t xml:space="preserve">                    &lt;Run FontWeight="SemiBold" Text="Styles" /&gt;</w:t>
      </w:r>
    </w:p>
    <w:p>
      <w:pPr>
        <w:spacing w:before="0" w:after="0" w:line="240" w:lineRule="auto"/>
      </w:pPr>
      <w:r>
        <w:rPr>
          <w:rFonts w:ascii="Consolas" w:hAnsi="Consolas"/>
          <w:color w:val="000080"/>
          <w:sz w:val="16"/>
        </w:rPr>
        <w:t xml:space="preserve">                    &lt;Run Text="are reusable collections of property settings for a specific control type."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A" /&gt;</w:t>
      </w:r>
    </w:p>
    <w:p>
      <w:pPr>
        <w:spacing w:before="0" w:after="0" w:line="240" w:lineRule="auto"/>
      </w:pPr>
      <w:r>
        <w:rPr>
          <w:rFonts w:ascii="Consolas" w:hAnsi="Consolas"/>
          <w:color w:val="000080"/>
          <w:sz w:val="16"/>
        </w:rPr>
        <w:t xml:space="preserve">                    &lt;Run FontWeight="SemiBold" Text="keyed style" /&gt;</w:t>
      </w:r>
    </w:p>
    <w:p>
      <w:pPr>
        <w:spacing w:before="0" w:after="0" w:line="240" w:lineRule="auto"/>
      </w:pPr>
      <w:r>
        <w:rPr>
          <w:rFonts w:ascii="Consolas" w:hAnsi="Consolas"/>
          <w:color w:val="000080"/>
          <w:sz w:val="16"/>
        </w:rPr>
        <w:t xml:space="preserve">                    &lt;Run Text="is used for explicit application, while an " /&gt;</w:t>
      </w:r>
    </w:p>
    <w:p>
      <w:pPr>
        <w:spacing w:before="0" w:after="0" w:line="240" w:lineRule="auto"/>
      </w:pPr>
      <w:r>
        <w:rPr>
          <w:rFonts w:ascii="Consolas" w:hAnsi="Consolas"/>
          <w:color w:val="000080"/>
          <w:sz w:val="16"/>
        </w:rPr>
        <w:t xml:space="preserve">                    &lt;Run FontWeight="SemiBold" Text="implicit style" /&gt;</w:t>
      </w:r>
    </w:p>
    <w:p>
      <w:pPr>
        <w:spacing w:before="0" w:after="0" w:line="240" w:lineRule="auto"/>
      </w:pPr>
      <w:r>
        <w:rPr>
          <w:rFonts w:ascii="Consolas" w:hAnsi="Consolas"/>
          <w:color w:val="000080"/>
          <w:sz w:val="16"/>
        </w:rPr>
        <w:t xml:space="preserve">                    &lt;Run Text="is used for automatic application to all controls of a type."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 Styles improve maintainability, consistency, and reduce repetition in XAML code.&lt;/Paragraph&gt;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HeaderText="Creating and applying a style" XamlSource="XamlStyles\XamlStylesSample1_xaml.txt"&gt;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w:t>
      </w:r>
    </w:p>
    <w:p>
      <w:pPr>
        <w:spacing w:before="0" w:after="0" w:line="240" w:lineRule="auto"/>
      </w:pPr>
      <w:r>
        <w:rPr>
          <w:rFonts w:ascii="Consolas" w:hAnsi="Consolas"/>
          <w:sz w:val="16"/>
        </w:rPr>
        <w:t xml:space="preserve">                            x:Key="CustomButtonStyle"</w:t>
      </w:r>
    </w:p>
    <w:p>
      <w:pPr>
        <w:spacing w:before="0" w:after="0" w:line="240" w:lineRule="auto"/>
      </w:pPr>
      <w:r>
        <w:rPr>
          <w:rFonts w:ascii="Consolas" w:hAnsi="Consolas"/>
          <w:sz w:val="16"/>
        </w:rPr>
        <w:t xml:space="preserve">                            BasedOn="{StaticResource ButtonRevealStyle}"</w:t>
      </w:r>
    </w:p>
    <w:p>
      <w:pPr>
        <w:spacing w:before="0" w:after="0" w:line="240" w:lineRule="auto"/>
      </w:pPr>
      <w:r>
        <w:rPr>
          <w:rFonts w:ascii="Consolas" w:hAnsi="Consolas"/>
          <w:sz w:val="16"/>
        </w:rPr>
        <w:t xml:space="preserve">                            TargetType="Button"&gt;</w:t>
      </w:r>
    </w:p>
    <w:p>
      <w:pPr>
        <w:spacing w:before="0" w:after="0" w:line="240" w:lineRule="auto"/>
      </w:pPr>
      <w:r>
        <w:rPr>
          <w:rFonts w:ascii="Consolas" w:hAnsi="Consolas"/>
          <w:color w:val="000080"/>
          <w:sz w:val="16"/>
        </w:rPr>
        <w:t xml:space="preserve">                            &lt;Setter Property="Background" Value="{ThemeResource AccentAcrylicBackgroundFillColorDefaultBrush}" /&gt;</w:t>
      </w:r>
    </w:p>
    <w:p>
      <w:pPr>
        <w:spacing w:before="0" w:after="0" w:line="240" w:lineRule="auto"/>
      </w:pPr>
      <w:r>
        <w:rPr>
          <w:rFonts w:ascii="Consolas" w:hAnsi="Consolas"/>
          <w:color w:val="000080"/>
          <w:sz w:val="16"/>
        </w:rPr>
        <w:t xml:space="preserve">                            &lt;Setter Property="MinWidth" Value="200"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&lt;Button Content="Default button" /&gt;</w:t>
      </w:r>
    </w:p>
    <w:p>
      <w:pPr>
        <w:spacing w:before="0" w:after="0" w:line="240" w:lineRule="auto"/>
      </w:pPr>
      <w:r>
        <w:rPr>
          <w:rFonts w:ascii="Consolas" w:hAnsi="Consolas"/>
          <w:color w:val="000080"/>
          <w:sz w:val="16"/>
        </w:rPr>
        <w:t xml:space="preserve">                    &lt;Button Content="Styled button" Style="{StaticResource CustomButtonStyle}"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Background="{ThemeResource SystemFillColorCriticalBackgroundBrush}"</w:t>
      </w:r>
    </w:p>
    <w:p>
      <w:pPr>
        <w:spacing w:before="0" w:after="0" w:line="240" w:lineRule="auto"/>
      </w:pPr>
      <w:r>
        <w:rPr>
          <w:rFonts w:ascii="Consolas" w:hAnsi="Consolas"/>
          <w:sz w:val="16"/>
        </w:rPr>
        <w:t xml:space="preserve">                        Content="Styled button (overridden)"</w:t>
      </w:r>
    </w:p>
    <w:p>
      <w:pPr>
        <w:spacing w:before="0" w:after="0" w:line="240" w:lineRule="auto"/>
      </w:pPr>
      <w:r>
        <w:rPr>
          <w:rFonts w:ascii="Consolas" w:hAnsi="Consolas"/>
          <w:sz w:val="16"/>
        </w:rPr>
        <w:t xml:space="preserve">                        Style="{StaticResource CustomButtonStyle}"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HeaderText="Style without a key (implicit style)" XamlSource="XamlStyles\XamlStylesSample2_xaml.txt"&gt;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TargetType="TextBlock"&gt;</w:t>
      </w:r>
    </w:p>
    <w:p>
      <w:pPr>
        <w:spacing w:before="0" w:after="0" w:line="240" w:lineRule="auto"/>
      </w:pPr>
      <w:r>
        <w:rPr>
          <w:rFonts w:ascii="Consolas" w:hAnsi="Consolas"/>
          <w:color w:val="000080"/>
          <w:sz w:val="16"/>
        </w:rPr>
        <w:t xml:space="preserve">                            &lt;Setter Property="FontSize" Value="16" /&gt;</w:t>
      </w:r>
    </w:p>
    <w:p>
      <w:pPr>
        <w:spacing w:before="0" w:after="0" w:line="240" w:lineRule="auto"/>
      </w:pPr>
      <w:r>
        <w:rPr>
          <w:rFonts w:ascii="Consolas" w:hAnsi="Consolas"/>
          <w:color w:val="000080"/>
          <w:sz w:val="16"/>
        </w:rPr>
        <w:t xml:space="preserve">                            &lt;Setter Property="FontFamily" Value="Consolas" /&gt;</w:t>
      </w:r>
    </w:p>
    <w:p>
      <w:pPr>
        <w:spacing w:before="0" w:after="0" w:line="240" w:lineRule="auto"/>
      </w:pPr>
      <w:r>
        <w:rPr>
          <w:rFonts w:ascii="Consolas" w:hAnsi="Consolas"/>
          <w:color w:val="000080"/>
          <w:sz w:val="16"/>
        </w:rPr>
        <w:t xml:space="preserve">                            &lt;Setter Property="FontWeight" Value="Bold"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Text="This style is applied automatically!" /&gt;</w:t>
      </w:r>
    </w:p>
    <w:p>
      <w:pPr>
        <w:spacing w:before="0" w:after="0" w:line="240" w:lineRule="auto"/>
      </w:pPr>
      <w:r>
        <w:rPr>
          <w:rFonts w:ascii="Consolas" w:hAnsi="Consolas"/>
          <w:color w:val="000080"/>
          <w:sz w:val="16"/>
        </w:rPr>
        <w:t xml:space="preserve">                    &lt;TextBlock Text="No need to set a key."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XamlStylesPage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XamlStylesPage()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 Binding</w:t>
      </w:r>
    </w:p>
    <w:p>
      <w:r>
        <w:rPr>
          <w:b/>
          <w:sz w:val="20"/>
        </w:rPr>
        <w:t xml:space="preserve">简介: </w:t>
      </w:r>
      <w:r>
        <w:rPr>
          <w:sz w:val="20"/>
        </w:rPr>
        <w:t>Connecting UI elements to data for automatic synchronization and updates.</w:t>
      </w:r>
    </w:p>
    <w:p>
      <w:r>
        <w:rPr>
          <w:b/>
          <w:sz w:val="20"/>
        </w:rPr>
        <w:t xml:space="preserve">描述: </w:t>
      </w:r>
      <w:r>
        <w:rPr>
          <w:sz w:val="20"/>
        </w:rPr>
        <w:t>Binding in WinUI 3 is a way to connect a property of a control to a source, such as another property, a data object, or a view model. It keeps the data synchronized between the source and the target control, enabling dynamic updates.</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x:Class="WinUIGallery.ControlPages.BindingPage"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Margin="0,12,0,0"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FontWeight="SemiBold"&gt;Key concepts&lt;/Paragraph&gt;</w:t>
      </w:r>
    </w:p>
    <w:p>
      <w:pPr>
        <w:spacing w:before="0" w:after="0" w:line="240" w:lineRule="auto"/>
      </w:pPr>
      <w:r>
        <w:rPr>
          <w:rFonts w:ascii="Consolas" w:hAnsi="Consolas"/>
          <w:color w:val="000080"/>
          <w:sz w:val="16"/>
        </w:rPr>
        <w:t xml:space="preserve">                &lt;Paragraph&gt;• Target: The property of a control to which data is bound (e.g., Text, Background, Visibility).&lt;/Paragraph&gt;</w:t>
      </w:r>
    </w:p>
    <w:p>
      <w:pPr>
        <w:spacing w:before="0" w:after="0" w:line="240" w:lineRule="auto"/>
      </w:pPr>
      <w:r>
        <w:rPr>
          <w:rFonts w:ascii="Consolas" w:hAnsi="Consolas"/>
          <w:color w:val="000080"/>
          <w:sz w:val="16"/>
        </w:rPr>
        <w:t xml:space="preserve">                &lt;Paragraph&gt;• Source: The data being bound, such as a property in a class, another control, or a static resource.&lt;/Paragraph&gt;</w:t>
      </w:r>
    </w:p>
    <w:p>
      <w:pPr>
        <w:spacing w:before="0" w:after="0" w:line="240" w:lineRule="auto"/>
      </w:pPr>
      <w:r>
        <w:rPr>
          <w:rFonts w:ascii="Consolas" w:hAnsi="Consolas"/>
          <w:color w:val="000080"/>
          <w:sz w:val="16"/>
        </w:rPr>
        <w:t xml:space="preserve">                &lt;Paragraph&gt;• Binding Modes:&lt;/Paragraph&gt;</w:t>
      </w:r>
    </w:p>
    <w:p>
      <w:pPr>
        <w:spacing w:before="0" w:after="0" w:line="240" w:lineRule="auto"/>
      </w:pPr>
      <w:r>
        <w:rPr>
          <w:rFonts w:ascii="Consolas" w:hAnsi="Consolas"/>
          <w:color w:val="000080"/>
          <w:sz w:val="16"/>
        </w:rPr>
        <w:t xml:space="preserve">                &lt;Paragraph xml:space="preserve"&gt;    ◦ OneWay updates the target when the source changes.&lt;/Paragraph&gt;</w:t>
      </w:r>
    </w:p>
    <w:p>
      <w:pPr>
        <w:spacing w:before="0" w:after="0" w:line="240" w:lineRule="auto"/>
      </w:pPr>
      <w:r>
        <w:rPr>
          <w:rFonts w:ascii="Consolas" w:hAnsi="Consolas"/>
          <w:color w:val="000080"/>
          <w:sz w:val="16"/>
        </w:rPr>
        <w:t xml:space="preserve">                &lt;Paragraph xml:space="preserve"&gt;    ◦ TwoWay updates both the target and the source.&lt;/Paragraph&gt;</w:t>
      </w:r>
    </w:p>
    <w:p>
      <w:pPr>
        <w:spacing w:before="0" w:after="0" w:line="240" w:lineRule="auto"/>
      </w:pPr>
      <w:r>
        <w:rPr>
          <w:rFonts w:ascii="Consolas" w:hAnsi="Consolas"/>
          <w:color w:val="000080"/>
          <w:sz w:val="16"/>
        </w:rPr>
        <w:t xml:space="preserve">                &lt;Paragraph xml:space="preserve"&gt;    ◦ OneTime sets the target once and does not update afterward.&lt;/Paragraph&gt;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Text="Learn more about the differences between" /&gt;</w:t>
      </w:r>
    </w:p>
    <w:p>
      <w:pPr>
        <w:spacing w:before="0" w:after="0" w:line="240" w:lineRule="auto"/>
      </w:pPr>
      <w:r>
        <w:rPr>
          <w:rFonts w:ascii="Consolas" w:hAnsi="Consolas"/>
          <w:color w:val="000080"/>
          <w:sz w:val="16"/>
        </w:rPr>
        <w:t xml:space="preserve">                    &lt;Run FontFamily="Consolas" Text="x:Bind" /&gt;</w:t>
      </w:r>
    </w:p>
    <w:p>
      <w:pPr>
        <w:spacing w:before="0" w:after="0" w:line="240" w:lineRule="auto"/>
      </w:pPr>
      <w:r>
        <w:rPr>
          <w:rFonts w:ascii="Consolas" w:hAnsi="Consolas"/>
          <w:color w:val="000080"/>
          <w:sz w:val="16"/>
        </w:rPr>
        <w:t xml:space="preserve">                    &lt;Run Text="and" /&gt;</w:t>
      </w:r>
    </w:p>
    <w:p>
      <w:pPr>
        <w:spacing w:before="0" w:after="0" w:line="240" w:lineRule="auto"/>
      </w:pPr>
      <w:r>
        <w:rPr>
          <w:rFonts w:ascii="Consolas" w:hAnsi="Consolas"/>
          <w:color w:val="000080"/>
          <w:sz w:val="16"/>
        </w:rPr>
        <w:t xml:space="preserve">                    &lt;Run FontFamily="Consolas" Text="Binding" /&gt;</w:t>
      </w:r>
    </w:p>
    <w:p>
      <w:pPr>
        <w:spacing w:before="0" w:after="0" w:line="240" w:lineRule="auto"/>
      </w:pPr>
      <w:r>
        <w:rPr>
          <w:rFonts w:ascii="Consolas" w:hAnsi="Consolas"/>
          <w:color w:val="000080"/>
          <w:sz w:val="16"/>
        </w:rPr>
        <w:t xml:space="preserve">                    &lt;Run Text="by visiting" /&gt;</w:t>
      </w:r>
    </w:p>
    <w:p>
      <w:pPr>
        <w:spacing w:before="0" w:after="0" w:line="240" w:lineRule="auto"/>
      </w:pPr>
      <w:r>
        <w:rPr>
          <w:rFonts w:ascii="Consolas" w:hAnsi="Consolas"/>
          <w:color w:val="000080"/>
          <w:sz w:val="16"/>
        </w:rPr>
        <w:t xml:space="preserve">                     &lt;Hyperlink NavigateUri="https://learn.microsoft.com/windows/apps/develop/data-binding/data-binding-in-depth#xbind-and-binding-feature-comparison"&gt;Microsoft Learn&lt;/Hyperlink&gt;.&lt;/Paragraph&gt;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HeaderText="Binding between controls" XamlSource="Binding\BindingSample1_xaml.txt"&gt;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&lt;Grid ColumnSpacing="12"&gt;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Grid.Column="0" Spacing="8"&gt;</w:t>
      </w:r>
    </w:p>
    <w:p>
      <w:pPr>
        <w:spacing w:before="0" w:after="0" w:line="240" w:lineRule="auto"/>
      </w:pPr>
      <w:r>
        <w:rPr>
          <w:rFonts w:ascii="Consolas" w:hAnsi="Consolas"/>
          <w:color w:val="000080"/>
          <w:sz w:val="16"/>
        </w:rPr>
        <w:t xml:space="preserve">                            &lt;TextBlock FontWeight="SemiBold" Text="OneWay binding"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x:Name="SourceTextBoxOneWay"</w:t>
      </w:r>
    </w:p>
    <w:p>
      <w:pPr>
        <w:spacing w:before="0" w:after="0" w:line="240" w:lineRule="auto"/>
      </w:pPr>
      <w:r>
        <w:rPr>
          <w:rFonts w:ascii="Consolas" w:hAnsi="Consolas"/>
          <w:sz w:val="16"/>
        </w:rPr>
        <w:t xml:space="preserve">                                MinWidth="380"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PlaceholderText="Enter text here"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x:Name="TargetTextBoxOneWay"</w:t>
      </w:r>
    </w:p>
    <w:p>
      <w:pPr>
        <w:spacing w:before="0" w:after="0" w:line="240" w:lineRule="auto"/>
      </w:pPr>
      <w:r>
        <w:rPr>
          <w:rFonts w:ascii="Consolas" w:hAnsi="Consolas"/>
          <w:sz w:val="16"/>
        </w:rPr>
        <w:t xml:space="preserve">                                MinWidth="380"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PlaceholderText="Mirrors above text"</w:t>
      </w:r>
    </w:p>
    <w:p>
      <w:pPr>
        <w:spacing w:before="0" w:after="0" w:line="240" w:lineRule="auto"/>
      </w:pPr>
      <w:r>
        <w:rPr>
          <w:rFonts w:ascii="Consolas" w:hAnsi="Consolas"/>
          <w:sz w:val="16"/>
        </w:rPr>
        <w:t xml:space="preserve">                                Text="{x:Bind SourceTextBoxOneWay.Text, Mode=OneWay}"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&lt;AppBarSeparator Grid.Column="1"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Grid.Column="2" Spacing="8"&gt;</w:t>
      </w:r>
    </w:p>
    <w:p>
      <w:pPr>
        <w:spacing w:before="0" w:after="0" w:line="240" w:lineRule="auto"/>
      </w:pPr>
      <w:r>
        <w:rPr>
          <w:rFonts w:ascii="Consolas" w:hAnsi="Consolas"/>
          <w:color w:val="000080"/>
          <w:sz w:val="16"/>
        </w:rPr>
        <w:t xml:space="preserve">                            &lt;TextBlock FontWeight="SemiBold" Text="TwoWay binding"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x:Name="SourceTextBoxTwoWay"</w:t>
      </w:r>
    </w:p>
    <w:p>
      <w:pPr>
        <w:spacing w:before="0" w:after="0" w:line="240" w:lineRule="auto"/>
      </w:pPr>
      <w:r>
        <w:rPr>
          <w:rFonts w:ascii="Consolas" w:hAnsi="Consolas"/>
          <w:sz w:val="16"/>
        </w:rPr>
        <w:t xml:space="preserve">                                MinWidth="380"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PlaceholderText="Enter text here"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x:Name="TargetTextBoxTwoWay"</w:t>
      </w:r>
    </w:p>
    <w:p>
      <w:pPr>
        <w:spacing w:before="0" w:after="0" w:line="240" w:lineRule="auto"/>
      </w:pPr>
      <w:r>
        <w:rPr>
          <w:rFonts w:ascii="Consolas" w:hAnsi="Consolas"/>
          <w:sz w:val="16"/>
        </w:rPr>
        <w:t xml:space="preserve">                                MinWidth="380"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PlaceholderText="Mirrors and edits above text"</w:t>
      </w:r>
    </w:p>
    <w:p>
      <w:pPr>
        <w:spacing w:before="0" w:after="0" w:line="240" w:lineRule="auto"/>
      </w:pPr>
      <w:r>
        <w:rPr>
          <w:rFonts w:ascii="Consolas" w:hAnsi="Consolas"/>
          <w:sz w:val="16"/>
        </w:rPr>
        <w:t xml:space="preserve">                                Text="{x:Bind SourceTextBoxTwoWay.Text, Mode=TwoWay, UpdateSourceTrigger=PropertyChanged}"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Text="In" /&gt;</w:t>
      </w:r>
    </w:p>
    <w:p>
      <w:pPr>
        <w:spacing w:before="0" w:after="0" w:line="240" w:lineRule="auto"/>
      </w:pPr>
      <w:r>
        <w:rPr>
          <w:rFonts w:ascii="Consolas" w:hAnsi="Consolas"/>
          <w:color w:val="000080"/>
          <w:sz w:val="16"/>
        </w:rPr>
        <w:t xml:space="preserve">                            &lt;Run FontWeight="Semibold" Text="OneWay" /&gt;</w:t>
      </w:r>
    </w:p>
    <w:p>
      <w:pPr>
        <w:spacing w:before="0" w:after="0" w:line="240" w:lineRule="auto"/>
      </w:pPr>
      <w:r>
        <w:rPr>
          <w:rFonts w:ascii="Consolas" w:hAnsi="Consolas"/>
          <w:color w:val="000080"/>
          <w:sz w:val="16"/>
        </w:rPr>
        <w:t xml:space="preserve">                            &lt;Run Text="binding mode, changes in the source (SourceTextBox) are reflected in the target, but not vice versa."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Text="In" /&gt;</w:t>
      </w:r>
    </w:p>
    <w:p>
      <w:pPr>
        <w:spacing w:before="0" w:after="0" w:line="240" w:lineRule="auto"/>
      </w:pPr>
      <w:r>
        <w:rPr>
          <w:rFonts w:ascii="Consolas" w:hAnsi="Consolas"/>
          <w:color w:val="000080"/>
          <w:sz w:val="16"/>
        </w:rPr>
        <w:t xml:space="preserve">                            &lt;Run FontWeight="Semibold" Text="TwoWay" /&gt;</w:t>
      </w:r>
    </w:p>
    <w:p>
      <w:pPr>
        <w:spacing w:before="0" w:after="0" w:line="240" w:lineRule="auto"/>
      </w:pPr>
      <w:r>
        <w:rPr>
          <w:rFonts w:ascii="Consolas" w:hAnsi="Consolas"/>
          <w:color w:val="000080"/>
          <w:sz w:val="16"/>
        </w:rPr>
        <w:t xml:space="preserve">                            &lt;Run Text="binding mode, changes in either box update the other."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HeaderText="Binding to a property in code-behind"&gt;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Text="{x:Bind GreetingMessage}"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w:t>
      </w:r>
    </w:p>
    <w:p>
      <w:pPr>
        <w:spacing w:before="0" w:after="0" w:line="240" w:lineRule="auto"/>
      </w:pPr>
      <w:r>
        <w:rPr>
          <w:rFonts w:ascii="Consolas" w:hAnsi="Consolas"/>
          <w:sz w:val="16"/>
        </w:rPr>
        <w:t xml:space="preserve">    Text="{x:Bind GreetingMessage}"</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color w:val="008000"/>
          <w:sz w:val="16"/>
        </w:rPr>
        <w:t>// Code-behind</w:t>
      </w:r>
    </w:p>
    <w:p>
      <w:pPr>
        <w:spacing w:before="0" w:after="0" w:line="240" w:lineRule="auto"/>
      </w:pPr>
      <w:r>
        <w:rPr>
          <w:rFonts w:ascii="Consolas" w:hAnsi="Consolas"/>
          <w:sz w:val="16"/>
        </w:rPr>
        <w:t>public string GreetingMessage { get; set; } = "Hello, WinUI 3!";</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CSharpSource="Binding\BindingSample3_csharp.txt"</w:t>
      </w:r>
    </w:p>
    <w:p>
      <w:pPr>
        <w:spacing w:before="0" w:after="0" w:line="240" w:lineRule="auto"/>
      </w:pPr>
      <w:r>
        <w:rPr>
          <w:rFonts w:ascii="Consolas" w:hAnsi="Consolas"/>
          <w:sz w:val="16"/>
        </w:rPr>
        <w:t xml:space="preserve">            HeaderText="Using a function in x:Bind"</w:t>
      </w:r>
    </w:p>
    <w:p>
      <w:pPr>
        <w:spacing w:before="0" w:after="0" w:line="240" w:lineRule="auto"/>
      </w:pPr>
      <w:r>
        <w:rPr>
          <w:rFonts w:ascii="Consolas" w:hAnsi="Consolas"/>
          <w:sz w:val="16"/>
        </w:rPr>
        <w:t xml:space="preserve">            XamlSource="Binding\BindingSample3_xaml.txt"&gt;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&lt;DatePicker x:Name="DatePickerControl" Header="Select a date" /&gt;</w:t>
      </w:r>
    </w:p>
    <w:p>
      <w:pPr>
        <w:spacing w:before="0" w:after="0" w:line="240" w:lineRule="auto"/>
      </w:pPr>
      <w:r>
        <w:rPr>
          <w:rFonts w:ascii="Consolas" w:hAnsi="Consolas"/>
          <w:color w:val="000080"/>
          <w:sz w:val="16"/>
        </w:rPr>
        <w:t xml:space="preserve">                    &lt;TextBlock Text="{x:Bind FormatDate(DatePickerControl.SelectedDate), Mode=OneWay}"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CSharpSource="Binding\BindingSample4_csharp.txt"</w:t>
      </w:r>
    </w:p>
    <w:p>
      <w:pPr>
        <w:spacing w:before="0" w:after="0" w:line="240" w:lineRule="auto"/>
      </w:pPr>
      <w:r>
        <w:rPr>
          <w:rFonts w:ascii="Consolas" w:hAnsi="Consolas"/>
          <w:sz w:val="16"/>
        </w:rPr>
        <w:t xml:space="preserve">            HeaderText="Using a converter in Binding"</w:t>
      </w:r>
    </w:p>
    <w:p>
      <w:pPr>
        <w:spacing w:before="0" w:after="0" w:line="240" w:lineRule="auto"/>
      </w:pPr>
      <w:r>
        <w:rPr>
          <w:rFonts w:ascii="Consolas" w:hAnsi="Consolas"/>
          <w:sz w:val="16"/>
        </w:rPr>
        <w:t xml:space="preserve">            XamlSource="Binding\BindingSample4_xaml.txt"&gt;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x:Name="InputTextBox"</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Header="Enter Text:"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Text="The input is not empty." Visibility="{x:Bind InputTextBox.Text, Mode=OneWay, Converter={StaticResource emptyStringToVisibilityConverter}}"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CSharpSource="Binding\BindingSample5_csharp.txt" HeaderText="Binding to a view model"&gt;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FontWeight="SemiBold" Text="Title:" /&gt;</w:t>
      </w:r>
    </w:p>
    <w:p>
      <w:pPr>
        <w:spacing w:before="0" w:after="0" w:line="240" w:lineRule="auto"/>
      </w:pPr>
      <w:r>
        <w:rPr>
          <w:rFonts w:ascii="Consolas" w:hAnsi="Consolas"/>
          <w:color w:val="000080"/>
          <w:sz w:val="16"/>
        </w:rPr>
        <w:t xml:space="preserve">                    &lt;TextBlock FontSize="16" Text="{x:Bind ViewModel.Title, Mode=OneWay}"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FontWeight="SemiBold" Text="Description:" /&gt;</w:t>
      </w:r>
    </w:p>
    <w:p>
      <w:pPr>
        <w:spacing w:before="0" w:after="0" w:line="240" w:lineRule="auto"/>
      </w:pPr>
      <w:r>
        <w:rPr>
          <w:rFonts w:ascii="Consolas" w:hAnsi="Consolas"/>
          <w:color w:val="000080"/>
          <w:sz w:val="16"/>
        </w:rPr>
        <w:t xml:space="preserve">                    &lt;TextBlock FontSize="16" Text="{x:Bind ViewModel.Description, Mode=OneWay}"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Text="Title:" FontWeight="SemiBold" /&amp;gt;</w:t>
      </w:r>
    </w:p>
    <w:p>
      <w:pPr>
        <w:spacing w:before="0" w:after="0" w:line="240" w:lineRule="auto"/>
      </w:pPr>
      <w:r>
        <w:rPr>
          <w:rFonts w:ascii="Consolas" w:hAnsi="Consolas"/>
          <w:sz w:val="16"/>
        </w:rPr>
        <w:t>&amp;lt;TextBlock Text="{Binding Title}" FontSize="16" /&amp;gt;</w:t>
      </w:r>
    </w:p>
    <w:p>
      <w:pPr>
        <w:spacing w:before="0" w:after="0" w:line="240" w:lineRule="auto"/>
      </w:pPr>
      <w:r>
        <w:rPr>
          <w:rFonts w:ascii="Consolas" w:hAnsi="Consolas"/>
          <w:sz w:val="16"/>
        </w:rPr>
      </w:r>
    </w:p>
    <w:p>
      <w:pPr>
        <w:spacing w:before="0" w:after="0" w:line="240" w:lineRule="auto"/>
      </w:pPr>
      <w:r>
        <w:rPr>
          <w:rFonts w:ascii="Consolas" w:hAnsi="Consolas"/>
          <w:sz w:val="16"/>
        </w:rPr>
        <w:t>&amp;lt;TextBlock Text="Description:" FontWeight="SemiBold" /&amp;gt;</w:t>
      </w:r>
    </w:p>
    <w:p>
      <w:pPr>
        <w:spacing w:before="0" w:after="0" w:line="240" w:lineRule="auto"/>
      </w:pPr>
      <w:r>
        <w:rPr>
          <w:rFonts w:ascii="Consolas" w:hAnsi="Consolas"/>
          <w:sz w:val="16"/>
        </w:rPr>
        <w:t>&amp;lt;TextBlock Text="{Binding Description}" FontSize="16"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&lt;InfoBar</w:t>
      </w:r>
    </w:p>
    <w:p>
      <w:pPr>
        <w:spacing w:before="0" w:after="0" w:line="240" w:lineRule="auto"/>
      </w:pPr>
      <w:r>
        <w:rPr>
          <w:rFonts w:ascii="Consolas" w:hAnsi="Consolas"/>
          <w:sz w:val="16"/>
        </w:rPr>
        <w:t xml:space="preserve">            Title="MVVM Toolkit"</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IsClosable="False"</w:t>
      </w:r>
    </w:p>
    <w:p>
      <w:pPr>
        <w:spacing w:before="0" w:after="0" w:line="240" w:lineRule="auto"/>
      </w:pPr>
      <w:r>
        <w:rPr>
          <w:rFonts w:ascii="Consolas" w:hAnsi="Consolas"/>
          <w:sz w:val="16"/>
        </w:rPr>
        <w:t xml:space="preserve">            IsOpen="True"</w:t>
      </w:r>
    </w:p>
    <w:p>
      <w:pPr>
        <w:spacing w:before="0" w:after="0" w:line="240" w:lineRule="auto"/>
      </w:pPr>
      <w:r>
        <w:rPr>
          <w:rFonts w:ascii="Consolas" w:hAnsi="Consolas"/>
          <w:sz w:val="16"/>
        </w:rPr>
        <w:t xml:space="preserve">            Message="The MVVM Toolkit, part of the .NET Community Toolkit, is designed to simplify the implementation of the Model-View-ViewModel (MVVM) pattern in applications. The toolkit includes a sample app to demonstrate its features and usage."</w:t>
      </w:r>
    </w:p>
    <w:p>
      <w:pPr>
        <w:spacing w:before="0" w:after="0" w:line="240" w:lineRule="auto"/>
      </w:pPr>
      <w:r>
        <w:rPr>
          <w:rFonts w:ascii="Consolas" w:hAnsi="Consolas"/>
          <w:sz w:val="16"/>
        </w:rPr>
        <w:t xml:space="preserve">            Severity="Informational"&gt;</w:t>
      </w:r>
    </w:p>
    <w:p>
      <w:pPr>
        <w:spacing w:before="0" w:after="0" w:line="240" w:lineRule="auto"/>
      </w:pPr>
      <w:r>
        <w:rPr>
          <w:rFonts w:ascii="Consolas" w:hAnsi="Consolas"/>
          <w:color w:val="000080"/>
          <w:sz w:val="16"/>
        </w:rPr>
        <w:t xml:space="preserve">            &lt;InfoBar.ActionButton&gt;</w:t>
      </w:r>
    </w:p>
    <w:p>
      <w:pPr>
        <w:spacing w:before="0" w:after="0" w:line="240" w:lineRule="auto"/>
      </w:pPr>
      <w:r>
        <w:rPr>
          <w:rFonts w:ascii="Consolas" w:hAnsi="Consolas"/>
          <w:color w:val="000080"/>
          <w:sz w:val="16"/>
        </w:rPr>
        <w:t xml:space="preserve">                &lt;HyperlinkButton</w:t>
      </w:r>
    </w:p>
    <w:p>
      <w:pPr>
        <w:spacing w:before="0" w:after="0" w:line="240" w:lineRule="auto"/>
      </w:pPr>
      <w:r>
        <w:rPr>
          <w:rFonts w:ascii="Consolas" w:hAnsi="Consolas"/>
          <w:sz w:val="16"/>
        </w:rPr>
        <w:t xml:space="preserve">                    x:Name="mvvmToolkitSampleAppHyperlinkButton"</w:t>
      </w:r>
    </w:p>
    <w:p>
      <w:pPr>
        <w:spacing w:before="0" w:after="0" w:line="240" w:lineRule="auto"/>
      </w:pPr>
      <w:r>
        <w:rPr>
          <w:rFonts w:ascii="Consolas" w:hAnsi="Consolas"/>
          <w:sz w:val="16"/>
        </w:rPr>
        <w:t xml:space="preserve">                    Content="Go to the MVVM Toolkit repository"</w:t>
      </w:r>
    </w:p>
    <w:p>
      <w:pPr>
        <w:spacing w:before="0" w:after="0" w:line="240" w:lineRule="auto"/>
      </w:pPr>
      <w:r>
        <w:rPr>
          <w:rFonts w:ascii="Consolas" w:hAnsi="Consolas"/>
          <w:sz w:val="16"/>
        </w:rPr>
        <w:t xml:space="preserve">                    NavigateUri="https://github.com/CommunityToolkit/MVVM-Samples" /&gt;</w:t>
      </w:r>
    </w:p>
    <w:p>
      <w:pPr>
        <w:spacing w:before="0" w:after="0" w:line="240" w:lineRule="auto"/>
      </w:pPr>
      <w:r>
        <w:rPr>
          <w:rFonts w:ascii="Consolas" w:hAnsi="Consolas"/>
          <w:color w:val="000080"/>
          <w:sz w:val="16"/>
        </w:rPr>
        <w:t xml:space="preserve">            &lt;/InfoBar.ActionButton&gt;</w:t>
      </w:r>
    </w:p>
    <w:p>
      <w:pPr>
        <w:spacing w:before="0" w:after="0" w:line="240" w:lineRule="auto"/>
      </w:pPr>
      <w:r>
        <w:rPr>
          <w:rFonts w:ascii="Consolas" w:hAnsi="Consolas"/>
          <w:color w:val="000080"/>
          <w:sz w:val="16"/>
        </w:rPr>
        <w:t xml:space="preserve">        &lt;/InfoBar&gt;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HeaderText="Binding with TargetNullValue"&gt;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Text="{x:Bind ViewModel.NullString, Mode=OneWay, TargetNullValue='Anonymous User'}"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&amp;lt;!--TargetNullValue property help handle scenarios where the binding source is null--&amp;gt;</w:t>
      </w:r>
    </w:p>
    <w:p>
      <w:pPr>
        <w:spacing w:before="0" w:after="0" w:line="240" w:lineRule="auto"/>
      </w:pPr>
      <w:r>
        <w:rPr>
          <w:rFonts w:ascii="Consolas" w:hAnsi="Consolas"/>
          <w:sz w:val="16"/>
        </w:rPr>
        <w:t>&amp;lt;TextBlock Text="{Binding ViewModel.NullString, Mode=OneWay, TargetNullValue='Anonymous User'}"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public YourPage()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ViewModel = new ExampleViewModel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NullString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DataContext = ViewModel;</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HeaderText="Binding a collection with data templates"</w:t>
      </w:r>
    </w:p>
    <w:p>
      <w:pPr>
        <w:spacing w:before="0" w:after="0" w:line="240" w:lineRule="auto"/>
      </w:pPr>
      <w:r>
        <w:rPr>
          <w:rFonts w:ascii="Consolas" w:hAnsi="Consolas"/>
          <w:sz w:val="16"/>
        </w:rPr>
        <w:t xml:space="preserve">            XamlSource="Binding\BindingSample6_xaml.txt"</w:t>
      </w:r>
    </w:p>
    <w:p>
      <w:pPr>
        <w:spacing w:before="0" w:after="0" w:line="240" w:lineRule="auto"/>
      </w:pPr>
      <w:r>
        <w:rPr>
          <w:rFonts w:ascii="Consolas" w:hAnsi="Consolas"/>
          <w:sz w:val="16"/>
        </w:rPr>
        <w:t xml:space="preserve">            CSharpSource="Binding\BindingSample6_csharp.txt"&gt;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ColumnSpacing="16" MinHeight="250"&gt;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Width="200"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x:Name="ListDetailListView"</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BorderBrush="{ThemeResource CardStrokeColorDefaultBrush}"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CornerRadius="4"</w:t>
      </w:r>
    </w:p>
    <w:p>
      <w:pPr>
        <w:spacing w:before="0" w:after="0" w:line="240" w:lineRule="auto"/>
      </w:pPr>
      <w:r>
        <w:rPr>
          <w:rFonts w:ascii="Consolas" w:hAnsi="Consolas"/>
          <w:sz w:val="16"/>
        </w:rPr>
        <w:t xml:space="preserve">                        ItemsSource="{x:Bind Items}"</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SelectionMode="Single"&gt;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x:DataType="local:ListDetailItem"&gt;</w:t>
      </w:r>
    </w:p>
    <w:p>
      <w:pPr>
        <w:spacing w:before="0" w:after="0" w:line="240" w:lineRule="auto"/>
      </w:pPr>
      <w:r>
        <w:rPr>
          <w:rFonts w:ascii="Consolas" w:hAnsi="Consolas"/>
          <w:color w:val="000080"/>
          <w:sz w:val="16"/>
        </w:rPr>
        <w:t xml:space="preserve">                                &lt;StackPanel Padding="4" Spacing="2"&gt;</w:t>
      </w:r>
    </w:p>
    <w:p>
      <w:pPr>
        <w:spacing w:before="0" w:after="0" w:line="240" w:lineRule="auto"/>
      </w:pPr>
      <w:r>
        <w:rPr>
          <w:rFonts w:ascii="Consolas" w:hAnsi="Consolas"/>
          <w:color w:val="000080"/>
          <w:sz w:val="16"/>
        </w:rPr>
        <w:t xml:space="preserve">                                    &lt;TextBlock FontWeight="SemiBold" Text="{x:Bind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DateCreatedFormatted}"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Padding="16"</w:t>
      </w:r>
    </w:p>
    <w:p>
      <w:pPr>
        <w:spacing w:before="0" w:after="0" w:line="240" w:lineRule="auto"/>
      </w:pPr>
      <w:r>
        <w:rPr>
          <w:rFonts w:ascii="Consolas" w:hAnsi="Consolas"/>
          <w:sz w:val="16"/>
        </w:rPr>
        <w:t xml:space="preserve">                        Spacing="8"</w:t>
      </w:r>
    </w:p>
    <w:p>
      <w:pPr>
        <w:spacing w:before="0" w:after="0" w:line="240" w:lineRule="auto"/>
      </w:pPr>
      <w:r>
        <w:rPr>
          <w:rFonts w:ascii="Consolas" w:hAnsi="Consolas"/>
          <w:sz w:val="16"/>
        </w:rPr>
        <w:t xml:space="preserve">                        DataContext="{x:Bind ListDetailListView.SelectedItem, Mode=OneWay}"&gt;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FontSize="20"</w:t>
      </w:r>
    </w:p>
    <w:p>
      <w:pPr>
        <w:spacing w:before="0" w:after="0" w:line="240" w:lineRule="auto"/>
      </w:pPr>
      <w:r>
        <w:rPr>
          <w:rFonts w:ascii="Consolas" w:hAnsi="Consolas"/>
          <w:sz w:val="16"/>
        </w:rPr>
        <w:t xml:space="preserve">                            FontWeight="SemiBold"</w:t>
      </w:r>
    </w:p>
    <w:p>
      <w:pPr>
        <w:spacing w:before="0" w:after="0" w:line="240" w:lineRule="auto"/>
      </w:pPr>
      <w:r>
        <w:rPr>
          <w:rFonts w:ascii="Consolas" w:hAnsi="Consolas"/>
          <w:sz w:val="16"/>
        </w:rPr>
        <w:t xml:space="preserve">                            Text="{Binding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Text="{Binding DateCreatedFormatted}"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TextWrapping="Wrap"</w:t>
      </w:r>
    </w:p>
    <w:p>
      <w:pPr>
        <w:spacing w:before="0" w:after="0" w:line="240" w:lineRule="auto"/>
      </w:pPr>
      <w:r>
        <w:rPr>
          <w:rFonts w:ascii="Consolas" w:hAnsi="Consolas"/>
          <w:sz w:val="16"/>
        </w:rPr>
        <w:t xml:space="preserve">                            Text="{Binding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System.ComponentModel;</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BindingPage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GreetingMessage { get; set; } = "Hello, WinUI 3!";</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ExampleViewModel ViewModel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List&lt;ListDetailItem&gt; Items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BindingPage()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ViewModel = new ExampleViewModel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"Welcome to WinUI 3",</w:t>
      </w:r>
    </w:p>
    <w:p>
      <w:pPr>
        <w:spacing w:before="0" w:after="0" w:line="240" w:lineRule="auto"/>
      </w:pPr>
      <w:r>
        <w:rPr>
          <w:rFonts w:ascii="Consolas" w:hAnsi="Consolas"/>
          <w:sz w:val="16"/>
        </w:rPr>
        <w:t xml:space="preserve">            Description = "This is an example of binding to a view model.",</w:t>
      </w:r>
    </w:p>
    <w:p>
      <w:pPr>
        <w:spacing w:before="0" w:after="0" w:line="240" w:lineRule="auto"/>
      </w:pPr>
      <w:r>
        <w:rPr>
          <w:rFonts w:ascii="Consolas" w:hAnsi="Consolas"/>
          <w:sz w:val="16"/>
        </w:rPr>
        <w:t xml:space="preserve">            NullString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DataContext = ViewModel;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Items = new List&lt;ListDetailItem&gt;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ListDetailItem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Id = 0,</w:t>
      </w:r>
    </w:p>
    <w:p>
      <w:pPr>
        <w:spacing w:before="0" w:after="0" w:line="240" w:lineRule="auto"/>
      </w:pPr>
      <w:r>
        <w:rPr>
          <w:rFonts w:ascii="Consolas" w:hAnsi="Consolas"/>
          <w:sz w:val="16"/>
        </w:rPr>
        <w:t xml:space="preserve">                Title = "Item 1",</w:t>
      </w:r>
    </w:p>
    <w:p>
      <w:pPr>
        <w:spacing w:before="0" w:after="0" w:line="240" w:lineRule="auto"/>
      </w:pPr>
      <w:r>
        <w:rPr>
          <w:rFonts w:ascii="Consolas" w:hAnsi="Consolas"/>
          <w:sz w:val="16"/>
        </w:rPr>
        <w:t xml:space="preserve">                Text = "Lorem ipsum dolor sit amet, consectetur adipiscing elit. Integer id facilisis lectus. Cras nec convallis ante, quis pulvinar tellus.",</w:t>
      </w:r>
    </w:p>
    <w:p>
      <w:pPr>
        <w:spacing w:before="0" w:after="0" w:line="240" w:lineRule="auto"/>
      </w:pPr>
      <w:r>
        <w:rPr>
          <w:rFonts w:ascii="Consolas" w:hAnsi="Consolas"/>
          <w:sz w:val="16"/>
        </w:rPr>
        <w:t xml:space="preserve">                DateCreated = new DateTime(2025, 6, 15, 9, 30,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ListDetailItem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Id = 1,</w:t>
      </w:r>
    </w:p>
    <w:p>
      <w:pPr>
        <w:spacing w:before="0" w:after="0" w:line="240" w:lineRule="auto"/>
      </w:pPr>
      <w:r>
        <w:rPr>
          <w:rFonts w:ascii="Consolas" w:hAnsi="Consolas"/>
          <w:sz w:val="16"/>
        </w:rPr>
        <w:t xml:space="preserve">                Title = "Item 2",</w:t>
      </w:r>
    </w:p>
    <w:p>
      <w:pPr>
        <w:spacing w:before="0" w:after="0" w:line="240" w:lineRule="auto"/>
      </w:pPr>
      <w:r>
        <w:rPr>
          <w:rFonts w:ascii="Consolas" w:hAnsi="Consolas"/>
          <w:sz w:val="16"/>
        </w:rPr>
        <w:t xml:space="preserve">                Text = "Quisque accumsan pretium ligula in faucibus. Mauris sollicitudin augue vitae lorem cursus condimentum quis ac mauris.",</w:t>
      </w:r>
    </w:p>
    <w:p>
      <w:pPr>
        <w:spacing w:before="0" w:after="0" w:line="240" w:lineRule="auto"/>
      </w:pPr>
      <w:r>
        <w:rPr>
          <w:rFonts w:ascii="Consolas" w:hAnsi="Consolas"/>
          <w:sz w:val="16"/>
        </w:rPr>
        <w:t xml:space="preserve">                DateCreated = new DateTime(2025, 7, 22, 14, 15,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ListDetailItem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Id = 2,</w:t>
      </w:r>
    </w:p>
    <w:p>
      <w:pPr>
        <w:spacing w:before="0" w:after="0" w:line="240" w:lineRule="auto"/>
      </w:pPr>
      <w:r>
        <w:rPr>
          <w:rFonts w:ascii="Consolas" w:hAnsi="Consolas"/>
          <w:sz w:val="16"/>
        </w:rPr>
        <w:t xml:space="preserve">                Title = "Item 3",</w:t>
      </w:r>
    </w:p>
    <w:p>
      <w:pPr>
        <w:spacing w:before="0" w:after="0" w:line="240" w:lineRule="auto"/>
      </w:pPr>
      <w:r>
        <w:rPr>
          <w:rFonts w:ascii="Consolas" w:hAnsi="Consolas"/>
          <w:sz w:val="16"/>
        </w:rPr>
        <w:t xml:space="preserve">                Text = "Ut consequat magna luctus justo egestas vehicula. Integer pharetra risus libero, et posuere justo mattis et.",</w:t>
      </w:r>
    </w:p>
    <w:p>
      <w:pPr>
        <w:spacing w:before="0" w:after="0" w:line="240" w:lineRule="auto"/>
      </w:pPr>
      <w:r>
        <w:rPr>
          <w:rFonts w:ascii="Consolas" w:hAnsi="Consolas"/>
          <w:sz w:val="16"/>
        </w:rPr>
        <w:t xml:space="preserve">                DateCreated = new DateTime(2025, 8, 3, 11, 0,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ListDetailItem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Id = 3,</w:t>
      </w:r>
    </w:p>
    <w:p>
      <w:pPr>
        <w:spacing w:before="0" w:after="0" w:line="240" w:lineRule="auto"/>
      </w:pPr>
      <w:r>
        <w:rPr>
          <w:rFonts w:ascii="Consolas" w:hAnsi="Consolas"/>
          <w:sz w:val="16"/>
        </w:rPr>
        <w:t xml:space="preserve">                Title = "Item 4",</w:t>
      </w:r>
    </w:p>
    <w:p>
      <w:pPr>
        <w:spacing w:before="0" w:after="0" w:line="240" w:lineRule="auto"/>
      </w:pPr>
      <w:r>
        <w:rPr>
          <w:rFonts w:ascii="Consolas" w:hAnsi="Consolas"/>
          <w:sz w:val="16"/>
        </w:rPr>
        <w:t xml:space="preserve">                Text = "Duis facilisis, quam ut laoreet commodo, elit ex aliquet massa, non varius tellus lectus et nunc.",</w:t>
      </w:r>
    </w:p>
    <w:p>
      <w:pPr>
        <w:spacing w:before="0" w:after="0" w:line="240" w:lineRule="auto"/>
      </w:pPr>
      <w:r>
        <w:rPr>
          <w:rFonts w:ascii="Consolas" w:hAnsi="Consolas"/>
          <w:sz w:val="16"/>
        </w:rPr>
        <w:t xml:space="preserve">                DateCreated = new DateTime(2025, 9, 10, 16, 45,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FormatDate(DateTimeOffset? date)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(date.HasValue)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"Selected date is: " + date.Value.ToString("dddd, MMMM d, yyyy");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"No date 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partial class ExampleViewModel : INotifyPropertyChanged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string _title = string.Empty;</w:t>
      </w:r>
    </w:p>
    <w:p>
      <w:pPr>
        <w:spacing w:before="0" w:after="0" w:line="240" w:lineRule="auto"/>
      </w:pPr>
      <w:r>
        <w:rPr>
          <w:rFonts w:ascii="Consolas" w:hAnsi="Consolas"/>
          <w:sz w:val="16"/>
        </w:rPr>
        <w:t xml:space="preserve">    private string _description = string.Empty;</w:t>
      </w:r>
    </w:p>
    <w:p>
      <w:pPr>
        <w:spacing w:before="0" w:after="0" w:line="240" w:lineRule="auto"/>
      </w:pPr>
      <w:r>
        <w:rPr>
          <w:rFonts w:ascii="Consolas" w:hAnsi="Consolas"/>
          <w:sz w:val="16"/>
        </w:rPr>
        <w:t xml:space="preserve">    private string _nullString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Title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=&gt; _title;</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(_title !=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_title = value;</w:t>
      </w:r>
    </w:p>
    <w:p>
      <w:pPr>
        <w:spacing w:before="0" w:after="0" w:line="240" w:lineRule="auto"/>
      </w:pPr>
      <w:r>
        <w:rPr>
          <w:rFonts w:ascii="Consolas" w:hAnsi="Consolas"/>
          <w:sz w:val="16"/>
        </w:rPr>
        <w:t xml:space="preserve">                OnPropertyChanged(nameof(Title));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Description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=&gt; _description;</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(_description !=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_description = value;</w:t>
      </w:r>
    </w:p>
    <w:p>
      <w:pPr>
        <w:spacing w:before="0" w:after="0" w:line="240" w:lineRule="auto"/>
      </w:pPr>
      <w:r>
        <w:rPr>
          <w:rFonts w:ascii="Consolas" w:hAnsi="Consolas"/>
          <w:sz w:val="16"/>
        </w:rPr>
        <w:t xml:space="preserve">                OnPropertyChanged(nameof(Description));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NullString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=&gt; _nullString;</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(_nullString !=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_nullString = value;</w:t>
      </w:r>
    </w:p>
    <w:p>
      <w:pPr>
        <w:spacing w:before="0" w:after="0" w:line="240" w:lineRule="auto"/>
      </w:pPr>
      <w:r>
        <w:rPr>
          <w:rFonts w:ascii="Consolas" w:hAnsi="Consolas"/>
          <w:sz w:val="16"/>
        </w:rPr>
        <w:t xml:space="preserve">                OnPropertyChanged(nameof(_nullString));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event PropertyChangedEventHandler? PropertyChanged;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void OnPropertyChanged(string 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PropertyChanged?.Invoke(this, new PropertyChangedEventArgs(propertyName));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ListDetailItem</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int Id { get; set; }</w:t>
      </w:r>
    </w:p>
    <w:p>
      <w:pPr>
        <w:spacing w:before="0" w:after="0" w:line="240" w:lineRule="auto"/>
      </w:pPr>
      <w:r>
        <w:rPr>
          <w:rFonts w:ascii="Consolas" w:hAnsi="Consolas"/>
          <w:sz w:val="16"/>
        </w:rPr>
        <w:t xml:space="preserve">    public string Title { get; set; } = string.Empty;</w:t>
      </w:r>
    </w:p>
    <w:p>
      <w:pPr>
        <w:spacing w:before="0" w:after="0" w:line="240" w:lineRule="auto"/>
      </w:pPr>
      <w:r>
        <w:rPr>
          <w:rFonts w:ascii="Consolas" w:hAnsi="Consolas"/>
          <w:sz w:val="16"/>
        </w:rPr>
        <w:t xml:space="preserve">    public string Text { get; set; } = string.Empty;</w:t>
      </w:r>
    </w:p>
    <w:p>
      <w:pPr>
        <w:spacing w:before="0" w:after="0" w:line="240" w:lineRule="auto"/>
      </w:pPr>
      <w:r>
        <w:rPr>
          <w:rFonts w:ascii="Consolas" w:hAnsi="Consolas"/>
          <w:sz w:val="16"/>
        </w:rPr>
        <w:t xml:space="preserve">    public DateTime DateCreated { get; set; }</w:t>
      </w:r>
    </w:p>
    <w:p>
      <w:pPr>
        <w:spacing w:before="0" w:after="0" w:line="240" w:lineRule="auto"/>
      </w:pPr>
      <w:r>
        <w:rPr>
          <w:rFonts w:ascii="Consolas" w:hAnsi="Consolas"/>
          <w:sz w:val="16"/>
        </w:rPr>
        <w:t xml:space="preserve">    public string DateCreatedFormatted =&gt; DateCreated.ToString("MMM d, yyyy h:mm tt");</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 Templates</w:t>
      </w:r>
    </w:p>
    <w:p>
      <w:r>
        <w:rPr>
          <w:b/>
          <w:sz w:val="20"/>
        </w:rPr>
        <w:t xml:space="preserve">简介: </w:t>
      </w:r>
      <w:r>
        <w:rPr>
          <w:sz w:val="20"/>
        </w:rPr>
        <w:t>Customize controls' visuals, item layouts, and data presentation in XAML.</w:t>
      </w:r>
    </w:p>
    <w:p>
      <w:r>
        <w:rPr>
          <w:b/>
          <w:sz w:val="20"/>
        </w:rPr>
        <w:t xml:space="preserve">描述: </w:t>
      </w:r>
      <w:r>
        <w:rPr>
          <w:sz w:val="20"/>
        </w:rPr>
        <w:t>A template defines the structure and appearance of a control. Unlike styles, which set properties, templates allow you to completely customize how a control looks by redefining its visual tree (the XAML elements that make up the control). Templates provide the flexibility to change the look of controls while maintaining their functionality.</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x:Class="WinUIGallery.ControlPages.TemplatesPage"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&lt;ItemsPanelTemplate x:Key="WrapGridTemplate"&gt;</w:t>
      </w:r>
    </w:p>
    <w:p>
      <w:pPr>
        <w:spacing w:before="0" w:after="0" w:line="240" w:lineRule="auto"/>
      </w:pPr>
      <w:r>
        <w:rPr>
          <w:rFonts w:ascii="Consolas" w:hAnsi="Consolas"/>
          <w:color w:val="000080"/>
          <w:sz w:val="16"/>
        </w:rPr>
        <w:t xml:space="preserve">            &lt;WrapGrid Orientation="Horizontal"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&lt;ItemsPanelTemplate x:Key="StackPanelTemplate"&gt;</w:t>
      </w:r>
    </w:p>
    <w:p>
      <w:pPr>
        <w:spacing w:before="0" w:after="0" w:line="240" w:lineRule="auto"/>
      </w:pPr>
      <w:r>
        <w:rPr>
          <w:rFonts w:ascii="Consolas" w:hAnsi="Consolas"/>
          <w:color w:val="000080"/>
          <w:sz w:val="16"/>
        </w:rPr>
        <w:t xml:space="preserve">            &lt;StackPanel Orientation="Vertical"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Margin="0,12,0,0"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FontWeight="SemiBold"&gt;Placement of Templates&lt;/Paragraph&gt;</w:t>
      </w:r>
    </w:p>
    <w:p>
      <w:pPr>
        <w:spacing w:before="0" w:after="0" w:line="240" w:lineRule="auto"/>
      </w:pPr>
      <w:r>
        <w:rPr>
          <w:rFonts w:ascii="Consolas" w:hAnsi="Consolas"/>
          <w:color w:val="000080"/>
          <w:sz w:val="16"/>
        </w:rPr>
        <w:t xml:space="preserve">                &lt;Paragraph&gt;Templates can be defined at the app, page, or control level, similar to styles and resources. The placement is determined by the intended scope and reuse of the template.&lt;/Paragraph&gt;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&lt;Paragraph&gt;There are 3 types of templates:&lt;/Paragraph&gt;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ControlTemplate: customizes the structure of a control."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DataTemplate: changes how individual items are displayed in a control like a ComboBox or ListView."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ItemsPanelTemplate: defines how a collection of items is laid out."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HeaderText="Customize the look of a TextBox with a ControlTemplate" XamlSource="Templates\TemplatesSample1_xaml.txt"&gt;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&lt;ControlTemplate x:Key="CustomTextBoxTemplate" TargetType="TextBox"&gt;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Text="{TemplateBinding Header}" /&gt;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BorderBrush="{TemplateBinding BorderBrush}"</w:t>
      </w:r>
    </w:p>
    <w:p>
      <w:pPr>
        <w:spacing w:before="0" w:after="0" w:line="240" w:lineRule="auto"/>
      </w:pPr>
      <w:r>
        <w:rPr>
          <w:rFonts w:ascii="Consolas" w:hAnsi="Consolas"/>
          <w:sz w:val="16"/>
        </w:rPr>
        <w:t xml:space="preserve">                                    BorderThickness="2"</w:t>
      </w:r>
    </w:p>
    <w:p>
      <w:pPr>
        <w:spacing w:before="0" w:after="0" w:line="240" w:lineRule="auto"/>
      </w:pPr>
      <w:r>
        <w:rPr>
          <w:rFonts w:ascii="Consolas" w:hAnsi="Consolas"/>
          <w:sz w:val="16"/>
        </w:rPr>
        <w:t xml:space="preserve">                                    CornerRadius="4"&gt;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Margin="4"</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Spacing="4"&gt;</w:t>
      </w:r>
    </w:p>
    <w:p>
      <w:pPr>
        <w:spacing w:before="0" w:after="0" w:line="240" w:lineRule="auto"/>
      </w:pPr>
      <w:r>
        <w:rPr>
          <w:rFonts w:ascii="Consolas" w:hAnsi="Consolas"/>
          <w:color w:val="000080"/>
          <w:sz w:val="16"/>
        </w:rPr>
        <w:t xml:space="preserve">                                        &lt;SymbolIcon Symbol="Edit" /&gt;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x:Name="ContentElement"</w:t>
      </w:r>
    </w:p>
    <w:p>
      <w:pPr>
        <w:spacing w:before="0" w:after="0" w:line="240" w:lineRule="auto"/>
      </w:pPr>
      <w:r>
        <w:rPr>
          <w:rFonts w:ascii="Consolas" w:hAnsi="Consolas"/>
          <w:sz w:val="16"/>
        </w:rPr>
        <w:t xml:space="preserve">                                            Padding="{TemplateBinding Padding}"</w:t>
      </w:r>
    </w:p>
    <w:p>
      <w:pPr>
        <w:spacing w:before="0" w:after="0" w:line="240" w:lineRule="auto"/>
      </w:pPr>
      <w:r>
        <w:rPr>
          <w:rFonts w:ascii="Consolas" w:hAnsi="Consolas"/>
          <w:sz w:val="16"/>
        </w:rPr>
        <w:t xml:space="preserve">                                            HorizontalScrollBarVisibility="{TemplateBinding ScrollViewer.HorizontalScrollBarVisibility}"</w:t>
      </w:r>
    </w:p>
    <w:p>
      <w:pPr>
        <w:spacing w:before="0" w:after="0" w:line="240" w:lineRule="auto"/>
      </w:pPr>
      <w:r>
        <w:rPr>
          <w:rFonts w:ascii="Consolas" w:hAnsi="Consolas"/>
          <w:sz w:val="16"/>
        </w:rPr>
        <w:t xml:space="preserve">                                            VerticalScrollBarVisibility="{TemplateBinding ScrollViewer.VerticalScrollBarVisibility}"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&lt;/ControlTemplate&gt;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BorderBrush="{ThemeResource AccentFillColorDefaultBrush}"</w:t>
      </w:r>
    </w:p>
    <w:p>
      <w:pPr>
        <w:spacing w:before="0" w:after="0" w:line="240" w:lineRule="auto"/>
      </w:pPr>
      <w:r>
        <w:rPr>
          <w:rFonts w:ascii="Consolas" w:hAnsi="Consolas"/>
          <w:sz w:val="16"/>
        </w:rPr>
        <w:t xml:space="preserve">                        Header="Enter text here"</w:t>
      </w:r>
    </w:p>
    <w:p>
      <w:pPr>
        <w:spacing w:before="0" w:after="0" w:line="240" w:lineRule="auto"/>
      </w:pPr>
      <w:r>
        <w:rPr>
          <w:rFonts w:ascii="Consolas" w:hAnsi="Consolas"/>
          <w:sz w:val="16"/>
        </w:rPr>
        <w:t xml:space="preserve">                        Template="{StaticResource CustomTextBoxTemplate}"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HeaderText="Customize a ComboBox's ItemTemplate using a DataTemplate" XamlSource="Templates\TemplatesSample2_xaml.txt"&gt;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&lt;DataTemplate x:Key="CustomComboBoxItemTemplate"&gt;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Width="8"</w:t>
      </w:r>
    </w:p>
    <w:p>
      <w:pPr>
        <w:spacing w:before="0" w:after="0" w:line="240" w:lineRule="auto"/>
      </w:pPr>
      <w:r>
        <w:rPr>
          <w:rFonts w:ascii="Consolas" w:hAnsi="Consolas"/>
          <w:sz w:val="16"/>
        </w:rPr>
        <w:t xml:space="preserve">                                    Height="8"</w:t>
      </w:r>
    </w:p>
    <w:p>
      <w:pPr>
        <w:spacing w:before="0" w:after="0" w:line="240" w:lineRule="auto"/>
      </w:pPr>
      <w:r>
        <w:rPr>
          <w:rFonts w:ascii="Consolas" w:hAnsi="Consolas"/>
          <w:sz w:val="16"/>
        </w:rPr>
        <w:t xml:space="preserve">                                    Fill="{ThemeResource AccentFillColorDefaultBrush}" /&gt;</w:t>
      </w:r>
    </w:p>
    <w:p>
      <w:pPr>
        <w:spacing w:before="0" w:after="0" w:line="240" w:lineRule="auto"/>
      </w:pPr>
      <w:r>
        <w:rPr>
          <w:rFonts w:ascii="Consolas" w:hAnsi="Consolas"/>
          <w:color w:val="000080"/>
          <w:sz w:val="16"/>
        </w:rPr>
        <w:t xml:space="preserve">                                &lt;TextBlock Text="{Binding}"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Header="Options"</w:t>
      </w:r>
    </w:p>
    <w:p>
      <w:pPr>
        <w:spacing w:before="0" w:after="0" w:line="240" w:lineRule="auto"/>
      </w:pPr>
      <w:r>
        <w:rPr>
          <w:rFonts w:ascii="Consolas" w:hAnsi="Consolas"/>
          <w:sz w:val="16"/>
        </w:rPr>
        <w:t xml:space="preserve">                        ItemTemplate="{StaticResource CustomComboBoxItemTemplate}"</w:t>
      </w:r>
    </w:p>
    <w:p>
      <w:pPr>
        <w:spacing w:before="0" w:after="0" w:line="240" w:lineRule="auto"/>
      </w:pPr>
      <w:r>
        <w:rPr>
          <w:rFonts w:ascii="Consolas" w:hAnsi="Consolas"/>
          <w:sz w:val="16"/>
        </w:rPr>
        <w:t xml:space="preserve">                        SelectedIndex="0"&gt;</w:t>
      </w:r>
    </w:p>
    <w:p>
      <w:pPr>
        <w:spacing w:before="0" w:after="0" w:line="240" w:lineRule="auto"/>
      </w:pPr>
      <w:r>
        <w:rPr>
          <w:rFonts w:ascii="Consolas" w:hAnsi="Consolas"/>
          <w:color w:val="000080"/>
          <w:sz w:val="16"/>
        </w:rPr>
        <w:t xml:space="preserve">                        &lt;ComboBox.Items&gt;</w:t>
      </w:r>
    </w:p>
    <w:p>
      <w:pPr>
        <w:spacing w:before="0" w:after="0" w:line="240" w:lineRule="auto"/>
      </w:pPr>
      <w:r>
        <w:rPr>
          <w:rFonts w:ascii="Consolas" w:hAnsi="Consolas"/>
          <w:color w:val="000080"/>
          <w:sz w:val="16"/>
        </w:rPr>
        <w:t xml:space="preserve">                            &lt;x:String&gt;Option 1&lt;/x:String&gt;</w:t>
      </w:r>
    </w:p>
    <w:p>
      <w:pPr>
        <w:spacing w:before="0" w:after="0" w:line="240" w:lineRule="auto"/>
      </w:pPr>
      <w:r>
        <w:rPr>
          <w:rFonts w:ascii="Consolas" w:hAnsi="Consolas"/>
          <w:color w:val="000080"/>
          <w:sz w:val="16"/>
        </w:rPr>
        <w:t xml:space="preserve">                            &lt;x:String&gt;Option 2&lt;/x:String&gt;</w:t>
      </w:r>
    </w:p>
    <w:p>
      <w:pPr>
        <w:spacing w:before="0" w:after="0" w:line="240" w:lineRule="auto"/>
      </w:pPr>
      <w:r>
        <w:rPr>
          <w:rFonts w:ascii="Consolas" w:hAnsi="Consolas"/>
          <w:color w:val="000080"/>
          <w:sz w:val="16"/>
        </w:rPr>
        <w:t xml:space="preserve">                            &lt;x:String&gt;Option 3&lt;/x:String&gt;</w:t>
      </w:r>
    </w:p>
    <w:p>
      <w:pPr>
        <w:spacing w:before="0" w:after="0" w:line="240" w:lineRule="auto"/>
      </w:pPr>
      <w:r>
        <w:rPr>
          <w:rFonts w:ascii="Consolas" w:hAnsi="Consolas"/>
          <w:color w:val="000080"/>
          <w:sz w:val="16"/>
        </w:rPr>
        <w:t xml:space="preserve">                        &lt;/ComboBox.Items&gt;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HeaderText="Customize an ItemsControl with an ItemsPanelTemplate"</w:t>
      </w:r>
    </w:p>
    <w:p>
      <w:pPr>
        <w:spacing w:before="0" w:after="0" w:line="240" w:lineRule="auto"/>
      </w:pPr>
      <w:r>
        <w:rPr>
          <w:rFonts w:ascii="Consolas" w:hAnsi="Consolas"/>
          <w:sz w:val="16"/>
        </w:rPr>
        <w:t xml:space="preserve">            XamlSource="Templates\TemplatesSample3_WrapGrid_xaml.txt"&gt;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x:Name="MyListView"</w:t>
      </w:r>
    </w:p>
    <w:p>
      <w:pPr>
        <w:spacing w:before="0" w:after="0" w:line="240" w:lineRule="auto"/>
      </w:pPr>
      <w:r>
        <w:rPr>
          <w:rFonts w:ascii="Consolas" w:hAnsi="Consolas"/>
          <w:sz w:val="16"/>
        </w:rPr>
        <w:t xml:space="preserve">                        HorizontalAlignment="Stretch"&gt;</w:t>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&lt;WrapGrid Orientation="Horizontal"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&lt;ListViewItem&gt;Item 01&lt;/ListViewItem&gt;</w:t>
      </w:r>
    </w:p>
    <w:p>
      <w:pPr>
        <w:spacing w:before="0" w:after="0" w:line="240" w:lineRule="auto"/>
      </w:pPr>
      <w:r>
        <w:rPr>
          <w:rFonts w:ascii="Consolas" w:hAnsi="Consolas"/>
          <w:color w:val="000080"/>
          <w:sz w:val="16"/>
        </w:rPr>
        <w:t xml:space="preserve">                        &lt;ListViewItem&gt;Item 02&lt;/ListViewItem&gt;</w:t>
      </w:r>
    </w:p>
    <w:p>
      <w:pPr>
        <w:spacing w:before="0" w:after="0" w:line="240" w:lineRule="auto"/>
      </w:pPr>
      <w:r>
        <w:rPr>
          <w:rFonts w:ascii="Consolas" w:hAnsi="Consolas"/>
          <w:color w:val="000080"/>
          <w:sz w:val="16"/>
        </w:rPr>
        <w:t xml:space="preserve">                        &lt;ListViewItem&gt;Item 03&lt;/ListViewItem&gt;</w:t>
      </w:r>
    </w:p>
    <w:p>
      <w:pPr>
        <w:spacing w:before="0" w:after="0" w:line="240" w:lineRule="auto"/>
      </w:pPr>
      <w:r>
        <w:rPr>
          <w:rFonts w:ascii="Consolas" w:hAnsi="Consolas"/>
          <w:color w:val="000080"/>
          <w:sz w:val="16"/>
        </w:rPr>
        <w:t xml:space="preserve">                        &lt;ListViewItem&gt;Item 04&lt;/ListViewItem&gt;</w:t>
      </w:r>
    </w:p>
    <w:p>
      <w:pPr>
        <w:spacing w:before="0" w:after="0" w:line="240" w:lineRule="auto"/>
      </w:pPr>
      <w:r>
        <w:rPr>
          <w:rFonts w:ascii="Consolas" w:hAnsi="Consolas"/>
          <w:color w:val="000080"/>
          <w:sz w:val="16"/>
        </w:rPr>
        <w:t xml:space="preserve">                        &lt;ListViewItem&gt;Item 05&lt;/ListViewItem&gt;</w:t>
      </w:r>
    </w:p>
    <w:p>
      <w:pPr>
        <w:spacing w:before="0" w:after="0" w:line="240" w:lineRule="auto"/>
      </w:pPr>
      <w:r>
        <w:rPr>
          <w:rFonts w:ascii="Consolas" w:hAnsi="Consolas"/>
          <w:color w:val="000080"/>
          <w:sz w:val="16"/>
        </w:rPr>
        <w:t xml:space="preserve">                        &lt;ListViewItem&gt;Item 06&lt;/ListViewItem&gt;</w:t>
      </w:r>
    </w:p>
    <w:p>
      <w:pPr>
        <w:spacing w:before="0" w:after="0" w:line="240" w:lineRule="auto"/>
      </w:pPr>
      <w:r>
        <w:rPr>
          <w:rFonts w:ascii="Consolas" w:hAnsi="Consolas"/>
          <w:color w:val="000080"/>
          <w:sz w:val="16"/>
        </w:rPr>
        <w:t xml:space="preserve">                        &lt;ListViewItem&gt;Item 07&lt;/ListViewItem&gt;</w:t>
      </w:r>
    </w:p>
    <w:p>
      <w:pPr>
        <w:spacing w:before="0" w:after="0" w:line="240" w:lineRule="auto"/>
      </w:pPr>
      <w:r>
        <w:rPr>
          <w:rFonts w:ascii="Consolas" w:hAnsi="Consolas"/>
          <w:color w:val="000080"/>
          <w:sz w:val="16"/>
        </w:rPr>
        <w:t xml:space="preserve">                        &lt;ListViewItem&gt;Item 08&lt;/ListViewItem&gt;</w:t>
      </w:r>
    </w:p>
    <w:p>
      <w:pPr>
        <w:spacing w:before="0" w:after="0" w:line="240" w:lineRule="auto"/>
      </w:pPr>
      <w:r>
        <w:rPr>
          <w:rFonts w:ascii="Consolas" w:hAnsi="Consolas"/>
          <w:color w:val="000080"/>
          <w:sz w:val="16"/>
        </w:rPr>
        <w:t xml:space="preserve">                        &lt;ListViewItem&gt;Item 09&lt;/ListViewItem&gt;</w:t>
      </w:r>
    </w:p>
    <w:p>
      <w:pPr>
        <w:spacing w:before="0" w:after="0" w:line="240" w:lineRule="auto"/>
      </w:pPr>
      <w:r>
        <w:rPr>
          <w:rFonts w:ascii="Consolas" w:hAnsi="Consolas"/>
          <w:color w:val="000080"/>
          <w:sz w:val="16"/>
        </w:rPr>
        <w:t xml:space="preserve">                        &lt;ListViewItem&gt;Item 10&lt;/ListViewItem&gt;</w:t>
      </w:r>
    </w:p>
    <w:p>
      <w:pPr>
        <w:spacing w:before="0" w:after="0" w:line="240" w:lineRule="auto"/>
      </w:pPr>
      <w:r>
        <w:rPr>
          <w:rFonts w:ascii="Consolas" w:hAnsi="Consolas"/>
          <w:color w:val="000080"/>
          <w:sz w:val="16"/>
        </w:rPr>
        <w:t xml:space="preserve">                        &lt;ListViewItem&gt;Item 11&lt;/ListViewItem&gt;</w:t>
      </w:r>
    </w:p>
    <w:p>
      <w:pPr>
        <w:spacing w:before="0" w:after="0" w:line="240" w:lineRule="auto"/>
      </w:pPr>
      <w:r>
        <w:rPr>
          <w:rFonts w:ascii="Consolas" w:hAnsi="Consolas"/>
          <w:color w:val="000080"/>
          <w:sz w:val="16"/>
        </w:rPr>
        <w:t xml:space="preserve">                        &lt;ListViewItem&gt;Item 12&lt;/ListViewItem&gt;</w:t>
      </w:r>
    </w:p>
    <w:p>
      <w:pPr>
        <w:spacing w:before="0" w:after="0" w:line="240" w:lineRule="auto"/>
      </w:pPr>
      <w:r>
        <w:rPr>
          <w:rFonts w:ascii="Consolas" w:hAnsi="Consolas"/>
          <w:color w:val="000080"/>
          <w:sz w:val="16"/>
        </w:rPr>
        <w:t xml:space="preserve">                        &lt;ListViewItem&gt;Item 13&lt;/ListViewItem&gt;</w:t>
      </w:r>
    </w:p>
    <w:p>
      <w:pPr>
        <w:spacing w:before="0" w:after="0" w:line="240" w:lineRule="auto"/>
      </w:pPr>
      <w:r>
        <w:rPr>
          <w:rFonts w:ascii="Consolas" w:hAnsi="Consolas"/>
          <w:color w:val="000080"/>
          <w:sz w:val="16"/>
        </w:rPr>
        <w:t xml:space="preserve">                        &lt;ListViewItem&gt;Item 14&lt;/ListViewItem&gt;</w:t>
      </w:r>
    </w:p>
    <w:p>
      <w:pPr>
        <w:spacing w:before="0" w:after="0" w:line="240" w:lineRule="auto"/>
      </w:pPr>
      <w:r>
        <w:rPr>
          <w:rFonts w:ascii="Consolas" w:hAnsi="Consolas"/>
          <w:color w:val="000080"/>
          <w:sz w:val="16"/>
        </w:rPr>
        <w:t xml:space="preserve">                        &lt;ListViewItem&gt;Item 15&lt;/ListViewItem&gt;</w:t>
      </w:r>
    </w:p>
    <w:p>
      <w:pPr>
        <w:spacing w:before="0" w:after="0" w:line="240" w:lineRule="auto"/>
      </w:pPr>
      <w:r>
        <w:rPr>
          <w:rFonts w:ascii="Consolas" w:hAnsi="Consolas"/>
          <w:color w:val="000080"/>
          <w:sz w:val="16"/>
        </w:rPr>
        <w:t xml:space="preserve">                        &lt;ListViewItem&gt;Item 16&lt;/ListViewItem&gt;</w:t>
      </w:r>
    </w:p>
    <w:p>
      <w:pPr>
        <w:spacing w:before="0" w:after="0" w:line="240" w:lineRule="auto"/>
      </w:pPr>
      <w:r>
        <w:rPr>
          <w:rFonts w:ascii="Consolas" w:hAnsi="Consolas"/>
          <w:color w:val="000080"/>
          <w:sz w:val="16"/>
        </w:rPr>
        <w:t xml:space="preserve">                        &lt;ListViewItem&gt;Item 17&lt;/ListViewItem&gt;</w:t>
      </w:r>
    </w:p>
    <w:p>
      <w:pPr>
        <w:spacing w:before="0" w:after="0" w:line="240" w:lineRule="auto"/>
      </w:pPr>
      <w:r>
        <w:rPr>
          <w:rFonts w:ascii="Consolas" w:hAnsi="Consolas"/>
          <w:color w:val="000080"/>
          <w:sz w:val="16"/>
        </w:rPr>
        <w:t xml:space="preserve">                        &lt;ListViewItem&gt;Item 18&lt;/ListViewItem&gt;</w:t>
      </w:r>
    </w:p>
    <w:p>
      <w:pPr>
        <w:spacing w:before="0" w:after="0" w:line="240" w:lineRule="auto"/>
      </w:pPr>
      <w:r>
        <w:rPr>
          <w:rFonts w:ascii="Consolas" w:hAnsi="Consolas"/>
          <w:color w:val="000080"/>
          <w:sz w:val="16"/>
        </w:rPr>
        <w:t xml:space="preserve">                        &lt;ListViewItem&gt;Item 19&lt;/ListViewItem&gt;</w:t>
      </w:r>
    </w:p>
    <w:p>
      <w:pPr>
        <w:spacing w:before="0" w:after="0" w:line="240" w:lineRule="auto"/>
      </w:pPr>
      <w:r>
        <w:rPr>
          <w:rFonts w:ascii="Consolas" w:hAnsi="Consolas"/>
          <w:color w:val="000080"/>
          <w:sz w:val="16"/>
        </w:rPr>
        <w:t xml:space="preserve">                        &lt;ListViewItem&gt;Item 20&lt;/ListViewItem&gt;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 SelectionChanged="LayoutSelector_SelectionChanged"&gt;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Content="WrapGrid"</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Tag="WrapGrid" /&gt;</w:t>
      </w:r>
    </w:p>
    <w:p>
      <w:pPr>
        <w:spacing w:before="0" w:after="0" w:line="240" w:lineRule="auto"/>
      </w:pPr>
      <w:r>
        <w:rPr>
          <w:rFonts w:ascii="Consolas" w:hAnsi="Consolas"/>
          <w:color w:val="000080"/>
          <w:sz w:val="16"/>
        </w:rPr>
        <w:t xml:space="preserve">                    &lt;RadioButton Content="StackPanel" Tag="StackPanel"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System.IO;</w:t>
      </w:r>
    </w:p>
    <w:p>
      <w:pPr>
        <w:spacing w:before="0" w:after="0" w:line="240" w:lineRule="auto"/>
      </w:pPr>
      <w:r>
        <w:rPr>
          <w:rFonts w:ascii="Consolas" w:hAnsi="Consolas"/>
          <w:sz w:val="16"/>
        </w:rPr>
        <w:t>using Windows.Storage;</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TemplatesPage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TemplatesPage()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LayoutSelector_SelectionChanged(object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(e.AddedItems[0] is RadioButton selectedRadioButton)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Check the tag of the selected RadioButton</w:t>
      </w:r>
    </w:p>
    <w:p>
      <w:pPr>
        <w:spacing w:before="0" w:after="0" w:line="240" w:lineRule="auto"/>
      </w:pPr>
      <w:r>
        <w:rPr>
          <w:rFonts w:ascii="Consolas" w:hAnsi="Consolas"/>
          <w:sz w:val="16"/>
        </w:rPr>
        <w:t xml:space="preserve">            if (selectedRadioButton.Tag.ToString() == "WrapGrid")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MyListView.ItemsPanel = (ItemsPanelTemplate)Resources["WrapGridTemplate"];</w:t>
      </w:r>
    </w:p>
    <w:p>
      <w:pPr>
        <w:spacing w:before="0" w:after="0" w:line="240" w:lineRule="auto"/>
      </w:pPr>
      <w:r>
        <w:rPr>
          <w:rFonts w:ascii="Consolas" w:hAnsi="Consolas"/>
          <w:sz w:val="16"/>
        </w:rPr>
        <w:t xml:space="preserve">                Example3.Xaml = ReadSampleCodeFileContent("TemplatesSample3_WrapGrid_xaml");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(selectedRadioButton.Tag.ToString() == "StackPanel")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MyListView.ItemsPanel = (ItemsPanelTemplate)Resources["StackPanelTemplate"];</w:t>
      </w:r>
    </w:p>
    <w:p>
      <w:pPr>
        <w:spacing w:before="0" w:after="0" w:line="240" w:lineRule="auto"/>
      </w:pPr>
      <w:r>
        <w:rPr>
          <w:rFonts w:ascii="Consolas" w:hAnsi="Consolas"/>
          <w:sz w:val="16"/>
        </w:rPr>
        <w:t xml:space="preserve">                Example3.Xaml = ReadSampleCodeFileContent("TemplatesSample3_StackPanel_xaml");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static string ReadSampleCodeFileContent(string sampleCodeFileName)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StorageFolder folder = Windows.ApplicationModel.Package.Current.InstalledLocation;</w:t>
      </w:r>
    </w:p>
    <w:p>
      <w:pPr>
        <w:spacing w:before="0" w:after="0" w:line="240" w:lineRule="auto"/>
      </w:pPr>
      <w:r>
        <w:rPr>
          <w:rFonts w:ascii="Consolas" w:hAnsi="Consolas"/>
          <w:sz w:val="16"/>
        </w:rPr>
        <w:t xml:space="preserve">        return File.ReadAllText($"{folder.Path}\\Samples\\SampleCode\\Templates\\{sampleCodeFileName}.txt");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 Custom &amp; User Controls</w:t>
      </w:r>
    </w:p>
    <w:p>
      <w:r>
        <w:rPr>
          <w:b/>
          <w:sz w:val="20"/>
        </w:rPr>
        <w:t xml:space="preserve">简介: </w:t>
      </w:r>
      <w:r>
        <w:rPr>
          <w:sz w:val="20"/>
        </w:rPr>
        <w:t>Create reusable UI components with custom functionality and appearance.</w:t>
      </w:r>
    </w:p>
    <w:p>
      <w:r>
        <w:rPr>
          <w:b/>
          <w:sz w:val="20"/>
        </w:rPr>
        <w:t xml:space="preserve">描述: </w:t>
      </w:r>
      <w:r>
        <w:rPr>
          <w:sz w:val="20"/>
        </w:rPr>
        <w:t>Custom controls and user controls allow to create reusable UI components with unique behavior and styling. A UserControl is a simple way to encapsulate a UI layout, while a custom control provides full styling and templating flexibility. Both approaches help in building modular and maintainable applications.</w:t>
      </w:r>
    </w:p>
    <w:p>
      <w:pPr>
        <w:pStyle w:val="Heading3"/>
      </w:pPr>
      <w:r>
        <w:t>XAML 代码:</w:t>
      </w:r>
    </w:p>
    <w:p>
      <w:pPr>
        <w:spacing w:before="0" w:after="0" w:line="240" w:lineRule="auto"/>
      </w:pPr>
      <w:r>
        <w:rPr>
          <w:rFonts w:ascii="Consolas" w:hAnsi="Consolas"/>
          <w:color w:val="000080"/>
          <w:sz w:val="16"/>
        </w:rPr>
        <w:t>&lt;?xml version="1.0" encoding="utf-8"?&gt;</w:t>
      </w:r>
    </w:p>
    <w:p>
      <w:pPr>
        <w:spacing w:before="0" w:after="0" w:line="240" w:lineRule="auto"/>
      </w:pPr>
      <w:r>
        <w:rPr>
          <w:rFonts w:ascii="Consolas" w:hAnsi="Consolas"/>
          <w:color w:val="000080"/>
          <w:sz w:val="16"/>
        </w:rPr>
        <w:t>&lt;Page x:Class="WinUIGallery.ControlPages.CustomUserControlsPage"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xmlns:customUserControls="using:WinUIGallery.Samples.ControlPages.Fundamentals.Controls"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Text="Custom (templated) control" Style="{StaticResource SubtitleHeadingTextBlockStyle}" Margin="0,8" /&gt;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Text="A custom control is a reusable component that derives from the" /&gt;</w:t>
      </w:r>
    </w:p>
    <w:p>
      <w:pPr>
        <w:spacing w:before="0" w:after="0" w:line="240" w:lineRule="auto"/>
      </w:pPr>
      <w:r>
        <w:rPr>
          <w:rFonts w:ascii="Consolas" w:hAnsi="Consolas"/>
          <w:color w:val="000080"/>
          <w:sz w:val="16"/>
        </w:rPr>
        <w:t xml:space="preserve">                    &lt;Run FontFamily="Consolas"</w:t>
      </w:r>
    </w:p>
    <w:p>
      <w:pPr>
        <w:spacing w:before="0" w:after="0" w:line="240" w:lineRule="auto"/>
      </w:pPr>
      <w:r>
        <w:rPr>
          <w:rFonts w:ascii="Consolas" w:hAnsi="Consolas"/>
          <w:sz w:val="16"/>
        </w:rPr>
        <w:t xml:space="preserve">                         Text="Control" /&gt;</w:t>
      </w:r>
    </w:p>
    <w:p>
      <w:pPr>
        <w:spacing w:before="0" w:after="0" w:line="240" w:lineRule="auto"/>
      </w:pPr>
      <w:r>
        <w:rPr>
          <w:rFonts w:ascii="Consolas" w:hAnsi="Consolas"/>
          <w:color w:val="000080"/>
          <w:sz w:val="16"/>
        </w:rPr>
        <w:t xml:space="preserve">                    &lt;Run Text="class. It provides flexibility through" /&gt;</w:t>
      </w:r>
    </w:p>
    <w:p>
      <w:pPr>
        <w:spacing w:before="0" w:after="0" w:line="240" w:lineRule="auto"/>
      </w:pPr>
      <w:r>
        <w:rPr>
          <w:rFonts w:ascii="Consolas" w:hAnsi="Consolas"/>
          <w:color w:val="000080"/>
          <w:sz w:val="16"/>
        </w:rPr>
        <w:t xml:space="preserve">                    &lt;Run FontWeight="SemiBold"</w:t>
      </w:r>
    </w:p>
    <w:p>
      <w:pPr>
        <w:spacing w:before="0" w:after="0" w:line="240" w:lineRule="auto"/>
      </w:pPr>
      <w:r>
        <w:rPr>
          <w:rFonts w:ascii="Consolas" w:hAnsi="Consolas"/>
          <w:sz w:val="16"/>
        </w:rPr>
        <w:t xml:space="preserve">                         Text="ControlTemplates" /&gt;</w:t>
      </w:r>
    </w:p>
    <w:p>
      <w:pPr>
        <w:spacing w:before="0" w:after="0" w:line="240" w:lineRule="auto"/>
      </w:pPr>
      <w:r>
        <w:rPr>
          <w:rFonts w:ascii="Consolas" w:hAnsi="Consolas"/>
          <w:color w:val="000080"/>
          <w:sz w:val="16"/>
        </w:rPr>
        <w:t xml:space="preserve">                    &lt;Run Text="and supports" /&gt;</w:t>
      </w:r>
    </w:p>
    <w:p>
      <w:pPr>
        <w:spacing w:before="0" w:after="0" w:line="240" w:lineRule="auto"/>
      </w:pPr>
      <w:r>
        <w:rPr>
          <w:rFonts w:ascii="Consolas" w:hAnsi="Consolas"/>
          <w:color w:val="000080"/>
          <w:sz w:val="16"/>
        </w:rPr>
        <w:t xml:space="preserve">                    &lt;Run FontWeight="SemiBold"</w:t>
      </w:r>
    </w:p>
    <w:p>
      <w:pPr>
        <w:spacing w:before="0" w:after="0" w:line="240" w:lineRule="auto"/>
      </w:pPr>
      <w:r>
        <w:rPr>
          <w:rFonts w:ascii="Consolas" w:hAnsi="Consolas"/>
          <w:sz w:val="16"/>
        </w:rPr>
        <w:t xml:space="preserve">                         Text="styling and theming."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 Encapsulation: custom controls encapsulate behavior and UI logic, making them reusable across different projects.&lt;/Paragraph&gt;</w:t>
      </w:r>
    </w:p>
    <w:p>
      <w:pPr>
        <w:spacing w:before="0" w:after="0" w:line="240" w:lineRule="auto"/>
      </w:pPr>
      <w:r>
        <w:rPr>
          <w:rFonts w:ascii="Consolas" w:hAnsi="Consolas"/>
          <w:color w:val="000080"/>
          <w:sz w:val="16"/>
        </w:rPr>
        <w:t xml:space="preserve">                &lt;Paragraph&gt;• Theming: they support light and dark themes through theme resources.&lt;/Paragraph&gt;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FontWeight="SemiBold"&gt;Key points&lt;/Paragraph&gt;</w:t>
      </w:r>
    </w:p>
    <w:p>
      <w:pPr>
        <w:spacing w:before="0" w:after="0" w:line="240" w:lineRule="auto"/>
      </w:pPr>
      <w:r>
        <w:rPr>
          <w:rFonts w:ascii="Consolas" w:hAnsi="Consolas"/>
          <w:color w:val="000080"/>
          <w:sz w:val="16"/>
        </w:rPr>
        <w:t xml:space="preserve">                &lt;Paragraph&gt;• Use</w:t>
      </w:r>
    </w:p>
    <w:p>
      <w:pPr>
        <w:spacing w:before="0" w:after="0" w:line="240" w:lineRule="auto"/>
      </w:pPr>
      <w:r>
        <w:rPr>
          <w:rFonts w:ascii="Consolas" w:hAnsi="Consolas"/>
          <w:color w:val="000080"/>
          <w:sz w:val="16"/>
        </w:rPr>
        <w:t xml:space="preserve">                    &lt;Run FontFamily="Consolas"</w:t>
      </w:r>
    </w:p>
    <w:p>
      <w:pPr>
        <w:spacing w:before="0" w:after="0" w:line="240" w:lineRule="auto"/>
      </w:pPr>
      <w:r>
        <w:rPr>
          <w:rFonts w:ascii="Consolas" w:hAnsi="Consolas"/>
          <w:sz w:val="16"/>
        </w:rPr>
        <w:t xml:space="preserve">                         Text="Generic.xaml" /&gt; file or a new</w:t>
      </w:r>
    </w:p>
    <w:p>
      <w:pPr>
        <w:spacing w:before="0" w:after="0" w:line="240" w:lineRule="auto"/>
      </w:pPr>
      <w:r>
        <w:rPr>
          <w:rFonts w:ascii="Consolas" w:hAnsi="Consolas"/>
          <w:color w:val="000080"/>
          <w:sz w:val="16"/>
        </w:rPr>
        <w:t xml:space="preserve">                    &lt;Run FontFamily="Consolas"</w:t>
      </w:r>
    </w:p>
    <w:p>
      <w:pPr>
        <w:spacing w:before="0" w:after="0" w:line="240" w:lineRule="auto"/>
      </w:pPr>
      <w:r>
        <w:rPr>
          <w:rFonts w:ascii="Consolas" w:hAnsi="Consolas"/>
          <w:sz w:val="16"/>
        </w:rPr>
        <w:t xml:space="preserve">                         Text="ResourceDictionary" /&gt; to define the default style of a custom control.</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&lt;Paragraph&gt;• Override</w:t>
      </w:r>
    </w:p>
    <w:p>
      <w:pPr>
        <w:spacing w:before="0" w:after="0" w:line="240" w:lineRule="auto"/>
      </w:pPr>
      <w:r>
        <w:rPr>
          <w:rFonts w:ascii="Consolas" w:hAnsi="Consolas"/>
          <w:color w:val="000080"/>
          <w:sz w:val="16"/>
        </w:rPr>
        <w:t xml:space="preserve">                    &lt;Run FontFamily="Consolas"</w:t>
      </w:r>
    </w:p>
    <w:p>
      <w:pPr>
        <w:spacing w:before="0" w:after="0" w:line="240" w:lineRule="auto"/>
      </w:pPr>
      <w:r>
        <w:rPr>
          <w:rFonts w:ascii="Consolas" w:hAnsi="Consolas"/>
          <w:sz w:val="16"/>
        </w:rPr>
        <w:t xml:space="preserve">                         Text="OnApplyTemplate()" /&gt; to interact with template parts.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 Use" /&gt;</w:t>
      </w:r>
    </w:p>
    <w:p>
      <w:pPr>
        <w:spacing w:before="0" w:after="0" w:line="240" w:lineRule="auto"/>
      </w:pPr>
      <w:r>
        <w:rPr>
          <w:rFonts w:ascii="Consolas" w:hAnsi="Consolas"/>
          <w:color w:val="000080"/>
          <w:sz w:val="16"/>
        </w:rPr>
        <w:t xml:space="preserve">                    &lt;Run FontFamily="Consolas"</w:t>
      </w:r>
    </w:p>
    <w:p>
      <w:pPr>
        <w:spacing w:before="0" w:after="0" w:line="240" w:lineRule="auto"/>
      </w:pPr>
      <w:r>
        <w:rPr>
          <w:rFonts w:ascii="Consolas" w:hAnsi="Consolas"/>
          <w:sz w:val="16"/>
        </w:rPr>
        <w:t xml:space="preserve">                         Text="DependencyProperty" /&gt;</w:t>
      </w:r>
    </w:p>
    <w:p>
      <w:pPr>
        <w:spacing w:before="0" w:after="0" w:line="240" w:lineRule="auto"/>
      </w:pPr>
      <w:r>
        <w:rPr>
          <w:rFonts w:ascii="Consolas" w:hAnsi="Consolas"/>
          <w:color w:val="000080"/>
          <w:sz w:val="16"/>
        </w:rPr>
        <w:t xml:space="preserve">                    &lt;Run Text="for properties that support data binding."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 HeaderText="Counter Control with Increment/Decrement Mode"</w:t>
      </w:r>
    </w:p>
    <w:p>
      <w:pPr>
        <w:spacing w:before="0" w:after="0" w:line="240" w:lineRule="auto"/>
      </w:pPr>
      <w:r>
        <w:rPr>
          <w:rFonts w:ascii="Consolas" w:hAnsi="Consolas"/>
          <w:sz w:val="16"/>
        </w:rPr>
        <w:t xml:space="preserve">                                 CSharpSource="CustomUserControls/CustomUserControlsSample1_cs.txt"</w:t>
      </w:r>
    </w:p>
    <w:p>
      <w:pPr>
        <w:spacing w:before="0" w:after="0" w:line="240" w:lineRule="auto"/>
      </w:pPr>
      <w:r>
        <w:rPr>
          <w:rFonts w:ascii="Consolas" w:hAnsi="Consolas"/>
          <w:sz w:val="16"/>
        </w:rPr>
        <w:t xml:space="preserve">                                 XamlSource="CustomUserControls/CustomUserControlsSample1_xaml.txt"&gt;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&lt;customUserControls:CounterControl Mode="Increment" /&gt;</w:t>
      </w:r>
    </w:p>
    <w:p>
      <w:pPr>
        <w:spacing w:before="0" w:after="0" w:line="240" w:lineRule="auto"/>
      </w:pPr>
      <w:r>
        <w:rPr>
          <w:rFonts w:ascii="Consolas" w:hAnsi="Consolas"/>
          <w:color w:val="000080"/>
          <w:sz w:val="16"/>
        </w:rPr>
        <w:t xml:space="preserve">                    &lt;customUserControls:CounterControl Mode="Decrement"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HeaderText="Basic Custom Password Box with Validation"</w:t>
      </w:r>
    </w:p>
    <w:p>
      <w:pPr>
        <w:spacing w:before="0" w:after="0" w:line="240" w:lineRule="auto"/>
      </w:pPr>
      <w:r>
        <w:rPr>
          <w:rFonts w:ascii="Consolas" w:hAnsi="Consolas"/>
          <w:sz w:val="16"/>
        </w:rPr>
        <w:t xml:space="preserve">                                 CSharpSource="CustomUserControls/CustomUserControlsSample2_cs.txt"</w:t>
      </w:r>
    </w:p>
    <w:p>
      <w:pPr>
        <w:spacing w:before="0" w:after="0" w:line="240" w:lineRule="auto"/>
      </w:pPr>
      <w:r>
        <w:rPr>
          <w:rFonts w:ascii="Consolas" w:hAnsi="Consolas"/>
          <w:sz w:val="16"/>
        </w:rPr>
        <w:t xml:space="preserve">                                 XamlSource="CustomUserControls/CustomUserControlsSample2_xaml.txt"&gt;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&lt;customUserControls:ValidatedPasswordBox x:Name="PasswordInput"</w:t>
      </w:r>
    </w:p>
    <w:p>
      <w:pPr>
        <w:spacing w:before="0" w:after="0" w:line="240" w:lineRule="auto"/>
      </w:pPr>
      <w:r>
        <w:rPr>
          <w:rFonts w:ascii="Consolas" w:hAnsi="Consolas"/>
          <w:sz w:val="16"/>
        </w:rPr>
        <w:t xml:space="preserve">                                                             MinLength="8"</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Header="Password"</w:t>
      </w:r>
    </w:p>
    <w:p>
      <w:pPr>
        <w:spacing w:before="0" w:after="0" w:line="240" w:lineRule="auto"/>
      </w:pPr>
      <w:r>
        <w:rPr>
          <w:rFonts w:ascii="Consolas" w:hAnsi="Consolas"/>
          <w:sz w:val="16"/>
        </w:rPr>
        <w:t xml:space="preserve">                                                             PlaceholderText="Enter password..."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&lt;Button Content="Submit"</w:t>
      </w:r>
    </w:p>
    <w:p>
      <w:pPr>
        <w:spacing w:before="0" w:after="0" w:line="240" w:lineRule="auto"/>
      </w:pPr>
      <w:r>
        <w:rPr>
          <w:rFonts w:ascii="Consolas" w:hAnsi="Consolas"/>
          <w:sz w:val="16"/>
        </w:rPr>
        <w:t xml:space="preserve">                            IsEnabled="{x:Bind PasswordInput.IsValid, Mode=OneWay}"</w:t>
      </w:r>
    </w:p>
    <w:p>
      <w:pPr>
        <w:spacing w:before="0" w:after="0" w:line="240" w:lineRule="auto"/>
      </w:pPr>
      <w:r>
        <w:rPr>
          <w:rFonts w:ascii="Consolas" w:hAnsi="Consolas"/>
          <w:sz w:val="16"/>
        </w:rPr>
        <w:t xml:space="preserve">                            Style="{StaticResource AccentButtonStyle}"</w:t>
      </w:r>
    </w:p>
    <w:p>
      <w:pPr>
        <w:spacing w:before="0" w:after="0" w:line="240" w:lineRule="auto"/>
      </w:pPr>
      <w:r>
        <w:rPr>
          <w:rFonts w:ascii="Consolas" w:hAnsi="Consolas"/>
          <w:sz w:val="16"/>
        </w:rPr>
        <w:t xml:space="preserve">                            Width="240"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&lt;TextBlock Text="UserControl"</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Margin="0,24,0,8" /&gt;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Text="A UserControl is a reusable component that combines existing controls and logic into a cohesive unit. It allows for encapsulation of functionality and a consistent design across multiple instances."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 HeaderText="Temperature Converter UserControl example"</w:t>
      </w:r>
    </w:p>
    <w:p>
      <w:pPr>
        <w:spacing w:before="0" w:after="0" w:line="240" w:lineRule="auto"/>
      </w:pPr>
      <w:r>
        <w:rPr>
          <w:rFonts w:ascii="Consolas" w:hAnsi="Consolas"/>
          <w:sz w:val="16"/>
        </w:rPr>
        <w:t xml:space="preserve">                                 CSharpSource="CustomUserControls/CustomUserControlsSample3_cs.txt"</w:t>
      </w:r>
    </w:p>
    <w:p>
      <w:pPr>
        <w:spacing w:before="0" w:after="0" w:line="240" w:lineRule="auto"/>
      </w:pPr>
      <w:r>
        <w:rPr>
          <w:rFonts w:ascii="Consolas" w:hAnsi="Consolas"/>
          <w:sz w:val="16"/>
        </w:rPr>
        <w:t xml:space="preserve">                                 XamlSource="CustomUserControls/CustomUserControlsSample3_xaml.txt"&gt;</w:t>
      </w:r>
    </w:p>
    <w:p>
      <w:pPr>
        <w:spacing w:before="0" w:after="0" w:line="240" w:lineRule="auto"/>
      </w:pPr>
      <w:r>
        <w:rPr>
          <w:rFonts w:ascii="Consolas" w:hAnsi="Consolas"/>
          <w:color w:val="000080"/>
          <w:sz w:val="16"/>
        </w:rPr>
        <w:t xml:space="preserve">            &lt;customUserControls:TemperatureConverterControl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CustomUserControlsPage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CustomUserControlsPage()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 Scratch Pad</w:t>
      </w:r>
    </w:p>
    <w:p>
      <w:r>
        <w:rPr>
          <w:b/>
          <w:sz w:val="20"/>
        </w:rPr>
        <w:t xml:space="preserve">简介: </w:t>
      </w:r>
      <w:r>
        <w:rPr>
          <w:sz w:val="20"/>
        </w:rPr>
        <w:t>Scratch pad for testing simple XAML markup</w:t>
      </w:r>
    </w:p>
    <w:p>
      <w:r>
        <w:rPr>
          <w:b/>
          <w:sz w:val="20"/>
        </w:rPr>
        <w:t xml:space="preserve">描述: </w:t>
      </w:r>
      <w:r>
        <w:rPr>
          <w:sz w:val="20"/>
        </w:rPr>
        <w:t>Provides an edit box where you can type in some markup and load it to see how it looks and behaves.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x:Class="WinUIGallery.ControlPages.ScratchPadPage"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BorderBrush="{ThemeResource CardStrokeColorDefaultBrush}"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CornerRadius="{StaticResource OverlayCornerRadius}"&gt;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x:Name="scratchPad"</w:t>
      </w:r>
    </w:p>
    <w:p>
      <w:pPr>
        <w:spacing w:before="0" w:after="0" w:line="240" w:lineRule="auto"/>
      </w:pPr>
      <w:r>
        <w:rPr>
          <w:rFonts w:ascii="Consolas" w:hAnsi="Consolas"/>
          <w:sz w:val="16"/>
        </w:rPr>
        <w:t xml:space="preserve">                Background="{ThemeResource SolidBackgroundFillColorBaseBrush}"</w:t>
      </w:r>
    </w:p>
    <w:p>
      <w:pPr>
        <w:spacing w:before="0" w:after="0" w:line="240" w:lineRule="auto"/>
      </w:pPr>
      <w:r>
        <w:rPr>
          <w:rFonts w:ascii="Consolas" w:hAnsi="Consolas"/>
          <w:sz w:val="16"/>
        </w:rPr>
        <w:t xml:space="preserve">                HorizontalScrollBarVisibility="Visible"</w:t>
      </w:r>
    </w:p>
    <w:p>
      <w:pPr>
        <w:spacing w:before="0" w:after="0" w:line="240" w:lineRule="auto"/>
      </w:pPr>
      <w:r>
        <w:rPr>
          <w:rFonts w:ascii="Consolas" w:hAnsi="Consolas"/>
          <w:sz w:val="16"/>
        </w:rPr>
        <w:t xml:space="preserve">                HorizontalScrollMode="Auto"</w:t>
      </w:r>
    </w:p>
    <w:p>
      <w:pPr>
        <w:spacing w:before="0" w:after="0" w:line="240" w:lineRule="auto"/>
      </w:pPr>
      <w:r>
        <w:rPr>
          <w:rFonts w:ascii="Consolas" w:hAnsi="Consolas"/>
          <w:sz w:val="16"/>
        </w:rPr>
        <w:t xml:space="preserve">                VerticalScrollMode="Auto" /&gt;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Padding="12"</w:t>
      </w:r>
    </w:p>
    <w:p>
      <w:pPr>
        <w:spacing w:before="0" w:after="0" w:line="240" w:lineRule="auto"/>
      </w:pPr>
      <w:r>
        <w:rPr>
          <w:rFonts w:ascii="Consolas" w:hAnsi="Consolas"/>
          <w:sz w:val="16"/>
        </w:rPr>
        <w:t xml:space="preserve">            Background="{ThemeResource ExpanderContentBackground}"</w:t>
      </w:r>
    </w:p>
    <w:p>
      <w:pPr>
        <w:spacing w:before="0" w:after="0" w:line="240" w:lineRule="auto"/>
      </w:pPr>
      <w:r>
        <w:rPr>
          <w:rFonts w:ascii="Consolas" w:hAnsi="Consolas"/>
          <w:sz w:val="16"/>
        </w:rPr>
        <w:t xml:space="preserve">            BorderBrush="{ThemeResource DividerStrokeColorDefaultBrush}"</w:t>
      </w:r>
    </w:p>
    <w:p>
      <w:pPr>
        <w:spacing w:before="0" w:after="0" w:line="240" w:lineRule="auto"/>
      </w:pPr>
      <w:r>
        <w:rPr>
          <w:rFonts w:ascii="Consolas" w:hAnsi="Consolas"/>
          <w:sz w:val="16"/>
        </w:rPr>
        <w:t xml:space="preserve">            BorderThickness="0,1,0,0"</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RowSpacing="8"&gt;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Width="Auto" MinWidth="168"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&lt;RichEditBox</w:t>
      </w:r>
    </w:p>
    <w:p>
      <w:pPr>
        <w:spacing w:before="0" w:after="0" w:line="240" w:lineRule="auto"/>
      </w:pPr>
      <w:r>
        <w:rPr>
          <w:rFonts w:ascii="Consolas" w:hAnsi="Consolas"/>
          <w:sz w:val="16"/>
        </w:rPr>
        <w:t xml:space="preserve">                x:Name="textbox"</w:t>
      </w:r>
    </w:p>
    <w:p>
      <w:pPr>
        <w:spacing w:before="0" w:after="0" w:line="240" w:lineRule="auto"/>
      </w:pPr>
      <w:r>
        <w:rPr>
          <w:rFonts w:ascii="Consolas" w:hAnsi="Consolas"/>
          <w:sz w:val="16"/>
        </w:rPr>
        <w:t xml:space="preserve">                AcceptsReturn="True"</w:t>
      </w:r>
    </w:p>
    <w:p>
      <w:pPr>
        <w:spacing w:before="0" w:after="0" w:line="240" w:lineRule="auto"/>
      </w:pPr>
      <w:r>
        <w:rPr>
          <w:rFonts w:ascii="Consolas" w:hAnsi="Consolas"/>
          <w:sz w:val="16"/>
        </w:rPr>
        <w:t xml:space="preserve">                ActualThemeChanged="textbox_ActualThemeChanged"</w:t>
      </w:r>
    </w:p>
    <w:p>
      <w:pPr>
        <w:spacing w:before="0" w:after="0" w:line="240" w:lineRule="auto"/>
      </w:pPr>
      <w:r>
        <w:rPr>
          <w:rFonts w:ascii="Consolas" w:hAnsi="Consolas"/>
          <w:sz w:val="16"/>
        </w:rPr>
        <w:t xml:space="preserve">                AutomationProperties.Name="XAML markup textbox"</w:t>
      </w:r>
    </w:p>
    <w:p>
      <w:pPr>
        <w:spacing w:before="0" w:after="0" w:line="240" w:lineRule="auto"/>
      </w:pPr>
      <w:r>
        <w:rPr>
          <w:rFonts w:ascii="Consolas" w:hAnsi="Consolas"/>
          <w:sz w:val="16"/>
        </w:rPr>
        <w:t xml:space="preserve">                FontFamily="Consolas"</w:t>
      </w:r>
    </w:p>
    <w:p>
      <w:pPr>
        <w:spacing w:before="0" w:after="0" w:line="240" w:lineRule="auto"/>
      </w:pPr>
      <w:r>
        <w:rPr>
          <w:rFonts w:ascii="Consolas" w:hAnsi="Consolas"/>
          <w:sz w:val="16"/>
        </w:rPr>
        <w:t xml:space="preserve">                FontSize="12"</w:t>
      </w:r>
    </w:p>
    <w:p>
      <w:pPr>
        <w:spacing w:before="0" w:after="0" w:line="240" w:lineRule="auto"/>
      </w:pPr>
      <w:r>
        <w:rPr>
          <w:rFonts w:ascii="Consolas" w:hAnsi="Consolas"/>
          <w:sz w:val="16"/>
        </w:rPr>
        <w:t xml:space="preserve">                IsSpellCheckEnabled="False"</w:t>
      </w:r>
    </w:p>
    <w:p>
      <w:pPr>
        <w:spacing w:before="0" w:after="0" w:line="240" w:lineRule="auto"/>
      </w:pPr>
      <w:r>
        <w:rPr>
          <w:rFonts w:ascii="Consolas" w:hAnsi="Consolas"/>
          <w:sz w:val="16"/>
        </w:rPr>
        <w:t xml:space="preserve">                KeyDown="textbox_KeyDown"</w:t>
      </w:r>
    </w:p>
    <w:p>
      <w:pPr>
        <w:spacing w:before="0" w:after="0" w:line="240" w:lineRule="auto"/>
      </w:pPr>
      <w:r>
        <w:rPr>
          <w:rFonts w:ascii="Consolas" w:hAnsi="Consolas"/>
          <w:sz w:val="16"/>
        </w:rPr>
        <w:t xml:space="preserve">                PreviewKeyDown="textbox_PreviewKeyDown"</w:t>
      </w:r>
    </w:p>
    <w:p>
      <w:pPr>
        <w:spacing w:before="0" w:after="0" w:line="240" w:lineRule="auto"/>
      </w:pPr>
      <w:r>
        <w:rPr>
          <w:rFonts w:ascii="Consolas" w:hAnsi="Consolas"/>
          <w:sz w:val="16"/>
        </w:rPr>
        <w:t xml:space="preserve">                PreviewKeyUp="textbox_PreviewKeyUp"</w:t>
      </w:r>
    </w:p>
    <w:p>
      <w:pPr>
        <w:spacing w:before="0" w:after="0" w:line="240" w:lineRule="auto"/>
      </w:pPr>
      <w:r>
        <w:rPr>
          <w:rFonts w:ascii="Consolas" w:hAnsi="Consolas"/>
          <w:sz w:val="16"/>
        </w:rPr>
        <w:t xml:space="preserve">                ScrollViewer.HorizontalScrollBarVisibility="Auto"</w:t>
      </w:r>
    </w:p>
    <w:p>
      <w:pPr>
        <w:spacing w:before="0" w:after="0" w:line="240" w:lineRule="auto"/>
      </w:pPr>
      <w:r>
        <w:rPr>
          <w:rFonts w:ascii="Consolas" w:hAnsi="Consolas"/>
          <w:sz w:val="16"/>
        </w:rPr>
        <w:t xml:space="preserve">                ScrollViewer.VerticalScrollBarVisibility="Auto"</w:t>
      </w:r>
    </w:p>
    <w:p>
      <w:pPr>
        <w:spacing w:before="0" w:after="0" w:line="240" w:lineRule="auto"/>
      </w:pPr>
      <w:r>
        <w:rPr>
          <w:rFonts w:ascii="Consolas" w:hAnsi="Consolas"/>
          <w:sz w:val="16"/>
        </w:rPr>
        <w:t xml:space="preserve">                TextChanged="textbox_TextChanged"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x:Name="loadButton"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Click="LoadClick"</w:t>
      </w:r>
    </w:p>
    <w:p>
      <w:pPr>
        <w:spacing w:before="0" w:after="0" w:line="240" w:lineRule="auto"/>
      </w:pPr>
      <w:r>
        <w:rPr>
          <w:rFonts w:ascii="Consolas" w:hAnsi="Consolas"/>
          <w:sz w:val="16"/>
        </w:rPr>
        <w:t xml:space="preserve">                    Content="Load"</w:t>
      </w:r>
    </w:p>
    <w:p>
      <w:pPr>
        <w:spacing w:before="0" w:after="0" w:line="240" w:lineRule="auto"/>
      </w:pPr>
      <w:r>
        <w:rPr>
          <w:rFonts w:ascii="Consolas" w:hAnsi="Consolas"/>
          <w:sz w:val="16"/>
        </w:rPr>
        <w:t xml:space="preserve">                    Style="{StaticResource AccentButtonStyle}"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Click="ResetToDefaultClick"</w:t>
      </w:r>
    </w:p>
    <w:p>
      <w:pPr>
        <w:spacing w:before="0" w:after="0" w:line="240" w:lineRule="auto"/>
      </w:pPr>
      <w:r>
        <w:rPr>
          <w:rFonts w:ascii="Consolas" w:hAnsi="Consolas"/>
          <w:sz w:val="16"/>
        </w:rPr>
        <w:t xml:space="preserve">                    Content="Reset"</w:t>
      </w:r>
    </w:p>
    <w:p>
      <w:pPr>
        <w:spacing w:before="0" w:after="0" w:line="240" w:lineRule="auto"/>
      </w:pPr>
      <w:r>
        <w:rPr>
          <w:rFonts w:ascii="Consolas" w:hAnsi="Consolas"/>
          <w:sz w:val="16"/>
        </w:rPr>
        <w:t xml:space="preserve">                    ToolTipService.ToolTip="Resets to the default scratch pad content"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x:Name="loadStatus"</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Grid.ColumnSpan="2"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Microsoft.UI.Input;</w:t>
      </w:r>
    </w:p>
    <w:p>
      <w:pPr>
        <w:spacing w:before="0" w:after="0" w:line="240" w:lineRule="auto"/>
      </w:pPr>
      <w:r>
        <w:rPr>
          <w:rFonts w:ascii="Consolas" w:hAnsi="Consolas"/>
          <w:sz w:val="16"/>
        </w:rPr>
        <w:t>using Microsoft.UI.Text;</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Microsoft.UI.Xaml.Markup;</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Windows.System;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ScratchPadPage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ScratchPadPage()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m_oldText = GetDefaultScratchXAML();</w:t>
      </w:r>
    </w:p>
    <w:p>
      <w:pPr>
        <w:spacing w:before="0" w:after="0" w:line="240" w:lineRule="auto"/>
      </w:pPr>
      <w:r>
        <w:rPr>
          <w:rFonts w:ascii="Consolas" w:hAnsi="Consolas"/>
          <w:sz w:val="16"/>
        </w:rPr>
        <w:t xml:space="preserve">        textbox.TextDocument.SetText(TextSetOptions.None, m_oldText);</w:t>
      </w:r>
    </w:p>
    <w:p>
      <w:pPr>
        <w:spacing w:before="0" w:after="0" w:line="240" w:lineRule="auto"/>
      </w:pPr>
      <w:r>
        <w:rPr>
          <w:rFonts w:ascii="Consolas" w:hAnsi="Consolas"/>
          <w:sz w:val="16"/>
        </w:rPr>
        <w:t xml:space="preserve">        var formatter = new XamlTextFormatter(textbox);</w:t>
      </w:r>
    </w:p>
    <w:p>
      <w:pPr>
        <w:spacing w:before="0" w:after="0" w:line="240" w:lineRule="auto"/>
      </w:pPr>
      <w:r>
        <w:rPr>
          <w:rFonts w:ascii="Consolas" w:hAnsi="Consolas"/>
          <w:sz w:val="16"/>
        </w:rPr>
        <w:t xml:space="preserve">        formatter.ApplyColors();</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Provide some initial instruction in the content area.</w:t>
      </w:r>
    </w:p>
    <w:p>
      <w:pPr>
        <w:spacing w:before="0" w:after="0" w:line="240" w:lineRule="auto"/>
      </w:pPr>
      <w:r>
        <w:rPr>
          <w:rFonts w:ascii="Consolas" w:hAnsi="Consolas"/>
          <w:sz w:val="16"/>
        </w:rPr>
        <w:t xml:space="preserve">        SetEmptyScratchPadContent();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SetEmptyScratchPadContent()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scratchPad.Content = new TextBlock()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 = "Click the Load button to load the content below.",</w:t>
      </w:r>
    </w:p>
    <w:p>
      <w:pPr>
        <w:spacing w:before="0" w:after="0" w:line="240" w:lineRule="auto"/>
      </w:pPr>
      <w:r>
        <w:rPr>
          <w:rFonts w:ascii="Consolas" w:hAnsi="Consolas"/>
          <w:sz w:val="16"/>
        </w:rPr>
        <w:t xml:space="preserve">            HorizontalAlignment = HorizontalAlignment.Center,</w:t>
      </w:r>
    </w:p>
    <w:p>
      <w:pPr>
        <w:spacing w:before="0" w:after="0" w:line="240" w:lineRule="auto"/>
      </w:pPr>
      <w:r>
        <w:rPr>
          <w:rFonts w:ascii="Consolas" w:hAnsi="Consolas"/>
          <w:sz w:val="16"/>
        </w:rPr>
        <w:t xml:space="preserve">            VerticalAlignment = VerticalAlignment.Center,</w:t>
      </w:r>
    </w:p>
    <w:p>
      <w:pPr>
        <w:spacing w:before="0" w:after="0" w:line="240" w:lineRule="auto"/>
      </w:pPr>
      <w:r>
        <w:rPr>
          <w:rFonts w:ascii="Consolas" w:hAnsi="Consolas"/>
          <w:sz w:val="16"/>
        </w:rPr>
        <w:t xml:space="preserve">            TextWrapping = TextWrapping.Wrap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GetDefaultScratchXAML()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@"&lt;StackPanel  BorderThickness=""1"" BorderBrush=""Green"" CornerRadius=""4"" Padding=""3""&gt;</w:t>
      </w:r>
    </w:p>
    <w:p>
      <w:pPr>
        <w:spacing w:before="0" w:after="0" w:line="240" w:lineRule="auto"/>
      </w:pPr>
      <w:r>
        <w:rPr>
          <w:rFonts w:ascii="Consolas" w:hAnsi="Consolas"/>
          <w:color w:val="000080"/>
          <w:sz w:val="16"/>
        </w:rPr>
        <w:t xml:space="preserve">    &lt;!-- Note: {x:Bind} is not supported in Scratch Pad. --&gt;</w:t>
      </w:r>
    </w:p>
    <w:p>
      <w:pPr>
        <w:spacing w:before="0" w:after="0" w:line="240" w:lineRule="auto"/>
      </w:pPr>
      <w:r>
        <w:rPr>
          <w:rFonts w:ascii="Consolas" w:hAnsi="Consolas"/>
          <w:color w:val="000080"/>
          <w:sz w:val="16"/>
        </w:rPr>
        <w:t xml:space="preserve">    &lt;TextBlock&gt;This is a sample TextBlock.&lt;/TextBlock&gt;</w:t>
      </w:r>
    </w:p>
    <w:p>
      <w:pPr>
        <w:spacing w:before="0" w:after="0" w:line="240" w:lineRule="auto"/>
      </w:pPr>
      <w:r>
        <w:rPr>
          <w:rFonts w:ascii="Consolas" w:hAnsi="Consolas"/>
          <w:color w:val="000080"/>
          <w:sz w:val="16"/>
        </w:rPr>
        <w:t xml:space="preserve">    &lt;Button Content=""Click me!""/&gt;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Note: Syntax highlighting updates on 'Load'. --&gt;</w:t>
      </w:r>
    </w:p>
    <w:p>
      <w:pPr>
        <w:spacing w:before="0" w:after="0" w:line="240" w:lineRule="auto"/>
      </w:pPr>
      <w:r>
        <w:rPr>
          <w:rFonts w:ascii="Consolas" w:hAnsi="Consolas"/>
          <w:color w:val="000080"/>
          <w:sz w:val="16"/>
        </w:rPr>
        <w:t>&lt;/StackPanel&gt;";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ResetToDefaultClick(object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ContentDialog dialog = new ContentDialog();</w:t>
      </w:r>
    </w:p>
    <w:p>
      <w:pPr>
        <w:spacing w:before="0" w:after="0" w:line="240" w:lineRule="auto"/>
      </w:pPr>
      <w:r>
        <w:rPr>
          <w:rFonts w:ascii="Consolas" w:hAnsi="Consolas"/>
          <w:sz w:val="16"/>
        </w:rPr>
        <w:t xml:space="preserve">        dialog.XamlRoot = this.XamlRoot;</w:t>
      </w:r>
    </w:p>
    <w:p>
      <w:pPr>
        <w:spacing w:before="0" w:after="0" w:line="240" w:lineRule="auto"/>
      </w:pPr>
      <w:r>
        <w:rPr>
          <w:rFonts w:ascii="Consolas" w:hAnsi="Consolas"/>
          <w:sz w:val="16"/>
        </w:rPr>
        <w:t xml:space="preserve">        dialog.Title = "Are you sure you want to reset?";</w:t>
      </w:r>
    </w:p>
    <w:p>
      <w:pPr>
        <w:spacing w:before="0" w:after="0" w:line="240" w:lineRule="auto"/>
      </w:pPr>
      <w:r>
        <w:rPr>
          <w:rFonts w:ascii="Consolas" w:hAnsi="Consolas"/>
          <w:sz w:val="16"/>
        </w:rPr>
        <w:t xml:space="preserve">        dialog.Content = "Resetting to the default content will replace your current content. Are you sure you want to reset?";</w:t>
      </w:r>
    </w:p>
    <w:p>
      <w:pPr>
        <w:spacing w:before="0" w:after="0" w:line="240" w:lineRule="auto"/>
      </w:pPr>
      <w:r>
        <w:rPr>
          <w:rFonts w:ascii="Consolas" w:hAnsi="Consolas"/>
          <w:sz w:val="16"/>
        </w:rPr>
        <w:t xml:space="preserve">        dialog.PrimaryButtonText = "Reset";</w:t>
      </w:r>
    </w:p>
    <w:p>
      <w:pPr>
        <w:spacing w:before="0" w:after="0" w:line="240" w:lineRule="auto"/>
      </w:pPr>
      <w:r>
        <w:rPr>
          <w:rFonts w:ascii="Consolas" w:hAnsi="Consolas"/>
          <w:sz w:val="16"/>
        </w:rPr>
        <w:t xml:space="preserve">        dialog.CloseButtonText = "Cancel";</w:t>
      </w:r>
    </w:p>
    <w:p>
      <w:pPr>
        <w:spacing w:before="0" w:after="0" w:line="240" w:lineRule="auto"/>
      </w:pPr>
      <w:r>
        <w:rPr>
          <w:rFonts w:ascii="Consolas" w:hAnsi="Consolas"/>
          <w:sz w:val="16"/>
        </w:rPr>
        <w:t xml:space="preserve">        dialog.DefaultButton = ContentDialogButton.Primary;</w:t>
      </w:r>
    </w:p>
    <w:p>
      <w:pPr>
        <w:spacing w:before="0" w:after="0" w:line="240" w:lineRule="auto"/>
      </w:pPr>
      <w:r>
        <w:rPr>
          <w:rFonts w:ascii="Consolas" w:hAnsi="Consolas"/>
          <w:sz w:val="16"/>
        </w:rPr>
        <w:t xml:space="preserve">        dialog.RequestedTheme = this.ActualTheme;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result = await dialog.ShowAsync();</w:t>
      </w:r>
    </w:p>
    <w:p>
      <w:pPr>
        <w:spacing w:before="0" w:after="0" w:line="240" w:lineRule="auto"/>
      </w:pPr>
      <w:r>
        <w:rPr>
          <w:rFonts w:ascii="Consolas" w:hAnsi="Consolas"/>
          <w:sz w:val="16"/>
        </w:rPr>
        <w:t xml:space="preserve">        if (result == ContentDialogResult.Primary)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m_oldText = GetDefaultScratchXAML();</w:t>
      </w:r>
    </w:p>
    <w:p>
      <w:pPr>
        <w:spacing w:before="0" w:after="0" w:line="240" w:lineRule="auto"/>
      </w:pPr>
      <w:r>
        <w:rPr>
          <w:rFonts w:ascii="Consolas" w:hAnsi="Consolas"/>
          <w:sz w:val="16"/>
        </w:rPr>
        <w:t xml:space="preserve">            textbox.TextDocument.SetText(TextSetOptions.None, m_oldText);</w:t>
      </w:r>
    </w:p>
    <w:p>
      <w:pPr>
        <w:spacing w:before="0" w:after="0" w:line="240" w:lineRule="auto"/>
      </w:pPr>
      <w:r>
        <w:rPr>
          <w:rFonts w:ascii="Consolas" w:hAnsi="Consolas"/>
          <w:sz w:val="16"/>
        </w:rPr>
        <w:t xml:space="preserve">            var formatter = new XamlTextFormatter(textbox);</w:t>
      </w:r>
    </w:p>
    <w:p>
      <w:pPr>
        <w:spacing w:before="0" w:after="0" w:line="240" w:lineRule="auto"/>
      </w:pPr>
      <w:r>
        <w:rPr>
          <w:rFonts w:ascii="Consolas" w:hAnsi="Consolas"/>
          <w:sz w:val="16"/>
        </w:rPr>
        <w:t xml:space="preserve">            formatter.ApplyColors();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SetEmptyScratchPadContent();</w:t>
      </w:r>
    </w:p>
    <w:p>
      <w:pPr>
        <w:spacing w:before="0" w:after="0" w:line="240" w:lineRule="auto"/>
      </w:pPr>
      <w:r>
        <w:rPr>
          <w:rFonts w:ascii="Consolas" w:hAnsi="Consolas"/>
          <w:sz w:val="16"/>
        </w:rPr>
        <w:t xml:space="preserve">            loadStatus.Text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AddXmlNamespace(string xml)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xml = xml.Trim();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char[] chars = { ' ', '/', '&gt;' };</w:t>
      </w:r>
    </w:p>
    <w:p>
      <w:pPr>
        <w:spacing w:before="0" w:after="0" w:line="240" w:lineRule="auto"/>
      </w:pPr>
      <w:r>
        <w:rPr>
          <w:rFonts w:ascii="Consolas" w:hAnsi="Consolas"/>
          <w:sz w:val="16"/>
        </w:rPr>
        <w:t xml:space="preserve">        var insertIndex = xml.IndexOfAny(chars);</w:t>
      </w:r>
    </w:p>
    <w:p>
      <w:pPr>
        <w:spacing w:before="0" w:after="0" w:line="240" w:lineRule="auto"/>
      </w:pPr>
      <w:r>
        <w:rPr>
          <w:rFonts w:ascii="Consolas" w:hAnsi="Consolas"/>
          <w:sz w:val="16"/>
        </w:rPr>
        <w:t xml:space="preserve">        if (insertIndex &lt;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ArgumentException("No end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xml = xml.Substring(0, insertIndex) + " xmlns='http://schemas.microsoft.com/winfx/2006/xaml/presentation' xmlns:x='http://schemas.microsoft.com/winfx/2006/xaml' " + xml.Substring(insertIndex);</w:t>
      </w:r>
    </w:p>
    <w:p>
      <w:pPr>
        <w:spacing w:before="0" w:after="0" w:line="240" w:lineRule="auto"/>
      </w:pPr>
      <w:r>
        <w:rPr>
          <w:rFonts w:ascii="Consolas" w:hAnsi="Consolas"/>
          <w:sz w:val="16"/>
        </w:rPr>
        <w:t xml:space="preserve">        return xml;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LoadContent()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newText;</w:t>
      </w:r>
    </w:p>
    <w:p>
      <w:pPr>
        <w:spacing w:before="0" w:after="0" w:line="240" w:lineRule="auto"/>
      </w:pPr>
      <w:r>
        <w:rPr>
          <w:rFonts w:ascii="Consolas" w:hAnsi="Consolas"/>
          <w:sz w:val="16"/>
        </w:rPr>
        <w:t xml:space="preserve">        textbox.TextDocument.GetText(TextGetOptions.None, out newText);</w:t>
      </w:r>
    </w:p>
    <w:p>
      <w:pPr>
        <w:spacing w:before="0" w:after="0" w:line="240" w:lineRule="auto"/>
      </w:pPr>
      <w:r>
        <w:rPr>
          <w:rFonts w:ascii="Consolas" w:hAnsi="Consolas"/>
          <w:color w:val="008000"/>
          <w:sz w:val="16"/>
        </w:rPr>
        <w:t xml:space="preserve">        //System.Diagnostics.Debug.WriteLine("new text: " + newText);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TODO: Strip out x:Bind -- maybe just convert it to spaces?</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loadStatus.Text = ""; // Clear the log before loading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xml = AddXmlNamespace(newText);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element = (UIElement)XamlReader.Load(xml);</w:t>
      </w:r>
    </w:p>
    <w:p>
      <w:pPr>
        <w:spacing w:before="0" w:after="0" w:line="240" w:lineRule="auto"/>
      </w:pPr>
      <w:r>
        <w:rPr>
          <w:rFonts w:ascii="Consolas" w:hAnsi="Consolas"/>
          <w:sz w:val="16"/>
        </w:rPr>
        <w:t xml:space="preserve">            scratchPad.Content = element;</w:t>
      </w:r>
    </w:p>
    <w:p>
      <w:pPr>
        <w:spacing w:before="0" w:after="0" w:line="240" w:lineRule="auto"/>
      </w:pPr>
      <w:r>
        <w:rPr>
          <w:rFonts w:ascii="Consolas" w:hAnsi="Consolas"/>
          <w:sz w:val="16"/>
        </w:rPr>
        <w:t xml:space="preserve">            loadStatus.Text = "Load successful.";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loadStatus.Text = ex.Message + "\n" + loadStatus.Text;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loadStatus.Opacity = 1.0;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LoadContentAndApplyFormatting()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LoadContent();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m_lastChangeFromTyping = false;</w:t>
      </w:r>
    </w:p>
    <w:p>
      <w:pPr>
        <w:spacing w:before="0" w:after="0" w:line="240" w:lineRule="auto"/>
      </w:pPr>
      <w:r>
        <w:rPr>
          <w:rFonts w:ascii="Consolas" w:hAnsi="Consolas"/>
          <w:sz w:val="16"/>
        </w:rPr>
        <w:t xml:space="preserve">        var formatter = new XamlTextFormatter(textbox);</w:t>
      </w:r>
    </w:p>
    <w:p>
      <w:pPr>
        <w:spacing w:before="0" w:after="0" w:line="240" w:lineRule="auto"/>
      </w:pPr>
      <w:r>
        <w:rPr>
          <w:rFonts w:ascii="Consolas" w:hAnsi="Consolas"/>
          <w:sz w:val="16"/>
        </w:rPr>
        <w:t xml:space="preserve">        formatter.ApplyColors();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InsertTextboxText(string str, bool setCursorAfterInsertedStr)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selectionStart = textbox.TextDocument.Selection.StartPosition;</w:t>
      </w:r>
    </w:p>
    <w:p>
      <w:pPr>
        <w:spacing w:before="0" w:after="0" w:line="240" w:lineRule="auto"/>
      </w:pPr>
      <w:r>
        <w:rPr>
          <w:rFonts w:ascii="Consolas" w:hAnsi="Consolas"/>
          <w:sz w:val="16"/>
        </w:rPr>
        <w:t xml:space="preserve">        var range = textbox.TextDocument.GetRange(selectionStart, selectionStart);</w:t>
      </w:r>
    </w:p>
    <w:p>
      <w:pPr>
        <w:spacing w:before="0" w:after="0" w:line="240" w:lineRule="auto"/>
      </w:pPr>
      <w:r>
        <w:rPr>
          <w:rFonts w:ascii="Consolas" w:hAnsi="Consolas"/>
          <w:sz w:val="16"/>
        </w:rPr>
        <w:t xml:space="preserve">        m_lastChangeFromTyping = false;</w:t>
      </w:r>
    </w:p>
    <w:p>
      <w:pPr>
        <w:spacing w:before="0" w:after="0" w:line="240" w:lineRule="auto"/>
      </w:pPr>
      <w:r>
        <w:rPr>
          <w:rFonts w:ascii="Consolas" w:hAnsi="Consolas"/>
          <w:sz w:val="16"/>
        </w:rPr>
        <w:t xml:space="preserve">        range.Text = str;</w:t>
      </w:r>
    </w:p>
    <w:p>
      <w:pPr>
        <w:spacing w:before="0" w:after="0" w:line="240" w:lineRule="auto"/>
      </w:pPr>
      <w:r>
        <w:rPr>
          <w:rFonts w:ascii="Consolas" w:hAnsi="Consolas"/>
          <w:sz w:val="16"/>
        </w:rPr>
        <w:t xml:space="preserve">        textbox.TextDocument.Selection.StartPosition = selectionStart + (setCursorAfterInsertedStr ? str.Length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GetTextboxTextPreviousLine()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newText;</w:t>
      </w:r>
    </w:p>
    <w:p>
      <w:pPr>
        <w:spacing w:before="0" w:after="0" w:line="240" w:lineRule="auto"/>
      </w:pPr>
      <w:r>
        <w:rPr>
          <w:rFonts w:ascii="Consolas" w:hAnsi="Consolas"/>
          <w:sz w:val="16"/>
        </w:rPr>
        <w:t xml:space="preserve">        textbox.TextDocument.GetText(TextGetOptions.None, out newText);</w:t>
      </w:r>
    </w:p>
    <w:p>
      <w:pPr>
        <w:spacing w:before="0" w:after="0" w:line="240" w:lineRule="auto"/>
      </w:pPr>
      <w:r>
        <w:rPr>
          <w:rFonts w:ascii="Consolas" w:hAnsi="Consolas"/>
          <w:sz w:val="16"/>
        </w:rPr>
        <w:t xml:space="preserve">        var selectionIndex = textbox.TextDocument.Selection.StartPosition;</w:t>
      </w:r>
    </w:p>
    <w:p>
      <w:pPr>
        <w:spacing w:before="0" w:after="0" w:line="240" w:lineRule="auto"/>
      </w:pPr>
      <w:r>
        <w:rPr>
          <w:rFonts w:ascii="Consolas" w:hAnsi="Consolas"/>
          <w:sz w:val="16"/>
        </w:rPr>
        <w:t xml:space="preserve">        if (selectionIndex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char[] eolChars = { '\r', '\n' };</w:t>
      </w:r>
    </w:p>
    <w:p>
      <w:pPr>
        <w:spacing w:before="0" w:after="0" w:line="240" w:lineRule="auto"/>
      </w:pPr>
      <w:r>
        <w:rPr>
          <w:rFonts w:ascii="Consolas" w:hAnsi="Consolas"/>
          <w:sz w:val="16"/>
        </w:rPr>
        <w:t xml:space="preserve">            var endOfLineIndex = newText.LastIndexOfAny(eolChars, selectionIndex - 1);</w:t>
      </w:r>
    </w:p>
    <w:p>
      <w:pPr>
        <w:spacing w:before="0" w:after="0" w:line="240" w:lineRule="auto"/>
      </w:pPr>
      <w:r>
        <w:rPr>
          <w:rFonts w:ascii="Consolas" w:hAnsi="Consolas"/>
          <w:sz w:val="16"/>
        </w:rPr>
        <w:t xml:space="preserve">            if (endOfLineIndex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startOfLineIndex = newText.LastIndexOfAny(eolChars, endOfLineIndex - 1) + 1;</w:t>
      </w:r>
    </w:p>
    <w:p>
      <w:pPr>
        <w:spacing w:before="0" w:after="0" w:line="240" w:lineRule="auto"/>
      </w:pPr>
      <w:r>
        <w:rPr>
          <w:rFonts w:ascii="Consolas" w:hAnsi="Consolas"/>
          <w:sz w:val="16"/>
        </w:rPr>
        <w:t xml:space="preserve">                return newText.Substring(startOfLineIndex, endOfLineIndex - startOfLineIndex);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HandleEnter()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textbox.TextDocument.BeginUndoGroup();</w:t>
      </w:r>
    </w:p>
    <w:p>
      <w:pPr>
        <w:spacing w:before="0" w:after="0" w:line="240" w:lineRule="auto"/>
      </w:pPr>
      <w:r>
        <w:rPr>
          <w:rFonts w:ascii="Consolas" w:hAnsi="Consolas"/>
          <w:sz w:val="16"/>
        </w:rPr>
        <w:t xml:space="preserve">        string previousLine = GetTextboxTextPreviousLine();</w:t>
      </w:r>
    </w:p>
    <w:p>
      <w:pPr>
        <w:spacing w:before="0" w:after="0" w:line="240" w:lineRule="auto"/>
      </w:pPr>
      <w:r>
        <w:rPr>
          <w:rFonts w:ascii="Consolas" w:hAnsi="Consolas"/>
          <w:sz w:val="16"/>
        </w:rPr>
        <w:t xml:space="preserve">        string indentStr = previousLine.Substring(0, previousLine.Length - previousLine.TrimStart().Length);</w:t>
      </w:r>
    </w:p>
    <w:p>
      <w:pPr>
        <w:spacing w:before="0" w:after="0" w:line="240" w:lineRule="auto"/>
      </w:pPr>
      <w:r>
        <w:rPr>
          <w:rFonts w:ascii="Consolas" w:hAnsi="Consolas"/>
          <w:color w:val="008000"/>
          <w:sz w:val="16"/>
        </w:rPr>
        <w:t xml:space="preserve">        // TODO: Indent further if this is the start of a child tag or property.</w:t>
      </w:r>
    </w:p>
    <w:p>
      <w:pPr>
        <w:spacing w:before="0" w:after="0" w:line="240" w:lineRule="auto"/>
      </w:pPr>
      <w:r>
        <w:rPr>
          <w:rFonts w:ascii="Consolas" w:hAnsi="Consolas"/>
          <w:sz w:val="16"/>
        </w:rPr>
        <w:t xml:space="preserve">        InsertTextboxText(indentStr, true);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If this looks like the start of content area in a tag, further indent and put the end tag on a new line.</w:t>
      </w:r>
    </w:p>
    <w:p>
      <w:pPr>
        <w:spacing w:before="0" w:after="0" w:line="240" w:lineRule="auto"/>
      </w:pPr>
      <w:r>
        <w:rPr>
          <w:rFonts w:ascii="Consolas" w:hAnsi="Consolas"/>
          <w:sz w:val="16"/>
        </w:rPr>
        <w:t xml:space="preserve">        var selectionStart = textbox.TextDocument.Selection.StartPosition;</w:t>
      </w:r>
    </w:p>
    <w:p>
      <w:pPr>
        <w:spacing w:before="0" w:after="0" w:line="240" w:lineRule="auto"/>
      </w:pPr>
      <w:r>
        <w:rPr>
          <w:rFonts w:ascii="Consolas" w:hAnsi="Consolas"/>
          <w:sz w:val="16"/>
        </w:rPr>
        <w:t xml:space="preserve">        var range = textbox.TextDocument.GetRange(selectionStart, selectionStart + 2);</w:t>
      </w:r>
    </w:p>
    <w:p>
      <w:pPr>
        <w:spacing w:before="0" w:after="0" w:line="240" w:lineRule="auto"/>
      </w:pPr>
      <w:r>
        <w:rPr>
          <w:rFonts w:ascii="Consolas" w:hAnsi="Consolas"/>
          <w:sz w:val="16"/>
        </w:rPr>
        <w:t xml:space="preserve">        if (range.Text == "&lt;/")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InsertTextboxText("    ", true);</w:t>
      </w:r>
    </w:p>
    <w:p>
      <w:pPr>
        <w:spacing w:before="0" w:after="0" w:line="240" w:lineRule="auto"/>
      </w:pPr>
      <w:r>
        <w:rPr>
          <w:rFonts w:ascii="Consolas" w:hAnsi="Consolas"/>
          <w:sz w:val="16"/>
        </w:rPr>
        <w:t xml:space="preserve">            selectionStart = textbox.TextDocument.Selection.StartPosition;</w:t>
      </w:r>
    </w:p>
    <w:p>
      <w:pPr>
        <w:spacing w:before="0" w:after="0" w:line="240" w:lineRule="auto"/>
      </w:pPr>
      <w:r>
        <w:rPr>
          <w:rFonts w:ascii="Consolas" w:hAnsi="Consolas"/>
          <w:sz w:val="16"/>
        </w:rPr>
        <w:t xml:space="preserve">            range = textbox.TextDocument.GetRange(selectionStart, selectionStart);</w:t>
      </w:r>
    </w:p>
    <w:p>
      <w:pPr>
        <w:spacing w:before="0" w:after="0" w:line="240" w:lineRule="auto"/>
      </w:pPr>
      <w:r>
        <w:rPr>
          <w:rFonts w:ascii="Consolas" w:hAnsi="Consolas"/>
          <w:sz w:val="16"/>
        </w:rPr>
        <w:t xml:space="preserve">            range.Text = "\n" + indentStr;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textbox.TextDocument.EndUndoGroup();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textbox_PreviewKeyDown(object sender, 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textbox_KeyDown(object sender, 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m_lastChangeFromTyping = true;</w:t>
      </w:r>
    </w:p>
    <w:p>
      <w:pPr>
        <w:spacing w:before="0" w:after="0" w:line="240" w:lineRule="auto"/>
      </w:pPr>
      <w:r>
        <w:rPr>
          <w:rFonts w:ascii="Consolas" w:hAnsi="Consolas"/>
          <w:sz w:val="16"/>
        </w:rPr>
        <w:t xml:space="preserve">        switch (e.Key)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Windows.System.VirtualKey.Tab:</w:t>
      </w:r>
    </w:p>
    <w:p>
      <w:pPr>
        <w:spacing w:before="0" w:after="0" w:line="240" w:lineRule="auto"/>
      </w:pPr>
      <w:r>
        <w:rPr>
          <w:rFonts w:ascii="Consolas" w:hAnsi="Consolas"/>
          <w:sz w:val="16"/>
        </w:rPr>
        <w:t xml:space="preserve">                if (textbox.TextDocument.Selection.Length &gt;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isShiftKeyDown = ((int)InputKeyboardSource.GetKeyStateForCurrentThread(Windows.System.VirtualKey.Shift) &amp;</w:t>
      </w:r>
    </w:p>
    <w:p>
      <w:pPr>
        <w:spacing w:before="0" w:after="0" w:line="240" w:lineRule="auto"/>
      </w:pPr>
      <w:r>
        <w:rPr>
          <w:rFonts w:ascii="Consolas" w:hAnsi="Consolas"/>
          <w:sz w:val="16"/>
        </w:rPr>
        <w:t xml:space="preserve">                        (int)Windows.UI.Core.CoreVirtualKeyStates.Down) == (int)Windows.UI.Core.CoreVirtualKeyStates.Down;</w:t>
      </w:r>
    </w:p>
    <w:p>
      <w:pPr>
        <w:spacing w:before="0" w:after="0" w:line="240" w:lineRule="auto"/>
      </w:pPr>
      <w:r>
        <w:rPr>
          <w:rFonts w:ascii="Consolas" w:hAnsi="Consolas"/>
          <w:sz w:val="16"/>
        </w:rPr>
        <w:t xml:space="preserve">                    string text;</w:t>
      </w:r>
    </w:p>
    <w:p>
      <w:pPr>
        <w:spacing w:before="0" w:after="0" w:line="240" w:lineRule="auto"/>
      </w:pPr>
      <w:r>
        <w:rPr>
          <w:rFonts w:ascii="Consolas" w:hAnsi="Consolas"/>
          <w:sz w:val="16"/>
        </w:rPr>
        <w:t xml:space="preserve">                    textbox.TextDocument.GetText(TextGetOptions.None, out 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selectionStart = textbox.TextDocument.Selection.StartPosition;</w:t>
      </w:r>
    </w:p>
    <w:p>
      <w:pPr>
        <w:spacing w:before="0" w:after="0" w:line="240" w:lineRule="auto"/>
      </w:pPr>
      <w:r>
        <w:rPr>
          <w:rFonts w:ascii="Consolas" w:hAnsi="Consolas"/>
          <w:sz w:val="16"/>
        </w:rPr>
        <w:t xml:space="preserve">                    var selectionEnd = selectionStart + textbox.TextDocument.Selection.Length;</w:t>
      </w:r>
    </w:p>
    <w:p>
      <w:pPr>
        <w:spacing w:before="0" w:after="0" w:line="240" w:lineRule="auto"/>
      </w:pPr>
      <w:r>
        <w:rPr>
          <w:rFonts w:ascii="Consolas" w:hAnsi="Consolas"/>
          <w:sz w:val="16"/>
        </w:rPr>
        <w:t xml:space="preserve">                    char[] eolChars = { '\r', '\n' };</w:t>
      </w:r>
    </w:p>
    <w:p>
      <w:pPr>
        <w:spacing w:before="0" w:after="0" w:line="240" w:lineRule="auto"/>
      </w:pPr>
      <w:r>
        <w:rPr>
          <w:rFonts w:ascii="Consolas" w:hAnsi="Consolas"/>
          <w:sz w:val="16"/>
        </w:rPr>
        <w:t xml:space="preserve">                    var startOfLineIndex = text.LastIndexOfAny(eolChars, selectionStart) + 1;</w:t>
      </w:r>
    </w:p>
    <w:p>
      <w:pPr>
        <w:spacing w:before="0" w:after="0" w:line="240" w:lineRule="auto"/>
      </w:pPr>
      <w:r>
        <w:rPr>
          <w:rFonts w:ascii="Consolas" w:hAnsi="Consolas"/>
          <w:sz w:val="16"/>
        </w:rPr>
        <w:t xml:space="preserve">                    if (startOfLineIndex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range = textbox.TextDocument.GetRange(startOfLineIndex, startOfLineIndex);</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(!isShiftKeyDown) // Indent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range.Text = "    ";</w:t>
      </w:r>
    </w:p>
    <w:p>
      <w:pPr>
        <w:spacing w:before="0" w:after="0" w:line="240" w:lineRule="auto"/>
      </w:pPr>
      <w:r>
        <w:rPr>
          <w:rFonts w:ascii="Consolas" w:hAnsi="Consolas"/>
          <w:sz w:val="16"/>
        </w:rPr>
        <w:t xml:space="preserve">                            selectionStart += 4;</w:t>
      </w:r>
    </w:p>
    <w:p>
      <w:pPr>
        <w:spacing w:before="0" w:after="0" w:line="240" w:lineRule="auto"/>
      </w:pPr>
      <w:r>
        <w:rPr>
          <w:rFonts w:ascii="Consolas" w:hAnsi="Consolas"/>
          <w:sz w:val="16"/>
        </w:rPr>
        <w:t xml:space="preserve">                            selectionEnd += 4;</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range.Move(TextRangeUnit.Paragraph, 1);</w:t>
      </w:r>
    </w:p>
    <w:p>
      <w:pPr>
        <w:spacing w:before="0" w:after="0" w:line="240" w:lineRule="auto"/>
      </w:pPr>
      <w:r>
        <w:rPr>
          <w:rFonts w:ascii="Consolas" w:hAnsi="Consolas"/>
          <w:sz w:val="16"/>
        </w:rPr>
        <w:t xml:space="preserve">                            while (range.StartPosition &lt; selectionEnd)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range.Text = "    ";</w:t>
      </w:r>
    </w:p>
    <w:p>
      <w:pPr>
        <w:spacing w:before="0" w:after="0" w:line="240" w:lineRule="auto"/>
      </w:pPr>
      <w:r>
        <w:rPr>
          <w:rFonts w:ascii="Consolas" w:hAnsi="Consolas"/>
          <w:sz w:val="16"/>
        </w:rPr>
        <w:t xml:space="preserve">                                selectionEnd += 4;</w:t>
      </w:r>
    </w:p>
    <w:p>
      <w:pPr>
        <w:spacing w:before="0" w:after="0" w:line="240" w:lineRule="auto"/>
      </w:pPr>
      <w:r>
        <w:rPr>
          <w:rFonts w:ascii="Consolas" w:hAnsi="Consolas"/>
          <w:sz w:val="16"/>
        </w:rPr>
        <w:t xml:space="preserve">                                range.Move(TextRangeUnit.Paragraph,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 Unindent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bool firstLine = true;</w:t>
      </w:r>
    </w:p>
    <w:p>
      <w:pPr>
        <w:spacing w:before="0" w:after="0" w:line="240" w:lineRule="auto"/>
      </w:pPr>
      <w:r>
        <w:rPr>
          <w:rFonts w:ascii="Consolas" w:hAnsi="Consolas"/>
          <w:sz w:val="16"/>
        </w:rPr>
        <w:t xml:space="preserve">                            while (range.StartPosition &lt; selectionEnd)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range.MoveEnd(TextRangeUnit.Character, 4);</w:t>
      </w:r>
    </w:p>
    <w:p>
      <w:pPr>
        <w:spacing w:before="0" w:after="0" w:line="240" w:lineRule="auto"/>
      </w:pPr>
      <w:r>
        <w:rPr>
          <w:rFonts w:ascii="Consolas" w:hAnsi="Consolas"/>
          <w:sz w:val="16"/>
        </w:rPr>
        <w:t xml:space="preserve">                                var numWhitespace = range.Text.Count(char.IsWhiteSpace);</w:t>
      </w:r>
    </w:p>
    <w:p>
      <w:pPr>
        <w:spacing w:before="0" w:after="0" w:line="240" w:lineRule="auto"/>
      </w:pPr>
      <w:r>
        <w:rPr>
          <w:rFonts w:ascii="Consolas" w:hAnsi="Consolas"/>
          <w:sz w:val="16"/>
        </w:rPr>
        <w:t xml:space="preserve">                                range = textbox.TextDocument.GetRange(range.StartPosition, range.StartPosition + numWhitespace);</w:t>
      </w:r>
    </w:p>
    <w:p>
      <w:pPr>
        <w:spacing w:before="0" w:after="0" w:line="240" w:lineRule="auto"/>
      </w:pPr>
      <w:r>
        <w:rPr>
          <w:rFonts w:ascii="Consolas" w:hAnsi="Consolas"/>
          <w:sz w:val="16"/>
        </w:rPr>
        <w:t xml:space="preserve">                                range.Text = "";</w:t>
      </w:r>
    </w:p>
    <w:p>
      <w:pPr>
        <w:spacing w:before="0" w:after="0" w:line="240" w:lineRule="auto"/>
      </w:pPr>
      <w:r>
        <w:rPr>
          <w:rFonts w:ascii="Consolas" w:hAnsi="Consolas"/>
          <w:sz w:val="16"/>
        </w:rPr>
        <w:t xml:space="preserve">                                if (firstLine)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firstLine = false;</w:t>
      </w:r>
    </w:p>
    <w:p>
      <w:pPr>
        <w:spacing w:before="0" w:after="0" w:line="240" w:lineRule="auto"/>
      </w:pPr>
      <w:r>
        <w:rPr>
          <w:rFonts w:ascii="Consolas" w:hAnsi="Consolas"/>
          <w:sz w:val="16"/>
        </w:rPr>
        <w:t xml:space="preserve">                                    selectionStart -= numWhitespace;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selectionEnd -= numWhitespace;</w:t>
      </w:r>
    </w:p>
    <w:p>
      <w:pPr>
        <w:spacing w:before="0" w:after="0" w:line="240" w:lineRule="auto"/>
      </w:pPr>
      <w:r>
        <w:rPr>
          <w:rFonts w:ascii="Consolas" w:hAnsi="Consolas"/>
          <w:sz w:val="16"/>
        </w:rPr>
        <w:t xml:space="preserve">                                range.Move(TextRangeUnit.Paragraph,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textbox.TextDocument.Selection.StartPosition = selectionStart;</w:t>
      </w:r>
    </w:p>
    <w:p>
      <w:pPr>
        <w:spacing w:before="0" w:after="0" w:line="240" w:lineRule="auto"/>
      </w:pPr>
      <w:r>
        <w:rPr>
          <w:rFonts w:ascii="Consolas" w:hAnsi="Consolas"/>
          <w:sz w:val="16"/>
        </w:rPr>
        <w:t xml:space="preserve">                        textbox.TextDocument.Selection.EndPosition = selectionEnd;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textbox_PreviewKeyUp(object sender, 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m_lastChangeFromTyping = true;</w:t>
      </w:r>
    </w:p>
    <w:p>
      <w:pPr>
        <w:spacing w:before="0" w:after="0" w:line="240" w:lineRule="auto"/>
      </w:pPr>
      <w:r>
        <w:rPr>
          <w:rFonts w:ascii="Consolas" w:hAnsi="Consolas"/>
          <w:sz w:val="16"/>
        </w:rPr>
        <w:t xml:space="preserve">        switch (e.Key)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VirtualKey.F5:</w:t>
      </w:r>
    </w:p>
    <w:p>
      <w:pPr>
        <w:spacing w:before="0" w:after="0" w:line="240" w:lineRule="auto"/>
      </w:pPr>
      <w:r>
        <w:rPr>
          <w:rFonts w:ascii="Consolas" w:hAnsi="Consolas"/>
          <w:sz w:val="16"/>
        </w:rPr>
        <w:t xml:space="preserve">                LoadContentAndApplyFormatting();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VirtualKey.Enter:</w:t>
      </w:r>
    </w:p>
    <w:p>
      <w:pPr>
        <w:spacing w:before="0" w:after="0" w:line="240" w:lineRule="auto"/>
      </w:pPr>
      <w:r>
        <w:rPr>
          <w:rFonts w:ascii="Consolas" w:hAnsi="Consolas"/>
          <w:sz w:val="16"/>
        </w:rPr>
        <w:t xml:space="preserve">                HandleEnter();</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LoadClick(object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LoadContentAndApplyFormatting();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bool m_lastChangeFromTyping = false;</w:t>
      </w:r>
    </w:p>
    <w:p>
      <w:pPr>
        <w:spacing w:before="0" w:after="0" w:line="240" w:lineRule="auto"/>
      </w:pPr>
      <w:r>
        <w:rPr>
          <w:rFonts w:ascii="Consolas" w:hAnsi="Consolas"/>
          <w:sz w:val="16"/>
        </w:rPr>
        <w:t xml:space="preserve">    string m_oldText = "";</w:t>
      </w:r>
    </w:p>
    <w:p>
      <w:pPr>
        <w:spacing w:before="0" w:after="0" w:line="240" w:lineRule="auto"/>
      </w:pPr>
      <w:r>
        <w:rPr>
          <w:rFonts w:ascii="Consolas" w:hAnsi="Consolas"/>
          <w:sz w:val="16"/>
        </w:rPr>
        <w:t xml:space="preserve">    private void textbox_TextChanged(object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(textbox.TextDocument.Selection.Length == 0 &amp;&amp; m_lastChangeFromTyping)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(loadStatus.Text == "Load successful.")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loadStatus.Text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loadStatus.Opacity = 0.5; // dim the message which is now old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newText;</w:t>
      </w:r>
    </w:p>
    <w:p>
      <w:pPr>
        <w:spacing w:before="0" w:after="0" w:line="240" w:lineRule="auto"/>
      </w:pPr>
      <w:r>
        <w:rPr>
          <w:rFonts w:ascii="Consolas" w:hAnsi="Consolas"/>
          <w:sz w:val="16"/>
        </w:rPr>
        <w:t xml:space="preserve">            textbox.TextDocument.GetText(TextGetOptions.None, out newText);</w:t>
      </w:r>
    </w:p>
    <w:p>
      <w:pPr>
        <w:spacing w:before="0" w:after="0" w:line="240" w:lineRule="auto"/>
      </w:pPr>
      <w:r>
        <w:rPr>
          <w:rFonts w:ascii="Consolas" w:hAnsi="Consolas"/>
          <w:sz w:val="16"/>
        </w:rPr>
        <w:t xml:space="preserve">            if (newText.Length == m_oldText.Length + 1)</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Added just one character</w:t>
      </w:r>
    </w:p>
    <w:p>
      <w:pPr>
        <w:spacing w:before="0" w:after="0" w:line="240" w:lineRule="auto"/>
      </w:pPr>
      <w:r>
        <w:rPr>
          <w:rFonts w:ascii="Consolas" w:hAnsi="Consolas"/>
          <w:sz w:val="16"/>
        </w:rPr>
        <w:t xml:space="preserve">                var selectionIndex = textbox.TextDocument.Selection.StartPosition;</w:t>
      </w:r>
    </w:p>
    <w:p>
      <w:pPr>
        <w:spacing w:before="0" w:after="0" w:line="240" w:lineRule="auto"/>
      </w:pPr>
      <w:r>
        <w:rPr>
          <w:rFonts w:ascii="Consolas" w:hAnsi="Consolas"/>
          <w:sz w:val="16"/>
        </w:rPr>
        <w:t xml:space="preserve">                if (selectionIndex &gt;= 2 &amp;&amp; newText[selectionIndex - 1] == '&gt;' &amp;&amp; newText[selectionIndex - 2]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tagStartIndex = newText.LastIndexOf('&lt;', selectionIndex - 1);</w:t>
      </w:r>
    </w:p>
    <w:p>
      <w:pPr>
        <w:spacing w:before="0" w:after="0" w:line="240" w:lineRule="auto"/>
      </w:pPr>
      <w:r>
        <w:rPr>
          <w:rFonts w:ascii="Consolas" w:hAnsi="Consolas"/>
          <w:color w:val="008000"/>
          <w:sz w:val="16"/>
        </w:rPr>
        <w:t xml:space="preserve">                    // If we found a start tag and there wasn't already a close of that tag</w:t>
      </w:r>
    </w:p>
    <w:p>
      <w:pPr>
        <w:spacing w:before="0" w:after="0" w:line="240" w:lineRule="auto"/>
      </w:pPr>
      <w:r>
        <w:rPr>
          <w:rFonts w:ascii="Consolas" w:hAnsi="Consolas"/>
          <w:sz w:val="16"/>
        </w:rPr>
        <w:t xml:space="preserve">                    if (tagStartIndex &gt;= 0 &amp;&amp; newText.LastIndexOf('&gt;', selectionIndex - 2) &lt; tagStartIndex)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tagName = newText.Substring(tagStartIndex + 1);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char[] chars = { ' ', '/', '&gt;', '\t', '\r', '\n' };</w:t>
      </w:r>
    </w:p>
    <w:p>
      <w:pPr>
        <w:spacing w:before="0" w:after="0" w:line="240" w:lineRule="auto"/>
      </w:pPr>
      <w:r>
        <w:rPr>
          <w:rFonts w:ascii="Consolas" w:hAnsi="Consolas"/>
          <w:sz w:val="16"/>
        </w:rPr>
        <w:t xml:space="preserve">                        var nameEndIndex = tagName.IndexOfAny(chars);</w:t>
      </w:r>
    </w:p>
    <w:p>
      <w:pPr>
        <w:spacing w:before="0" w:after="0" w:line="240" w:lineRule="auto"/>
      </w:pPr>
      <w:r>
        <w:rPr>
          <w:rFonts w:ascii="Consolas" w:hAnsi="Consolas"/>
          <w:sz w:val="16"/>
        </w:rPr>
        <w:t xml:space="preserve">                        if (nameEndIndex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tagName = tagName = tagName.Substring(0, nameEndIndex);</w:t>
      </w:r>
    </w:p>
    <w:p>
      <w:pPr>
        <w:spacing w:before="0" w:after="0" w:line="240" w:lineRule="auto"/>
      </w:pPr>
      <w:r>
        <w:rPr>
          <w:rFonts w:ascii="Consolas" w:hAnsi="Consolas"/>
          <w:sz w:val="16"/>
        </w:rPr>
        <w:t xml:space="preserve">                            if (tagName != "!--") // don't add a close tag for a comment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InsertTextboxText("&lt;/" + tagName + "&gt;",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(newText[selectionIndex - 1] == '=' &amp;&amp;</w:t>
      </w:r>
    </w:p>
    <w:p>
      <w:pPr>
        <w:spacing w:before="0" w:after="0" w:line="240" w:lineRule="auto"/>
      </w:pPr>
      <w:r>
        <w:rPr>
          <w:rFonts w:ascii="Consolas" w:hAnsi="Consolas"/>
          <w:sz w:val="16"/>
        </w:rPr>
        <w:t xml:space="preserve">                    (selectionIndex &gt;= newText.Length - 1 || newText[selectionIndex] != '"'))</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Might want to auto-insert quotes for a property. Check if this appears</w:t>
      </w:r>
    </w:p>
    <w:p>
      <w:pPr>
        <w:spacing w:before="0" w:after="0" w:line="240" w:lineRule="auto"/>
      </w:pPr>
      <w:r>
        <w:rPr>
          <w:rFonts w:ascii="Consolas" w:hAnsi="Consolas"/>
          <w:color w:val="008000"/>
          <w:sz w:val="16"/>
        </w:rPr>
        <w:t xml:space="preserve">                    // to be inside a tag and just after a property name.</w:t>
      </w:r>
    </w:p>
    <w:p>
      <w:pPr>
        <w:spacing w:before="0" w:after="0" w:line="240" w:lineRule="auto"/>
      </w:pPr>
      <w:r>
        <w:rPr>
          <w:rFonts w:ascii="Consolas" w:hAnsi="Consolas"/>
          <w:sz w:val="16"/>
        </w:rPr>
        <w:t xml:space="preserve">                    char[] tagChars = { '&lt;', '&gt;' };</w:t>
      </w:r>
    </w:p>
    <w:p>
      <w:pPr>
        <w:spacing w:before="0" w:after="0" w:line="240" w:lineRule="auto"/>
      </w:pPr>
      <w:r>
        <w:rPr>
          <w:rFonts w:ascii="Consolas" w:hAnsi="Consolas"/>
          <w:sz w:val="16"/>
        </w:rPr>
        <w:t xml:space="preserve">                    var lastTagIndex = newText.LastIndexOfAny(tagChars, selectionIndex);</w:t>
      </w:r>
    </w:p>
    <w:p>
      <w:pPr>
        <w:spacing w:before="0" w:after="0" w:line="240" w:lineRule="auto"/>
      </w:pPr>
      <w:r>
        <w:rPr>
          <w:rFonts w:ascii="Consolas" w:hAnsi="Consolas"/>
          <w:sz w:val="16"/>
        </w:rPr>
        <w:t xml:space="preserve">                    if (lastTagIndex &gt;= 0 &amp;&amp; newText[lastTagIndex] == '&lt;')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In a tag. Make sure we aren't in a property value (improper comparison</w:t>
      </w:r>
    </w:p>
    <w:p>
      <w:pPr>
        <w:spacing w:before="0" w:after="0" w:line="240" w:lineRule="auto"/>
      </w:pPr>
      <w:r>
        <w:rPr>
          <w:rFonts w:ascii="Consolas" w:hAnsi="Consolas"/>
          <w:color w:val="008000"/>
          <w:sz w:val="16"/>
        </w:rPr>
        <w:t xml:space="preserve">                        // here is to check if the last quote is proceed by an '=').</w:t>
      </w:r>
    </w:p>
    <w:p>
      <w:pPr>
        <w:spacing w:before="0" w:after="0" w:line="240" w:lineRule="auto"/>
      </w:pPr>
      <w:r>
        <w:rPr>
          <w:rFonts w:ascii="Consolas" w:hAnsi="Consolas"/>
          <w:sz w:val="16"/>
        </w:rPr>
        <w:t xml:space="preserve">                        var quoteIndex = newText.LastIndexOf('"', selectionIndex);</w:t>
      </w:r>
    </w:p>
    <w:p>
      <w:pPr>
        <w:spacing w:before="0" w:after="0" w:line="240" w:lineRule="auto"/>
      </w:pPr>
      <w:r>
        <w:rPr>
          <w:rFonts w:ascii="Consolas" w:hAnsi="Consolas"/>
          <w:sz w:val="16"/>
        </w:rPr>
        <w:t xml:space="preserve">                        if (quoteIndex &lt; lastTagIndex || newText[quoteIndex - 1]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InsertTextboxText("\"\"", false);</w:t>
      </w:r>
    </w:p>
    <w:p>
      <w:pPr>
        <w:spacing w:before="0" w:after="0" w:line="240" w:lineRule="auto"/>
      </w:pPr>
      <w:r>
        <w:rPr>
          <w:rFonts w:ascii="Consolas" w:hAnsi="Consolas"/>
          <w:sz w:val="16"/>
        </w:rPr>
        <w:t xml:space="preserve">                            textbox.TextDocument.Selection.StartPosition++;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Save the text so next time we can compare against the new text</w:t>
      </w:r>
    </w:p>
    <w:p>
      <w:pPr>
        <w:spacing w:before="0" w:after="0" w:line="240" w:lineRule="auto"/>
      </w:pPr>
      <w:r>
        <w:rPr>
          <w:rFonts w:ascii="Consolas" w:hAnsi="Consolas"/>
          <w:sz w:val="16"/>
        </w:rPr>
        <w:t xml:space="preserve">        textbox.TextDocument.GetText(TextGetOptions.None, out m_oldText);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textbox_ActualThemeChanged(FrameworkElement sender, object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Updating the formatting for theme change</w:t>
      </w:r>
    </w:p>
    <w:p>
      <w:pPr>
        <w:spacing w:before="0" w:after="0" w:line="240" w:lineRule="auto"/>
      </w:pPr>
      <w:r>
        <w:rPr>
          <w:rFonts w:ascii="Consolas" w:hAnsi="Consolas"/>
          <w:sz w:val="16"/>
        </w:rPr>
        <w:t xml:space="preserve">        var formatter = new XamlTextFormatter(textbox);</w:t>
      </w:r>
    </w:p>
    <w:p>
      <w:pPr>
        <w:spacing w:before="0" w:after="0" w:line="240" w:lineRule="auto"/>
      </w:pPr>
      <w:r>
        <w:rPr>
          <w:rFonts w:ascii="Consolas" w:hAnsi="Consolas"/>
          <w:sz w:val="16"/>
        </w:rPr>
        <w:t xml:space="preserve">        formatter.ApplyColors();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XamlTextFormatter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RichEditBox m_richEditBox;</w:t>
      </w:r>
    </w:p>
    <w:p>
      <w:pPr>
        <w:spacing w:before="0" w:after="0" w:line="240" w:lineRule="auto"/>
      </w:pPr>
      <w:r>
        <w:rPr>
          <w:rFonts w:ascii="Consolas" w:hAnsi="Consolas"/>
          <w:sz w:val="16"/>
        </w:rPr>
        <w:t xml:space="preserve">    public XamlTextFormatter(RichEditBox richEditBox)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m_richEditBox = richEditBox;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enum ZoneType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Unknown,</w:t>
      </w:r>
    </w:p>
    <w:p>
      <w:pPr>
        <w:spacing w:before="0" w:after="0" w:line="240" w:lineRule="auto"/>
      </w:pPr>
      <w:r>
        <w:rPr>
          <w:rFonts w:ascii="Consolas" w:hAnsi="Consolas"/>
          <w:sz w:val="16"/>
        </w:rPr>
        <w:t xml:space="preserve">        OpenTag,</w:t>
      </w:r>
    </w:p>
    <w:p>
      <w:pPr>
        <w:spacing w:before="0" w:after="0" w:line="240" w:lineRule="auto"/>
      </w:pPr>
      <w:r>
        <w:rPr>
          <w:rFonts w:ascii="Consolas" w:hAnsi="Consolas"/>
          <w:sz w:val="16"/>
        </w:rPr>
        <w:t xml:space="preserve">        EndTag,</w:t>
      </w:r>
    </w:p>
    <w:p>
      <w:pPr>
        <w:spacing w:before="0" w:after="0" w:line="240" w:lineRule="auto"/>
      </w:pPr>
      <w:r>
        <w:rPr>
          <w:rFonts w:ascii="Consolas" w:hAnsi="Consolas"/>
          <w:sz w:val="16"/>
        </w:rPr>
        <w:t xml:space="preserve">        TagName,</w:t>
      </w:r>
    </w:p>
    <w:p>
      <w:pPr>
        <w:spacing w:before="0" w:after="0" w:line="240" w:lineRule="auto"/>
      </w:pPr>
      <w:r>
        <w:rPr>
          <w:rFonts w:ascii="Consolas" w:hAnsi="Consolas"/>
          <w:sz w:val="16"/>
        </w:rPr>
        <w:t xml:space="preserve">        PropertyName,</w:t>
      </w:r>
    </w:p>
    <w:p>
      <w:pPr>
        <w:spacing w:before="0" w:after="0" w:line="240" w:lineRule="auto"/>
      </w:pPr>
      <w:r>
        <w:rPr>
          <w:rFonts w:ascii="Consolas" w:hAnsi="Consolas"/>
          <w:sz w:val="16"/>
        </w:rPr>
        <w:t xml:space="preserve">        PropertyValue,</w:t>
      </w:r>
    </w:p>
    <w:p>
      <w:pPr>
        <w:spacing w:before="0" w:after="0" w:line="240" w:lineRule="auto"/>
      </w:pPr>
      <w:r>
        <w:rPr>
          <w:rFonts w:ascii="Consolas" w:hAnsi="Consolas"/>
          <w:sz w:val="16"/>
        </w:rPr>
        <w:t xml:space="preserve">        Whitespace,</w:t>
      </w:r>
    </w:p>
    <w:p>
      <w:pPr>
        <w:spacing w:before="0" w:after="0" w:line="240" w:lineRule="auto"/>
      </w:pPr>
      <w:r>
        <w:rPr>
          <w:rFonts w:ascii="Consolas" w:hAnsi="Consolas"/>
          <w:sz w:val="16"/>
        </w:rPr>
        <w:t xml:space="preserve">        Comment,</w:t>
      </w:r>
    </w:p>
    <w:p>
      <w:pPr>
        <w:spacing w:before="0" w:after="0" w:line="240" w:lineRule="auto"/>
      </w:pPr>
      <w:r>
        <w:rPr>
          <w:rFonts w:ascii="Consolas" w:hAnsi="Consolas"/>
          <w:sz w:val="16"/>
        </w:rPr>
        <w:t xml:space="preserve">        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ApplyColors()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doc = m_richEditBox.Document;</w:t>
      </w:r>
    </w:p>
    <w:p>
      <w:pPr>
        <w:spacing w:before="0" w:after="0" w:line="240" w:lineRule="auto"/>
      </w:pPr>
      <w:r>
        <w:rPr>
          <w:rFonts w:ascii="Consolas" w:hAnsi="Consolas"/>
          <w:sz w:val="16"/>
        </w:rPr>
        <w:t xml:space="preserve">        doc.BeginUndoGroup();</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rebText;</w:t>
      </w:r>
    </w:p>
    <w:p>
      <w:pPr>
        <w:spacing w:before="0" w:after="0" w:line="240" w:lineRule="auto"/>
      </w:pPr>
      <w:r>
        <w:rPr>
          <w:rFonts w:ascii="Consolas" w:hAnsi="Consolas"/>
          <w:sz w:val="16"/>
        </w:rPr>
        <w:t xml:space="preserve">        doc.GetText(TextGetOptions.None, out rebText);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startIndex = 0;</w:t>
      </w:r>
    </w:p>
    <w:p>
      <w:pPr>
        <w:spacing w:before="0" w:after="0" w:line="240" w:lineRule="auto"/>
      </w:pPr>
      <w:r>
        <w:rPr>
          <w:rFonts w:ascii="Consolas" w:hAnsi="Consolas"/>
          <w:sz w:val="16"/>
        </w:rPr>
        <w:t xml:space="preserve">        var currentZoneType = ZoneType.Unknown;</w:t>
      </w:r>
    </w:p>
    <w:p>
      <w:pPr>
        <w:spacing w:before="0" w:after="0" w:line="240" w:lineRule="auto"/>
      </w:pPr>
      <w:r>
        <w:rPr>
          <w:rFonts w:ascii="Consolas" w:hAnsi="Consolas"/>
          <w:sz w:val="16"/>
        </w:rPr>
        <w:t xml:space="preserve">        bool inATag = false;</w:t>
      </w:r>
    </w:p>
    <w:p>
      <w:pPr>
        <w:spacing w:before="0" w:after="0" w:line="240" w:lineRule="auto"/>
      </w:pPr>
      <w:r>
        <w:rPr>
          <w:rFonts w:ascii="Consolas" w:hAnsi="Consolas"/>
          <w:sz w:val="16"/>
        </w:rPr>
        <w:t xml:space="preserve">        for (var currIndex = 0; currIndex &lt; rebText.Length; currIndex++)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(char.IsWhiteSpace(rebText[currIndex]))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(currentZoneType != ZoneType.Whitespace)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ZoneType.Whitespace;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else already whitespace, so continue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(rebText[currIndex] == '&lt;')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if (rebText.Substring(currIndex).StartsWith("&lt;!--"))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currentZoneType = ZoneType.Comment;</w:t>
      </w:r>
    </w:p>
    <w:p>
      <w:pPr>
        <w:spacing w:before="0" w:after="0" w:line="240" w:lineRule="auto"/>
      </w:pPr>
      <w:r>
        <w:rPr>
          <w:rFonts w:ascii="Consolas" w:hAnsi="Consolas"/>
          <w:sz w:val="16"/>
        </w:rPr>
        <w:t xml:space="preserve">                    currIndex += 3;</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Look for end of comment</w:t>
      </w:r>
    </w:p>
    <w:p>
      <w:pPr>
        <w:spacing w:before="0" w:after="0" w:line="240" w:lineRule="auto"/>
      </w:pPr>
      <w:r>
        <w:rPr>
          <w:rFonts w:ascii="Consolas" w:hAnsi="Consolas"/>
          <w:sz w:val="16"/>
        </w:rPr>
        <w:t xml:space="preserve">                    var endIndex = rebText.IndexOf("--&gt;", currIndex + 1);</w:t>
      </w:r>
    </w:p>
    <w:p>
      <w:pPr>
        <w:spacing w:before="0" w:after="0" w:line="240" w:lineRule="auto"/>
      </w:pPr>
      <w:r>
        <w:rPr>
          <w:rFonts w:ascii="Consolas" w:hAnsi="Consolas"/>
          <w:sz w:val="16"/>
        </w:rPr>
        <w:t xml:space="preserve">                    if (endIndex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currIndex = endIndex + 2;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currentZoneType = ZoneType.OpenTag;</w:t>
      </w:r>
    </w:p>
    <w:p>
      <w:pPr>
        <w:spacing w:before="0" w:after="0" w:line="240" w:lineRule="auto"/>
      </w:pPr>
      <w:r>
        <w:rPr>
          <w:rFonts w:ascii="Consolas" w:hAnsi="Consolas"/>
          <w:sz w:val="16"/>
        </w:rPr>
        <w:t xml:space="preserve">                    inATag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(rebText[currIndex] == '/')</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This could either be "&lt;/" at the start a tag like "&lt;/StackPanel&gt;", or "/&gt;" at</w:t>
      </w:r>
    </w:p>
    <w:p>
      <w:pPr>
        <w:spacing w:before="0" w:after="0" w:line="240" w:lineRule="auto"/>
      </w:pPr>
      <w:r>
        <w:rPr>
          <w:rFonts w:ascii="Consolas" w:hAnsi="Consolas"/>
          <w:color w:val="008000"/>
          <w:sz w:val="16"/>
        </w:rPr>
        <w:t xml:space="preserve">                // the end of a tag like "&lt;Button/&gt;".</w:t>
      </w:r>
    </w:p>
    <w:p>
      <w:pPr>
        <w:spacing w:before="0" w:after="0" w:line="240" w:lineRule="auto"/>
      </w:pPr>
      <w:r>
        <w:rPr>
          <w:rFonts w:ascii="Consolas" w:hAnsi="Consolas"/>
          <w:sz w:val="16"/>
        </w:rPr>
        <w:t xml:space="preserve">                if (currentZoneType != ZoneType.OpenTag &amp;&amp; currentZoneType != ZoneType.EndTag)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ZoneType.EndTag;</w:t>
      </w:r>
    </w:p>
    <w:p>
      <w:pPr>
        <w:spacing w:before="0" w:after="0" w:line="240" w:lineRule="auto"/>
      </w:pPr>
      <w:r>
        <w:rPr>
          <w:rFonts w:ascii="Consolas" w:hAnsi="Consolas"/>
          <w:sz w:val="16"/>
        </w:rPr>
        <w:t xml:space="preserve">                    inATag = false;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else already end tag, so continue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(rebText[currIndex]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(currentZoneType != ZoneType.EndTag)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ZoneType.EndTag;</w:t>
      </w:r>
    </w:p>
    <w:p>
      <w:pPr>
        <w:spacing w:before="0" w:after="0" w:line="240" w:lineRule="auto"/>
      </w:pPr>
      <w:r>
        <w:rPr>
          <w:rFonts w:ascii="Consolas" w:hAnsi="Consolas"/>
          <w:sz w:val="16"/>
        </w:rPr>
        <w:t xml:space="preserve">                    inATag = false;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else already end tag, so continue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(currentZoneType == ZoneType.OpenTag)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ZoneType.TagName;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(currentZoneType == ZoneType.PropertyName &amp;&amp; rebText[currIndex]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ZoneType.PropertyValue;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Look for the end of the value</w:t>
      </w:r>
    </w:p>
    <w:p>
      <w:pPr>
        <w:spacing w:before="0" w:after="0" w:line="240" w:lineRule="auto"/>
      </w:pPr>
      <w:r>
        <w:rPr>
          <w:rFonts w:ascii="Consolas" w:hAnsi="Consolas"/>
          <w:sz w:val="16"/>
        </w:rPr>
        <w:t xml:space="preserve">                    if (currIndex &lt; rebText.Length - 2 &amp;&amp; rebText[currIndex + 1]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endIndex = rebText.IndexOf("\"", currIndex + 2);</w:t>
      </w:r>
    </w:p>
    <w:p>
      <w:pPr>
        <w:spacing w:before="0" w:after="0" w:line="240" w:lineRule="auto"/>
      </w:pPr>
      <w:r>
        <w:rPr>
          <w:rFonts w:ascii="Consolas" w:hAnsi="Consolas"/>
          <w:sz w:val="16"/>
        </w:rPr>
        <w:t xml:space="preserve">                        if (endIndex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currIndex = endIndex;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(currentZoneType != ZoneType.TagName &amp;&amp; currentZoneType != ZoneType.PropertyName</w:t>
      </w:r>
    </w:p>
    <w:p>
      <w:pPr>
        <w:spacing w:before="0" w:after="0" w:line="240" w:lineRule="auto"/>
      </w:pPr>
      <w:r>
        <w:rPr>
          <w:rFonts w:ascii="Consolas" w:hAnsi="Consolas"/>
          <w:sz w:val="16"/>
        </w:rPr>
        <w:t xml:space="preserve">                     &amp;&amp; currentZoneType != ZoneType.PropertyValue &amp;&amp; inATag)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(!inATag)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UpdateZone(startIndex, currIndex, currentZoneType);</w:t>
      </w:r>
    </w:p>
    <w:p>
      <w:pPr>
        <w:spacing w:before="0" w:after="0" w:line="240" w:lineRule="auto"/>
      </w:pPr>
      <w:r>
        <w:rPr>
          <w:rFonts w:ascii="Consolas" w:hAnsi="Consolas"/>
          <w:sz w:val="16"/>
        </w:rPr>
        <w:t xml:space="preserve">                    startIndex = currIndex;</w:t>
      </w:r>
    </w:p>
    <w:p>
      <w:pPr>
        <w:spacing w:before="0" w:after="0" w:line="240" w:lineRule="auto"/>
      </w:pPr>
      <w:r>
        <w:rPr>
          <w:rFonts w:ascii="Consolas" w:hAnsi="Consolas"/>
          <w:sz w:val="16"/>
        </w:rPr>
        <w:t xml:space="preserve">                    currentZoneType = ZoneType.Content;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else already ...other..., so continue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doc.EndUndoGroup();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endIndexExclusive is the index just after the zone.</w:t>
      </w:r>
    </w:p>
    <w:p>
      <w:pPr>
        <w:spacing w:before="0" w:after="0" w:line="240" w:lineRule="auto"/>
      </w:pPr>
      <w:r>
        <w:rPr>
          <w:rFonts w:ascii="Consolas" w:hAnsi="Consolas"/>
          <w:sz w:val="16"/>
        </w:rPr>
        <w:t xml:space="preserve">    private void UpdateZone(int startIndex, int endIndexExclusive, ZoneType zoneType)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(startIndex &gt;= endIndexExclusive)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bool lightTheme = m_richEditBox.ActualTheme != ElementTheme.Dark;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doc = m_richEditBox.Document;</w:t>
      </w:r>
    </w:p>
    <w:p>
      <w:pPr>
        <w:spacing w:before="0" w:after="0" w:line="240" w:lineRule="auto"/>
      </w:pPr>
      <w:r>
        <w:rPr>
          <w:rFonts w:ascii="Consolas" w:hAnsi="Consolas"/>
          <w:sz w:val="16"/>
        </w:rPr>
        <w:t xml:space="preserve">        var range = doc.GetRange(startIndex, endIndexExclusive);</w:t>
      </w:r>
    </w:p>
    <w:p>
      <w:pPr>
        <w:spacing w:before="0" w:after="0" w:line="240" w:lineRule="auto"/>
      </w:pPr>
      <w:r>
        <w:rPr>
          <w:rFonts w:ascii="Consolas" w:hAnsi="Consolas"/>
          <w:sz w:val="16"/>
        </w:rPr>
        <w:t xml:space="preserve">        Windows.UI.Color foregroundColor = lightTheme ? Microsoft.UI.Colors.Black : Microsoft.UI.Colors.White;</w:t>
      </w:r>
    </w:p>
    <w:p>
      <w:pPr>
        <w:spacing w:before="0" w:after="0" w:line="240" w:lineRule="auto"/>
      </w:pPr>
      <w:r>
        <w:rPr>
          <w:rFonts w:ascii="Consolas" w:hAnsi="Consolas"/>
          <w:sz w:val="16"/>
        </w:rPr>
        <w:t xml:space="preserve">        switch (zoneType)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ZoneType.OpenTag:</w:t>
      </w:r>
    </w:p>
    <w:p>
      <w:pPr>
        <w:spacing w:before="0" w:after="0" w:line="240" w:lineRule="auto"/>
      </w:pPr>
      <w:r>
        <w:rPr>
          <w:rFonts w:ascii="Consolas" w:hAnsi="Consolas"/>
          <w:sz w:val="16"/>
        </w:rPr>
        <w:t xml:space="preserve">            case ZoneType.EndTag:</w:t>
      </w:r>
    </w:p>
    <w:p>
      <w:pPr>
        <w:spacing w:before="0" w:after="0" w:line="240" w:lineRule="auto"/>
      </w:pPr>
      <w:r>
        <w:rPr>
          <w:rFonts w:ascii="Consolas" w:hAnsi="Consolas"/>
          <w:sz w:val="16"/>
        </w:rPr>
        <w:t xml:space="preserve">                foregroundColor = lightTheme ? Microsoft.UI.Colors.Blue : Microsoft.UI.Colors.Gray;</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ZoneType.TagName:</w:t>
      </w:r>
    </w:p>
    <w:p>
      <w:pPr>
        <w:spacing w:before="0" w:after="0" w:line="240" w:lineRule="auto"/>
      </w:pPr>
      <w:r>
        <w:rPr>
          <w:rFonts w:ascii="Consolas" w:hAnsi="Consolas"/>
          <w:sz w:val="16"/>
        </w:rPr>
        <w:t xml:space="preserve">                foregroundColor = lightTheme ? Microsoft.UI.Colors.Brown : Microsoft.UI.Colors.White;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ZoneType.PropertyName:</w:t>
      </w:r>
    </w:p>
    <w:p>
      <w:pPr>
        <w:spacing w:before="0" w:after="0" w:line="240" w:lineRule="auto"/>
      </w:pPr>
      <w:r>
        <w:rPr>
          <w:rFonts w:ascii="Consolas" w:hAnsi="Consolas"/>
          <w:sz w:val="16"/>
        </w:rPr>
        <w:t xml:space="preserve">                foregroundColor = lightTheme ? Microsoft.UI.Colors.Red : Microsoft.UI.Colors.LightSkyBlue;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ZoneType.PropertyValue:</w:t>
      </w:r>
    </w:p>
    <w:p>
      <w:pPr>
        <w:spacing w:before="0" w:after="0" w:line="240" w:lineRule="auto"/>
      </w:pPr>
      <w:r>
        <w:rPr>
          <w:rFonts w:ascii="Consolas" w:hAnsi="Consolas"/>
          <w:sz w:val="16"/>
        </w:rPr>
        <w:t xml:space="preserve">                foregroundColor = lightTheme ? Microsoft.UI.Colors.Blue : Microsoft.UI.Colors.DodgerBlue;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ZoneType.Whitespace:</w:t>
      </w:r>
    </w:p>
    <w:p>
      <w:pPr>
        <w:spacing w:before="0" w:after="0" w:line="240" w:lineRule="auto"/>
      </w:pPr>
      <w:r>
        <w:rPr>
          <w:rFonts w:ascii="Consolas" w:hAnsi="Consolas"/>
          <w:sz w:val="16"/>
        </w:rPr>
        <w:t xml:space="preserve">            case ZoneType.Content:</w:t>
      </w:r>
    </w:p>
    <w:p>
      <w:pPr>
        <w:spacing w:before="0" w:after="0" w:line="240" w:lineRule="auto"/>
      </w:pPr>
      <w:r>
        <w:rPr>
          <w:rFonts w:ascii="Consolas" w:hAnsi="Consolas"/>
          <w:sz w:val="16"/>
        </w:rPr>
        <w:t xml:space="preserve">                foregroundColor = lightTheme ? Microsoft.UI.Colors.Black : Microsoft.UI.Colors.White;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ZoneType.Comment:</w:t>
      </w:r>
    </w:p>
    <w:p>
      <w:pPr>
        <w:spacing w:before="0" w:after="0" w:line="240" w:lineRule="auto"/>
      </w:pPr>
      <w:r>
        <w:rPr>
          <w:rFonts w:ascii="Consolas" w:hAnsi="Consolas"/>
          <w:sz w:val="16"/>
        </w:rPr>
        <w:t xml:space="preserve">                foregroundColor = lightTheme ? Microsoft.UI.Colors.Green : Microsoft.UI.Colors.LimeGreen;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range.CharacterFormat.ForegroundColor = 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Design</w:t>
      </w:r>
    </w:p>
    <w:p>
      <w:pPr>
        <w:pStyle w:val="Heading2"/>
      </w:pPr>
      <w:r>
        <w:t>7. Color</w:t>
      </w:r>
    </w:p>
    <w:p>
      <w:r>
        <w:rPr>
          <w:b/>
          <w:sz w:val="20"/>
        </w:rPr>
        <w:t xml:space="preserve">简介: </w:t>
      </w:r>
      <w:r>
        <w:rPr>
          <w:sz w:val="20"/>
        </w:rPr>
        <w:t>Balanced color design creates clarity and aesthetic harmony.</w:t>
      </w:r>
    </w:p>
    <w:p>
      <w:pPr>
        <w:pStyle w:val="Heading3"/>
      </w:pPr>
      <w:r>
        <w:t>XAML 代码:</w:t>
      </w:r>
    </w:p>
    <w:p>
      <w:pPr>
        <w:spacing w:before="0" w:after="0" w:line="240" w:lineRule="auto"/>
      </w:pPr>
      <w:r>
        <w:rPr>
          <w:rFonts w:ascii="Consolas" w:hAnsi="Consolas"/>
          <w:color w:val="000080"/>
          <w:sz w:val="16"/>
        </w:rPr>
        <w:t>&lt;!--  Copyright (c) Microsoft Corporation and Contributors.  --&gt;</w:t>
      </w:r>
    </w:p>
    <w:p>
      <w:pPr>
        <w:spacing w:before="0" w:after="0" w:line="240" w:lineRule="auto"/>
      </w:pPr>
      <w:r>
        <w:rPr>
          <w:rFonts w:ascii="Consolas" w:hAnsi="Consolas"/>
          <w:color w:val="000080"/>
          <w:sz w:val="16"/>
        </w:rPr>
        <w:t>&lt;!--  Licensed under the MIT License.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x:Class="WinUIGallery.ControlPages.ColorPage"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xmlns:core="using:WinUIGallery"</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xmlns:helpers="using:WinUIGallery.Helpers"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helpers:PageScrollBehaviorHelper.SuppressHostScrolling="True"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&lt;x:Double x:Key="TopNavigationViewPaneCustomContentMinWidth"&gt;0&lt;/x:Double&gt;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VerticalAlignment="Stretch"&gt;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 Grid.Row="0" TextWrapping="Wrap" Text="The brushes below are part of WinUI 3 and you can reference them in your app. For example:" /&gt;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x:Name="XamlPresenter"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Margin="0,16,0,0"</w:t>
      </w:r>
    </w:p>
    <w:p>
      <w:pPr>
        <w:spacing w:before="0" w:after="0" w:line="240" w:lineRule="auto"/>
      </w:pPr>
      <w:r>
        <w:rPr>
          <w:rFonts w:ascii="Consolas" w:hAnsi="Consolas"/>
          <w:sz w:val="16"/>
        </w:rPr>
        <w:t xml:space="preserve">            VerticalContentAlignment="Center"</w:t>
      </w:r>
    </w:p>
    <w:p>
      <w:pPr>
        <w:spacing w:before="0" w:after="0" w:line="240" w:lineRule="auto"/>
      </w:pPr>
      <w:r>
        <w:rPr>
          <w:rFonts w:ascii="Consolas" w:hAnsi="Consolas"/>
          <w:sz w:val="16"/>
        </w:rPr>
        <w:t xml:space="preserve">            SampleType="XAML"&gt;</w:t>
      </w:r>
    </w:p>
    <w:p>
      <w:pPr>
        <w:spacing w:before="0" w:after="0" w:line="240" w:lineRule="auto"/>
      </w:pPr>
      <w:r>
        <w:rPr>
          <w:rFonts w:ascii="Consolas" w:hAnsi="Consolas"/>
          <w:color w:val="000080"/>
          <w:sz w:val="16"/>
        </w:rPr>
        <w:t xml:space="preserve">            &lt;controls:SampleCodePresenter.Code&gt;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Text="..." Foreground="{ThemeResource TextFillColorPrimaryBrush}"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&lt;/controls:SampleCodePresenter.Code&gt;</w:t>
      </w:r>
    </w:p>
    <w:p>
      <w:pPr>
        <w:spacing w:before="0" w:after="0" w:line="240" w:lineRule="auto"/>
      </w:pPr>
      <w:r>
        <w:rPr>
          <w:rFonts w:ascii="Consolas" w:hAnsi="Consolas"/>
          <w:color w:val="000080"/>
          <w:sz w:val="16"/>
        </w:rPr>
        <w:t xml:space="preserve">        &lt;/controls:SampleCodePresenter&gt;</w:t>
      </w:r>
    </w:p>
    <w:p>
      <w:pPr>
        <w:spacing w:before="0" w:after="0" w:line="240" w:lineRule="auto"/>
      </w:pPr>
      <w:r>
        <w:rPr>
          <w:rFonts w:ascii="Consolas" w:hAnsi="Consolas"/>
          <w:color w:val="000080"/>
          <w:sz w:val="16"/>
        </w:rPr>
        <w:t xml:space="preserve">        &lt;SelectorBar</w:t>
      </w:r>
    </w:p>
    <w:p>
      <w:pPr>
        <w:spacing w:before="0" w:after="0" w:line="240" w:lineRule="auto"/>
      </w:pPr>
      <w:r>
        <w:rPr>
          <w:rFonts w:ascii="Consolas" w:hAnsi="Consolas"/>
          <w:sz w:val="16"/>
        </w:rPr>
        <w:t xml:space="preserve">            x:Name="PageSelector"</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Margin="-12,0,0,0"</w:t>
      </w:r>
    </w:p>
    <w:p>
      <w:pPr>
        <w:spacing w:before="0" w:after="0" w:line="240" w:lineRule="auto"/>
      </w:pPr>
      <w:r>
        <w:rPr>
          <w:rFonts w:ascii="Consolas" w:hAnsi="Consolas"/>
          <w:sz w:val="16"/>
        </w:rPr>
        <w:t xml:space="preserve">            AutomationProperties.Name="PageSelector"</w:t>
      </w:r>
    </w:p>
    <w:p>
      <w:pPr>
        <w:spacing w:before="0" w:after="0" w:line="240" w:lineRule="auto"/>
      </w:pPr>
      <w:r>
        <w:rPr>
          <w:rFonts w:ascii="Consolas" w:hAnsi="Consolas"/>
          <w:sz w:val="16"/>
        </w:rPr>
        <w:t xml:space="preserve">            Loaded="PageSelector_Loaded"</w:t>
      </w:r>
    </w:p>
    <w:p>
      <w:pPr>
        <w:spacing w:before="0" w:after="0" w:line="240" w:lineRule="auto"/>
      </w:pPr>
      <w:r>
        <w:rPr>
          <w:rFonts w:ascii="Consolas" w:hAnsi="Consolas"/>
          <w:sz w:val="16"/>
        </w:rPr>
        <w:t xml:space="preserve">            SelectionChanged="PageSelector_SelectionChanged"&gt;</w:t>
      </w:r>
    </w:p>
    <w:p>
      <w:pPr>
        <w:spacing w:before="0" w:after="0" w:line="240" w:lineRule="auto"/>
      </w:pPr>
      <w:r>
        <w:rPr>
          <w:rFonts w:ascii="Consolas" w:hAnsi="Consolas"/>
          <w:color w:val="000080"/>
          <w:sz w:val="16"/>
        </w:rPr>
        <w:t xml:space="preserve">            &lt;SelectorBarItem Text="Text" /&gt;</w:t>
      </w:r>
    </w:p>
    <w:p>
      <w:pPr>
        <w:spacing w:before="0" w:after="0" w:line="240" w:lineRule="auto"/>
      </w:pPr>
      <w:r>
        <w:rPr>
          <w:rFonts w:ascii="Consolas" w:hAnsi="Consolas"/>
          <w:color w:val="000080"/>
          <w:sz w:val="16"/>
        </w:rPr>
        <w:t xml:space="preserve">            &lt;SelectorBarItem Text="Fill" /&gt;</w:t>
      </w:r>
    </w:p>
    <w:p>
      <w:pPr>
        <w:spacing w:before="0" w:after="0" w:line="240" w:lineRule="auto"/>
      </w:pPr>
      <w:r>
        <w:rPr>
          <w:rFonts w:ascii="Consolas" w:hAnsi="Consolas"/>
          <w:color w:val="000080"/>
          <w:sz w:val="16"/>
        </w:rPr>
        <w:t xml:space="preserve">            &lt;SelectorBarItem Text="Stroke" /&gt;</w:t>
      </w:r>
    </w:p>
    <w:p>
      <w:pPr>
        <w:spacing w:before="0" w:after="0" w:line="240" w:lineRule="auto"/>
      </w:pPr>
      <w:r>
        <w:rPr>
          <w:rFonts w:ascii="Consolas" w:hAnsi="Consolas"/>
          <w:color w:val="000080"/>
          <w:sz w:val="16"/>
        </w:rPr>
        <w:t xml:space="preserve">            &lt;SelectorBarItem Text="Background" /&gt;</w:t>
      </w:r>
    </w:p>
    <w:p>
      <w:pPr>
        <w:spacing w:before="0" w:after="0" w:line="240" w:lineRule="auto"/>
      </w:pPr>
      <w:r>
        <w:rPr>
          <w:rFonts w:ascii="Consolas" w:hAnsi="Consolas"/>
          <w:color w:val="000080"/>
          <w:sz w:val="16"/>
        </w:rPr>
        <w:t xml:space="preserve">            &lt;SelectorBarItem Text="Signal" /&gt;</w:t>
      </w:r>
    </w:p>
    <w:p>
      <w:pPr>
        <w:spacing w:before="0" w:after="0" w:line="240" w:lineRule="auto"/>
      </w:pPr>
      <w:r>
        <w:rPr>
          <w:rFonts w:ascii="Consolas" w:hAnsi="Consolas"/>
          <w:color w:val="000080"/>
          <w:sz w:val="16"/>
        </w:rPr>
        <w:t xml:space="preserve">            &lt;SelectorBarItem Text="High Contrast" /&gt;</w:t>
      </w:r>
    </w:p>
    <w:p>
      <w:pPr>
        <w:spacing w:before="0" w:after="0" w:line="240" w:lineRule="auto"/>
      </w:pPr>
      <w:r>
        <w:rPr>
          <w:rFonts w:ascii="Consolas" w:hAnsi="Consolas"/>
          <w:color w:val="000080"/>
          <w:sz w:val="16"/>
        </w:rPr>
        <w:t xml:space="preserve">        &lt;/SelectorBar&gt;</w:t>
      </w:r>
    </w:p>
    <w:p>
      <w:pPr>
        <w:spacing w:before="0" w:after="0" w:line="240" w:lineRule="auto"/>
      </w:pPr>
      <w:r>
        <w:rPr>
          <w:rFonts w:ascii="Consolas" w:hAnsi="Consolas"/>
          <w:color w:val="000080"/>
          <w:sz w:val="16"/>
        </w:rPr>
        <w:t xml:space="preserve">        &lt;ScrollViewer Grid.Row="3" Margin="0,0,-12,-36"&gt;</w:t>
      </w:r>
    </w:p>
    <w:p>
      <w:pPr>
        <w:spacing w:before="0" w:after="0" w:line="240" w:lineRule="auto"/>
      </w:pPr>
      <w:r>
        <w:rPr>
          <w:rFonts w:ascii="Consolas" w:hAnsi="Consolas"/>
          <w:color w:val="000080"/>
          <w:sz w:val="16"/>
        </w:rPr>
        <w:t xml:space="preserve">            &lt;Frame x:Name="NavigationFrame" VerticalAlignment="Stretch" Padding="0,0,12,36"/&gt;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WinUIGallery.Controls;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ColorPage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int previousSelectedIndex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ColorPage()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PageSelector_SelectionChanged(SelectorBar sender, SelectorBarSelectionChangedEventArgs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SelectorBarItem selectedItem = sender.SelectedItem;</w:t>
      </w:r>
    </w:p>
    <w:p>
      <w:pPr>
        <w:spacing w:before="0" w:after="0" w:line="240" w:lineRule="auto"/>
      </w:pPr>
      <w:r>
        <w:rPr>
          <w:rFonts w:ascii="Consolas" w:hAnsi="Consolas"/>
          <w:sz w:val="16"/>
        </w:rPr>
        <w:t xml:space="preserve">        int currentSelectedIndex = sender.Items.IndexOf(selectedItem);</w:t>
      </w:r>
    </w:p>
    <w:p>
      <w:pPr>
        <w:spacing w:before="0" w:after="0" w:line="240" w:lineRule="auto"/>
      </w:pPr>
      <w:r>
        <w:rPr>
          <w:rFonts w:ascii="Consolas" w:hAnsi="Consolas"/>
          <w:sz w:val="16"/>
        </w:rPr>
        <w:t xml:space="preserve">        Type pageType = currentSelectedIndex switch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0 =&gt; typeof(TextSection),</w:t>
      </w:r>
    </w:p>
    <w:p>
      <w:pPr>
        <w:spacing w:before="0" w:after="0" w:line="240" w:lineRule="auto"/>
      </w:pPr>
      <w:r>
        <w:rPr>
          <w:rFonts w:ascii="Consolas" w:hAnsi="Consolas"/>
          <w:sz w:val="16"/>
        </w:rPr>
        <w:t xml:space="preserve">            1 =&gt; typeof(FillSection),</w:t>
      </w:r>
    </w:p>
    <w:p>
      <w:pPr>
        <w:spacing w:before="0" w:after="0" w:line="240" w:lineRule="auto"/>
      </w:pPr>
      <w:r>
        <w:rPr>
          <w:rFonts w:ascii="Consolas" w:hAnsi="Consolas"/>
          <w:sz w:val="16"/>
        </w:rPr>
        <w:t xml:space="preserve">            2 =&gt; typeof(StrokeSection),</w:t>
      </w:r>
    </w:p>
    <w:p>
      <w:pPr>
        <w:spacing w:before="0" w:after="0" w:line="240" w:lineRule="auto"/>
      </w:pPr>
      <w:r>
        <w:rPr>
          <w:rFonts w:ascii="Consolas" w:hAnsi="Consolas"/>
          <w:sz w:val="16"/>
        </w:rPr>
        <w:t xml:space="preserve">            3 =&gt; typeof(BackgroundSection),</w:t>
      </w:r>
    </w:p>
    <w:p>
      <w:pPr>
        <w:spacing w:before="0" w:after="0" w:line="240" w:lineRule="auto"/>
      </w:pPr>
      <w:r>
        <w:rPr>
          <w:rFonts w:ascii="Consolas" w:hAnsi="Consolas"/>
          <w:sz w:val="16"/>
        </w:rPr>
        <w:t xml:space="preserve">            4 =&gt; typeof(SignalSection),</w:t>
      </w:r>
    </w:p>
    <w:p>
      <w:pPr>
        <w:spacing w:before="0" w:after="0" w:line="240" w:lineRule="auto"/>
      </w:pPr>
      <w:r>
        <w:rPr>
          <w:rFonts w:ascii="Consolas" w:hAnsi="Consolas"/>
          <w:sz w:val="16"/>
        </w:rPr>
        <w:t xml:space="preserve">            5 =&gt; typeof(HighContrastSection),</w:t>
      </w:r>
    </w:p>
    <w:p>
      <w:pPr>
        <w:spacing w:before="0" w:after="0" w:line="240" w:lineRule="auto"/>
      </w:pPr>
      <w:r>
        <w:rPr>
          <w:rFonts w:ascii="Consolas" w:hAnsi="Consolas"/>
          <w:sz w:val="16"/>
        </w:rPr>
        <w:t xml:space="preserve">            _ =&gt; typeof(TextSection),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slideNavigationTransitionEffect = currentSelectedIndex - previousSelectedIndex &gt; 0 ? SlideNavigationTransitionEffect.FromRight : SlideNavigationTransitionEffect.FromLeft;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NavigationFrame.Navigate(pageType, null, new SlideNavigationTransitionInfo() { Effect = slideNavigationTransitionEffect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previousSelectedIndex = currentSelectedIndex;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PageSelector_Loaded(object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PageSelector.SelectedItem = PageSelector.Items[0];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 Geometry</w:t>
      </w:r>
    </w:p>
    <w:p>
      <w:r>
        <w:rPr>
          <w:b/>
          <w:sz w:val="20"/>
        </w:rPr>
        <w:t xml:space="preserve">简介: </w:t>
      </w:r>
      <w:r>
        <w:rPr>
          <w:sz w:val="20"/>
        </w:rPr>
        <w:t>Clear geometric design ensures visual coherence and structure.</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x:Class="WinUIGallery.ControlPages.GeometryPage"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x:Name="compactPage"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x:Key="Default"&gt;</w:t>
      </w:r>
    </w:p>
    <w:p>
      <w:pPr>
        <w:spacing w:before="0" w:after="0" w:line="240" w:lineRule="auto"/>
      </w:pPr>
      <w:r>
        <w:rPr>
          <w:rFonts w:ascii="Consolas" w:hAnsi="Consolas"/>
          <w:color w:val="000080"/>
          <w:sz w:val="16"/>
        </w:rPr>
        <w:t xml:space="preserve">                    &lt;ImageSource x:Key="HeaderImage"&gt;ms-appx:///Assets/Design/Geometry.dark.png&lt;/ImageSource&gt;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x:Key="Light"&gt;</w:t>
      </w:r>
    </w:p>
    <w:p>
      <w:pPr>
        <w:spacing w:before="0" w:after="0" w:line="240" w:lineRule="auto"/>
      </w:pPr>
      <w:r>
        <w:rPr>
          <w:rFonts w:ascii="Consolas" w:hAnsi="Consolas"/>
          <w:color w:val="000080"/>
          <w:sz w:val="16"/>
        </w:rPr>
        <w:t xml:space="preserve">                    &lt;ImageSource x:Key="HeaderImage"&gt;ms-appx:///Assets/Design/Geometry.light.png&lt;/ImageSource&gt;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&lt;Run&gt;Geometry describes the shape, size and position of UI elements on screen. These fundamental design elements help experiences feel coherent across the entire design system. WinUI uses three levels of rounding depending on what UI component is being rounded and how that component is arranged relative to neighboring elements.&lt;/Run&gt;</w:t>
      </w:r>
    </w:p>
    <w:p>
      <w:pPr>
        <w:spacing w:before="0" w:after="0" w:line="240" w:lineRule="auto"/>
      </w:pPr>
      <w:r>
        <w:rPr>
          <w:rFonts w:ascii="Consolas" w:hAnsi="Consolas"/>
          <w:color w:val="000080"/>
          <w:sz w:val="16"/>
        </w:rPr>
        <w:t xml:space="preserve">                &lt;Run&gt;You can reference built-in corner radii styles using:&lt;/Run&gt;</w:t>
      </w:r>
    </w:p>
    <w:p>
      <w:pPr>
        <w:spacing w:before="0" w:after="0" w:line="240" w:lineRule="auto"/>
      </w:pPr>
      <w:r>
        <w:rPr>
          <w:rFonts w:ascii="Consolas" w:hAnsi="Consolas"/>
          <w:color w:val="000080"/>
          <w:sz w:val="16"/>
        </w:rPr>
        <w:t xml:space="preserve">                &lt;Run FontStyle="Italic"&gt;CornerRadius="{StaticResource ControlCornerRadius}"&lt;/Run&gt;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XamlSource="Geometry/GeometrySample_xaml.txt"&gt;</w:t>
      </w:r>
    </w:p>
    <w:p>
      <w:pPr>
        <w:spacing w:before="0" w:after="0" w:line="240" w:lineRule="auto"/>
      </w:pPr>
      <w:r>
        <w:rPr>
          <w:rFonts w:ascii="Consolas" w:hAnsi="Consolas"/>
          <w:color w:val="000080"/>
          <w:sz w:val="16"/>
        </w:rPr>
        <w:t xml:space="preserve">            &lt;StackPanel HorizontalAlignment="Stretch" Orientation="Vertical"&gt;</w:t>
      </w:r>
    </w:p>
    <w:p>
      <w:pPr>
        <w:spacing w:before="0" w:after="0" w:line="240" w:lineRule="auto"/>
      </w:pPr>
      <w:r>
        <w:rPr>
          <w:rFonts w:ascii="Consolas" w:hAnsi="Consolas"/>
          <w:color w:val="000080"/>
          <w:sz w:val="16"/>
        </w:rPr>
        <w:t xml:space="preserve">                &lt;ScrollViewer HorizontalScrollBarVisibility="Auto" HorizontalScrollMode="Auto" VerticalScrollBarVisibility="Hidden"&gt;</w:t>
      </w:r>
    </w:p>
    <w:p>
      <w:pPr>
        <w:spacing w:before="0" w:after="0" w:line="240" w:lineRule="auto"/>
      </w:pPr>
      <w:r>
        <w:rPr>
          <w:rFonts w:ascii="Consolas" w:hAnsi="Consolas"/>
          <w:color w:val="000080"/>
          <w:sz w:val="16"/>
        </w:rPr>
        <w:t xml:space="preserve">                    &lt;Canvas</w:t>
      </w:r>
    </w:p>
    <w:p>
      <w:pPr>
        <w:spacing w:before="0" w:after="0" w:line="240" w:lineRule="auto"/>
      </w:pPr>
      <w:r>
        <w:rPr>
          <w:rFonts w:ascii="Consolas" w:hAnsi="Consolas"/>
          <w:sz w:val="16"/>
        </w:rPr>
        <w:t xml:space="preserve">                        Width="505"</w:t>
      </w:r>
    </w:p>
    <w:p>
      <w:pPr>
        <w:spacing w:before="0" w:after="0" w:line="240" w:lineRule="auto"/>
      </w:pPr>
      <w:r>
        <w:rPr>
          <w:rFonts w:ascii="Consolas" w:hAnsi="Consolas"/>
          <w:sz w:val="16"/>
        </w:rPr>
        <w:t xml:space="preserve">                        Height="271"</w:t>
      </w:r>
    </w:p>
    <w:p>
      <w:pPr>
        <w:spacing w:before="0" w:after="0" w:line="240" w:lineRule="auto"/>
      </w:pPr>
      <w:r>
        <w:rPr>
          <w:rFonts w:ascii="Consolas" w:hAnsi="Consolas"/>
          <w:sz w:val="16"/>
        </w:rPr>
        <w:t xml:space="preserve">                        HorizontalAlignment="Left"&gt;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Height="271"</w:t>
      </w:r>
    </w:p>
    <w:p>
      <w:pPr>
        <w:spacing w:before="0" w:after="0" w:line="240" w:lineRule="auto"/>
      </w:pPr>
      <w:r>
        <w:rPr>
          <w:rFonts w:ascii="Consolas" w:hAnsi="Consolas"/>
          <w:sz w:val="16"/>
        </w:rPr>
        <w:t xml:space="preserve">                            Canvas.ZIndex="0"</w:t>
      </w:r>
    </w:p>
    <w:p>
      <w:pPr>
        <w:spacing w:before="0" w:after="0" w:line="240" w:lineRule="auto"/>
      </w:pPr>
      <w:r>
        <w:rPr>
          <w:rFonts w:ascii="Consolas" w:hAnsi="Consolas"/>
          <w:sz w:val="16"/>
        </w:rPr>
        <w:t xml:space="preserve">                            Source="{ThemeResource HeaderImage}"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Overlay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x:Name="ShowGeometryButton1"</w:t>
      </w:r>
    </w:p>
    <w:p>
      <w:pPr>
        <w:spacing w:before="0" w:after="0" w:line="240" w:lineRule="auto"/>
      </w:pPr>
      <w:r>
        <w:rPr>
          <w:rFonts w:ascii="Consolas" w:hAnsi="Consolas"/>
          <w:sz w:val="16"/>
        </w:rPr>
        <w:t xml:space="preserve">                            Canvas.Left="16"</w:t>
      </w:r>
    </w:p>
    <w:p>
      <w:pPr>
        <w:spacing w:before="0" w:after="0" w:line="240" w:lineRule="auto"/>
      </w:pPr>
      <w:r>
        <w:rPr>
          <w:rFonts w:ascii="Consolas" w:hAnsi="Consolas"/>
          <w:sz w:val="16"/>
        </w:rPr>
        <w:t xml:space="preserve">                            Canvas.Top="16"</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AutomationProperties.Name="Show Geometry"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Click="ShowGeometryButtonClick1"</w:t>
      </w:r>
    </w:p>
    <w:p>
      <w:pPr>
        <w:spacing w:before="0" w:after="0" w:line="240" w:lineRule="auto"/>
      </w:pPr>
      <w:r>
        <w:rPr>
          <w:rFonts w:ascii="Consolas" w:hAnsi="Consolas"/>
          <w:sz w:val="16"/>
        </w:rPr>
        <w:t xml:space="preserve">                            ToolTipService.ToolTip="8px"&gt;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x:Name="ShowGeometryInfoTooltip1"</w:t>
      </w:r>
    </w:p>
    <w:p>
      <w:pPr>
        <w:spacing w:before="0" w:after="0" w:line="240" w:lineRule="auto"/>
      </w:pPr>
      <w:r>
        <w:rPr>
          <w:rFonts w:ascii="Consolas" w:hAnsi="Consolas"/>
          <w:sz w:val="16"/>
        </w:rPr>
        <w:t xml:space="preserve">                            Title="8px"</w:t>
      </w:r>
    </w:p>
    <w:p>
      <w:pPr>
        <w:spacing w:before="0" w:after="0" w:line="240" w:lineRule="auto"/>
      </w:pPr>
      <w:r>
        <w:rPr>
          <w:rFonts w:ascii="Consolas" w:hAnsi="Consolas"/>
          <w:sz w:val="16"/>
        </w:rPr>
        <w:t xml:space="preserve">                            Subtitle="OverlayCornerRadius"</w:t>
      </w:r>
    </w:p>
    <w:p>
      <w:pPr>
        <w:spacing w:before="0" w:after="0" w:line="240" w:lineRule="auto"/>
      </w:pPr>
      <w:r>
        <w:rPr>
          <w:rFonts w:ascii="Consolas" w:hAnsi="Consolas"/>
          <w:sz w:val="16"/>
        </w:rPr>
        <w:t xml:space="preserve">                            Target="{x:Bind ShowGeometryButton1}"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0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x:Name="ShowGeometryButton2"</w:t>
      </w:r>
    </w:p>
    <w:p>
      <w:pPr>
        <w:spacing w:before="0" w:after="0" w:line="240" w:lineRule="auto"/>
      </w:pPr>
      <w:r>
        <w:rPr>
          <w:rFonts w:ascii="Consolas" w:hAnsi="Consolas"/>
          <w:sz w:val="16"/>
        </w:rPr>
        <w:t xml:space="preserve">                            Canvas.Left="16"</w:t>
      </w:r>
    </w:p>
    <w:p>
      <w:pPr>
        <w:spacing w:before="0" w:after="0" w:line="240" w:lineRule="auto"/>
      </w:pPr>
      <w:r>
        <w:rPr>
          <w:rFonts w:ascii="Consolas" w:hAnsi="Consolas"/>
          <w:sz w:val="16"/>
        </w:rPr>
        <w:t xml:space="preserve">                            Canvas.Top="148"</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AutomationProperties.Name="Show Geometry"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Click="ShowGeometryButtonClick2"</w:t>
      </w:r>
    </w:p>
    <w:p>
      <w:pPr>
        <w:spacing w:before="0" w:after="0" w:line="240" w:lineRule="auto"/>
      </w:pPr>
      <w:r>
        <w:rPr>
          <w:rFonts w:ascii="Consolas" w:hAnsi="Consolas"/>
          <w:sz w:val="16"/>
        </w:rPr>
        <w:t xml:space="preserve">                            ToolTipService.ToolTip="Body"&gt;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x:Name="ShowGeometryInfoTooltip2"</w:t>
      </w:r>
    </w:p>
    <w:p>
      <w:pPr>
        <w:spacing w:before="0" w:after="0" w:line="240" w:lineRule="auto"/>
      </w:pPr>
      <w:r>
        <w:rPr>
          <w:rFonts w:ascii="Consolas" w:hAnsi="Consolas"/>
          <w:sz w:val="16"/>
        </w:rPr>
        <w:t xml:space="preserve">                            Title="0px"</w:t>
      </w:r>
    </w:p>
    <w:p>
      <w:pPr>
        <w:spacing w:before="0" w:after="0" w:line="240" w:lineRule="auto"/>
      </w:pPr>
      <w:r>
        <w:rPr>
          <w:rFonts w:ascii="Consolas" w:hAnsi="Consolas"/>
          <w:sz w:val="16"/>
        </w:rPr>
        <w:t xml:space="preserve">                            Target="{x:Bind ShowGeometryButton2}"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Control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x:Name="ShowGeometryButton3"</w:t>
      </w:r>
    </w:p>
    <w:p>
      <w:pPr>
        <w:spacing w:before="0" w:after="0" w:line="240" w:lineRule="auto"/>
      </w:pPr>
      <w:r>
        <w:rPr>
          <w:rFonts w:ascii="Consolas" w:hAnsi="Consolas"/>
          <w:sz w:val="16"/>
        </w:rPr>
        <w:t xml:space="preserve">                            Canvas.Left="240"</w:t>
      </w:r>
    </w:p>
    <w:p>
      <w:pPr>
        <w:spacing w:before="0" w:after="0" w:line="240" w:lineRule="auto"/>
      </w:pPr>
      <w:r>
        <w:rPr>
          <w:rFonts w:ascii="Consolas" w:hAnsi="Consolas"/>
          <w:sz w:val="16"/>
        </w:rPr>
        <w:t xml:space="preserve">                            Canvas.Top="168"</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AutomationProperties.Name="Show geometry"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Click="ShowGeometryButtonClick3"</w:t>
      </w:r>
    </w:p>
    <w:p>
      <w:pPr>
        <w:spacing w:before="0" w:after="0" w:line="240" w:lineRule="auto"/>
      </w:pPr>
      <w:r>
        <w:rPr>
          <w:rFonts w:ascii="Consolas" w:hAnsi="Consolas"/>
          <w:sz w:val="16"/>
        </w:rPr>
        <w:t xml:space="preserve">                            ToolTipService.ToolTip="4px"&gt;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x:Name="ShowGeometryInfoTooltip3"</w:t>
      </w:r>
    </w:p>
    <w:p>
      <w:pPr>
        <w:spacing w:before="0" w:after="0" w:line="240" w:lineRule="auto"/>
      </w:pPr>
      <w:r>
        <w:rPr>
          <w:rFonts w:ascii="Consolas" w:hAnsi="Consolas"/>
          <w:sz w:val="16"/>
        </w:rPr>
        <w:t xml:space="preserve">                            Title="4px"</w:t>
      </w:r>
    </w:p>
    <w:p>
      <w:pPr>
        <w:spacing w:before="0" w:after="0" w:line="240" w:lineRule="auto"/>
      </w:pPr>
      <w:r>
        <w:rPr>
          <w:rFonts w:ascii="Consolas" w:hAnsi="Consolas"/>
          <w:sz w:val="16"/>
        </w:rPr>
        <w:t xml:space="preserve">                            Subtitle="ControlCornerRadius"</w:t>
      </w:r>
    </w:p>
    <w:p>
      <w:pPr>
        <w:spacing w:before="0" w:after="0" w:line="240" w:lineRule="auto"/>
      </w:pPr>
      <w:r>
        <w:rPr>
          <w:rFonts w:ascii="Consolas" w:hAnsi="Consolas"/>
          <w:sz w:val="16"/>
        </w:rPr>
        <w:t xml:space="preserve">                            Target="{x:Bind ShowGeometryButton3}"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&lt;ScrollViewer HorizontalScrollBarVisibility="Auto" HorizontalScrollMode="Auto" VerticalScrollBarVisibility="Hidden"&gt;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 Margin="0,48,0,24" HorizontalAlignment="Stretch"&gt;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Width="148" /&gt;</w:t>
      </w:r>
    </w:p>
    <w:p>
      <w:pPr>
        <w:spacing w:before="0" w:after="0" w:line="240" w:lineRule="auto"/>
      </w:pPr>
      <w:r>
        <w:rPr>
          <w:rFonts w:ascii="Consolas" w:hAnsi="Consolas"/>
          <w:color w:val="000080"/>
          <w:sz w:val="16"/>
        </w:rPr>
        <w:t xml:space="preserve">                                &lt;ColumnDefinition Width="*" MaxWidth="400" /&gt;</w:t>
      </w:r>
    </w:p>
    <w:p>
      <w:pPr>
        <w:spacing w:before="0" w:after="0" w:line="240" w:lineRule="auto"/>
      </w:pPr>
      <w:r>
        <w:rPr>
          <w:rFonts w:ascii="Consolas" w:hAnsi="Consolas"/>
          <w:color w:val="000080"/>
          <w:sz w:val="16"/>
        </w:rPr>
        <w:t xml:space="preserve">                                &lt;ColumnDefinition Width="112"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Text="Corner radius"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Text="Usage"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Text="Style"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 HorizontalAlignment="Stretch" Style="{StaticResource DesignRowLightCardStyle}"&gt;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Width="148" /&gt;</w:t>
      </w:r>
    </w:p>
    <w:p>
      <w:pPr>
        <w:spacing w:before="0" w:after="0" w:line="240" w:lineRule="auto"/>
      </w:pPr>
      <w:r>
        <w:rPr>
          <w:rFonts w:ascii="Consolas" w:hAnsi="Consolas"/>
          <w:color w:val="000080"/>
          <w:sz w:val="16"/>
        </w:rPr>
        <w:t xml:space="preserve">                                &lt;ColumnDefinition Width="*" MaxWidth="400" /&gt;</w:t>
      </w:r>
    </w:p>
    <w:p>
      <w:pPr>
        <w:spacing w:before="0" w:after="0" w:line="240" w:lineRule="auto"/>
      </w:pPr>
      <w:r>
        <w:rPr>
          <w:rFonts w:ascii="Consolas" w:hAnsi="Consolas"/>
          <w:color w:val="000080"/>
          <w:sz w:val="16"/>
        </w:rPr>
        <w:t xml:space="preserve">                                &lt;ColumnDefinition Width="160"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&lt;StackPanel Orientation="Horizontal" Spacing="12"&gt;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Width="20"</w:t>
      </w:r>
    </w:p>
    <w:p>
      <w:pPr>
        <w:spacing w:before="0" w:after="0" w:line="240" w:lineRule="auto"/>
      </w:pPr>
      <w:r>
        <w:rPr>
          <w:rFonts w:ascii="Consolas" w:hAnsi="Consolas"/>
          <w:sz w:val="16"/>
        </w:rPr>
        <w:t xml:space="preserve">                                    Height="20"</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Background="{ThemeResource AccentFillColorDefaultBrush}"</w:t>
      </w:r>
    </w:p>
    <w:p>
      <w:pPr>
        <w:spacing w:before="0" w:after="0" w:line="240" w:lineRule="auto"/>
      </w:pPr>
      <w:r>
        <w:rPr>
          <w:rFonts w:ascii="Consolas" w:hAnsi="Consolas"/>
          <w:sz w:val="16"/>
        </w:rPr>
        <w:t xml:space="preserve">                                    CornerRadius="{StaticResource OverlayCornerRadius}" /&gt;</w:t>
      </w:r>
    </w:p>
    <w:p>
      <w:pPr>
        <w:spacing w:before="0" w:after="0" w:line="240" w:lineRule="auto"/>
      </w:pPr>
      <w:r>
        <w:rPr>
          <w:rFonts w:ascii="Consolas" w:hAnsi="Consolas"/>
          <w:color w:val="000080"/>
          <w:sz w:val="16"/>
        </w:rPr>
        <w:t xml:space="preserve">                                &lt;TextBlock VerticalAlignment="Center" Text="8px"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Text="Top-level containers such as app windows, flyouts, cards and dialogs."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FontFamily="Consolas"</w:t>
      </w:r>
    </w:p>
    <w:p>
      <w:pPr>
        <w:spacing w:before="0" w:after="0" w:line="240" w:lineRule="auto"/>
      </w:pPr>
      <w:r>
        <w:rPr>
          <w:rFonts w:ascii="Consolas" w:hAnsi="Consolas"/>
          <w:sz w:val="16"/>
        </w:rPr>
        <w:t xml:space="preserve">                                IsTextSelectionEnabled="True"</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Text="OverlayCornerRadius" /&gt;</w:t>
      </w:r>
    </w:p>
    <w:p>
      <w:pPr>
        <w:spacing w:before="0" w:after="0" w:line="240" w:lineRule="auto"/>
      </w:pPr>
      <w:r>
        <w:rPr>
          <w:rFonts w:ascii="Consolas" w:hAnsi="Consolas"/>
          <w:color w:val="000080"/>
          <w:sz w:val="16"/>
        </w:rPr>
        <w:t xml:space="preserve">                            &lt;controls:CopyButton</w:t>
      </w:r>
    </w:p>
    <w:p>
      <w:pPr>
        <w:spacing w:before="0" w:after="0" w:line="240" w:lineRule="auto"/>
      </w:pPr>
      <w:r>
        <w:rPr>
          <w:rFonts w:ascii="Consolas" w:hAnsi="Consolas"/>
          <w:sz w:val="16"/>
        </w:rPr>
        <w:t xml:space="preserve">                                x:Name="CopyOverlayResourceToClipboardButton"</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Margin="4,2,8,0"</w:t>
      </w:r>
    </w:p>
    <w:p>
      <w:pPr>
        <w:spacing w:before="0" w:after="0" w:line="240" w:lineRule="auto"/>
      </w:pPr>
      <w:r>
        <w:rPr>
          <w:rFonts w:ascii="Consolas" w:hAnsi="Consolas"/>
          <w:sz w:val="16"/>
        </w:rPr>
        <w:t xml:space="preserve">                                Click="CopyOverlayResourceToClipboardButton_Click"</w:t>
      </w:r>
    </w:p>
    <w:p>
      <w:pPr>
        <w:spacing w:before="0" w:after="0" w:line="240" w:lineRule="auto"/>
      </w:pPr>
      <w:r>
        <w:rPr>
          <w:rFonts w:ascii="Consolas" w:hAnsi="Consolas"/>
          <w:sz w:val="16"/>
        </w:rPr>
        <w:t xml:space="preserve">                                Content="&amp;#xE8C8;"</w:t>
      </w:r>
    </w:p>
    <w:p>
      <w:pPr>
        <w:spacing w:before="0" w:after="0" w:line="240" w:lineRule="auto"/>
      </w:pPr>
      <w:r>
        <w:rPr>
          <w:rFonts w:ascii="Consolas" w:hAnsi="Consolas"/>
          <w:sz w:val="16"/>
        </w:rPr>
        <w:t xml:space="preserve">                                ToolTipService.ToolTip="Copy to clipboard"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 HorizontalAlignment="Stretch" Style="{ThemeResource DesignRowCardStyle}"&gt;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Width="148" /&gt;</w:t>
      </w:r>
    </w:p>
    <w:p>
      <w:pPr>
        <w:spacing w:before="0" w:after="0" w:line="240" w:lineRule="auto"/>
      </w:pPr>
      <w:r>
        <w:rPr>
          <w:rFonts w:ascii="Consolas" w:hAnsi="Consolas"/>
          <w:color w:val="000080"/>
          <w:sz w:val="16"/>
        </w:rPr>
        <w:t xml:space="preserve">                                &lt;ColumnDefinition Width="*" MaxWidth="400" /&gt;</w:t>
      </w:r>
    </w:p>
    <w:p>
      <w:pPr>
        <w:spacing w:before="0" w:after="0" w:line="240" w:lineRule="auto"/>
      </w:pPr>
      <w:r>
        <w:rPr>
          <w:rFonts w:ascii="Consolas" w:hAnsi="Consolas"/>
          <w:color w:val="000080"/>
          <w:sz w:val="16"/>
        </w:rPr>
        <w:t xml:space="preserve">                                &lt;ColumnDefinition Width="160"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Orientation="Horizontal" Spacing="12"&gt;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Width="20"</w:t>
      </w:r>
    </w:p>
    <w:p>
      <w:pPr>
        <w:spacing w:before="0" w:after="0" w:line="240" w:lineRule="auto"/>
      </w:pPr>
      <w:r>
        <w:rPr>
          <w:rFonts w:ascii="Consolas" w:hAnsi="Consolas"/>
          <w:sz w:val="16"/>
        </w:rPr>
        <w:t xml:space="preserve">                                    Height="20"</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Background="{ThemeResource AccentFillColorDefaultBrush}"</w:t>
      </w:r>
    </w:p>
    <w:p>
      <w:pPr>
        <w:spacing w:before="0" w:after="0" w:line="240" w:lineRule="auto"/>
      </w:pPr>
      <w:r>
        <w:rPr>
          <w:rFonts w:ascii="Consolas" w:hAnsi="Consolas"/>
          <w:sz w:val="16"/>
        </w:rPr>
        <w:t xml:space="preserve">                                    CornerRadius="{StaticResource ControlCornerRadius}" /&gt;</w:t>
      </w:r>
    </w:p>
    <w:p>
      <w:pPr>
        <w:spacing w:before="0" w:after="0" w:line="240" w:lineRule="auto"/>
      </w:pPr>
      <w:r>
        <w:rPr>
          <w:rFonts w:ascii="Consolas" w:hAnsi="Consolas"/>
          <w:color w:val="000080"/>
          <w:sz w:val="16"/>
        </w:rPr>
        <w:t xml:space="preserve">                                &lt;TextBlock VerticalAlignment="Center" Text="4px"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Text="In-page elements such as controls and list backplates."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FontFamily="Consolas"</w:t>
      </w:r>
    </w:p>
    <w:p>
      <w:pPr>
        <w:spacing w:before="0" w:after="0" w:line="240" w:lineRule="auto"/>
      </w:pPr>
      <w:r>
        <w:rPr>
          <w:rFonts w:ascii="Consolas" w:hAnsi="Consolas"/>
          <w:sz w:val="16"/>
        </w:rPr>
        <w:t xml:space="preserve">                                IsTextSelectionEnabled="True"</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Text="ControlCornerRadius" /&gt;</w:t>
      </w:r>
    </w:p>
    <w:p>
      <w:pPr>
        <w:spacing w:before="0" w:after="0" w:line="240" w:lineRule="auto"/>
      </w:pPr>
      <w:r>
        <w:rPr>
          <w:rFonts w:ascii="Consolas" w:hAnsi="Consolas"/>
          <w:color w:val="000080"/>
          <w:sz w:val="16"/>
        </w:rPr>
        <w:t xml:space="preserve">                            &lt;controls:CopyButton</w:t>
      </w:r>
    </w:p>
    <w:p>
      <w:pPr>
        <w:spacing w:before="0" w:after="0" w:line="240" w:lineRule="auto"/>
      </w:pPr>
      <w:r>
        <w:rPr>
          <w:rFonts w:ascii="Consolas" w:hAnsi="Consolas"/>
          <w:sz w:val="16"/>
        </w:rPr>
        <w:t xml:space="preserve">                                x:Name="CopyControlResourceToClipboardButton"</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Margin="4,2,8,0"</w:t>
      </w:r>
    </w:p>
    <w:p>
      <w:pPr>
        <w:spacing w:before="0" w:after="0" w:line="240" w:lineRule="auto"/>
      </w:pPr>
      <w:r>
        <w:rPr>
          <w:rFonts w:ascii="Consolas" w:hAnsi="Consolas"/>
          <w:sz w:val="16"/>
        </w:rPr>
        <w:t xml:space="preserve">                                Click="CopyControlResourceToClipboardButton_Click"</w:t>
      </w:r>
    </w:p>
    <w:p>
      <w:pPr>
        <w:spacing w:before="0" w:after="0" w:line="240" w:lineRule="auto"/>
      </w:pPr>
      <w:r>
        <w:rPr>
          <w:rFonts w:ascii="Consolas" w:hAnsi="Consolas"/>
          <w:sz w:val="16"/>
        </w:rPr>
        <w:t xml:space="preserve">                                Content="&amp;#xE8C8;"</w:t>
      </w:r>
    </w:p>
    <w:p>
      <w:pPr>
        <w:spacing w:before="0" w:after="0" w:line="240" w:lineRule="auto"/>
      </w:pPr>
      <w:r>
        <w:rPr>
          <w:rFonts w:ascii="Consolas" w:hAnsi="Consolas"/>
          <w:sz w:val="16"/>
        </w:rPr>
        <w:t xml:space="preserve">                                ToolTipService.ToolTip="Copy to clipboard"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 HorizontalAlignment="Stretch" Style="{StaticResource DesignRowLightCardStyle}"&gt;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Width="148" /&gt;</w:t>
      </w:r>
    </w:p>
    <w:p>
      <w:pPr>
        <w:spacing w:before="0" w:after="0" w:line="240" w:lineRule="auto"/>
      </w:pPr>
      <w:r>
        <w:rPr>
          <w:rFonts w:ascii="Consolas" w:hAnsi="Consolas"/>
          <w:color w:val="000080"/>
          <w:sz w:val="16"/>
        </w:rPr>
        <w:t xml:space="preserve">                                &lt;ColumnDefinition Width="*" MaxWidth="400" /&gt;</w:t>
      </w:r>
    </w:p>
    <w:p>
      <w:pPr>
        <w:spacing w:before="0" w:after="0" w:line="240" w:lineRule="auto"/>
      </w:pPr>
      <w:r>
        <w:rPr>
          <w:rFonts w:ascii="Consolas" w:hAnsi="Consolas"/>
          <w:color w:val="000080"/>
          <w:sz w:val="16"/>
        </w:rPr>
        <w:t xml:space="preserve">                                &lt;ColumnDefinition Width="160"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Orientation="Horizontal" Spacing="12"&gt;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Width="20"</w:t>
      </w:r>
    </w:p>
    <w:p>
      <w:pPr>
        <w:spacing w:before="0" w:after="0" w:line="240" w:lineRule="auto"/>
      </w:pPr>
      <w:r>
        <w:rPr>
          <w:rFonts w:ascii="Consolas" w:hAnsi="Consolas"/>
          <w:sz w:val="16"/>
        </w:rPr>
        <w:t xml:space="preserve">                                    Height="20"</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Background="{ThemeResource AccentFillColorDefaultBrush}" /&gt;</w:t>
      </w:r>
    </w:p>
    <w:p>
      <w:pPr>
        <w:spacing w:before="0" w:after="0" w:line="240" w:lineRule="auto"/>
      </w:pPr>
      <w:r>
        <w:rPr>
          <w:rFonts w:ascii="Consolas" w:hAnsi="Consolas"/>
          <w:color w:val="000080"/>
          <w:sz w:val="16"/>
        </w:rPr>
        <w:t xml:space="preserve">                                &lt;TextBlock VerticalAlignment="Center" Text="0px"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Text="Straight edges that intersect with other straight edges."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FontFamily="Consolas"</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Text="N/a"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Windows.ApplicationModel.DataTransfer;</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GeometryPage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GeometryPage()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ShowGeometryButtonClick1(object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ShowGeometryInfoTooltip1.IsOpen = !ShowGeometryInfoTooltip1.IsOpen;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ShowGeometryButtonClick2(object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ShowGeometryInfoTooltip2.IsOpen = !ShowGeometryInfoTooltip2.IsOpen;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ShowGeometryButtonClick3(object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ShowGeometryInfoTooltip3.IsOpen = !ShowGeometryInfoTooltip3.IsOpen;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CopyControlResourceToClipboardButton_Click(object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DataPackage package = new DataPackage();</w:t>
      </w:r>
    </w:p>
    <w:p>
      <w:pPr>
        <w:spacing w:before="0" w:after="0" w:line="240" w:lineRule="auto"/>
      </w:pPr>
      <w:r>
        <w:rPr>
          <w:rFonts w:ascii="Consolas" w:hAnsi="Consolas"/>
          <w:sz w:val="16"/>
        </w:rPr>
        <w:t xml:space="preserve">        package.SetText("ControlCornerRadius");</w:t>
      </w:r>
    </w:p>
    <w:p>
      <w:pPr>
        <w:spacing w:before="0" w:after="0" w:line="240" w:lineRule="auto"/>
      </w:pPr>
      <w:r>
        <w:rPr>
          <w:rFonts w:ascii="Consolas" w:hAnsi="Consolas"/>
          <w:sz w:val="16"/>
        </w:rPr>
        <w:t xml:space="preserve">        Clipboard.SetContent(package);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CopyOverlayResourceToClipboardButton_Click(object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DataPackage package = new DataPackage();</w:t>
      </w:r>
    </w:p>
    <w:p>
      <w:pPr>
        <w:spacing w:before="0" w:after="0" w:line="240" w:lineRule="auto"/>
      </w:pPr>
      <w:r>
        <w:rPr>
          <w:rFonts w:ascii="Consolas" w:hAnsi="Consolas"/>
          <w:sz w:val="16"/>
        </w:rPr>
        <w:t xml:space="preserve">        package.SetText("OverlayCornerRadius");</w:t>
      </w:r>
    </w:p>
    <w:p>
      <w:pPr>
        <w:spacing w:before="0" w:after="0" w:line="240" w:lineRule="auto"/>
      </w:pPr>
      <w:r>
        <w:rPr>
          <w:rFonts w:ascii="Consolas" w:hAnsi="Consolas"/>
          <w:sz w:val="16"/>
        </w:rPr>
        <w:t xml:space="preserve">        Clipboard.SetContent(package);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 Iconography</w:t>
      </w:r>
    </w:p>
    <w:p>
      <w:r>
        <w:rPr>
          <w:b/>
          <w:sz w:val="20"/>
        </w:rPr>
        <w:t xml:space="preserve">简介: </w:t>
      </w:r>
      <w:r>
        <w:rPr>
          <w:sz w:val="20"/>
        </w:rPr>
        <w:t>Icons are a visual design language that can be used to communicate information quickly and effectively.</w:t>
      </w:r>
    </w:p>
    <w:p>
      <w:r>
        <w:rPr>
          <w:b/>
          <w:sz w:val="20"/>
        </w:rPr>
        <w:t xml:space="preserve">描述: </w:t>
      </w:r>
      <w:r>
        <w:rPr>
          <w:sz w:val="20"/>
        </w:rPr>
        <w:t>The icons below use Segoe Fluent Icons on Windows 11 and Segoe MDL2 Assets on Windows 10.</w:t>
      </w:r>
    </w:p>
    <w:p>
      <w:pPr>
        <w:pStyle w:val="Heading3"/>
      </w:pPr>
      <w:r>
        <w:t>XAML 代码:</w:t>
      </w:r>
    </w:p>
    <w:p>
      <w:pPr>
        <w:spacing w:before="0" w:after="0" w:line="240" w:lineRule="auto"/>
      </w:pPr>
      <w:r>
        <w:rPr>
          <w:rFonts w:ascii="Consolas" w:hAnsi="Consolas"/>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x:Class="WinUIGallery.ControlPages.IconographyPage"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xmlns:converters="using:CommunityToolkit.WinUI.Converters"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xmlns:helpers="using:WinUIGallery.Helpers"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xmlns:toolkit="using:CommunityToolkit.WinUI.Controls"</w:t>
      </w:r>
    </w:p>
    <w:p>
      <w:pPr>
        <w:spacing w:before="0" w:after="0" w:line="240" w:lineRule="auto"/>
      </w:pPr>
      <w:r>
        <w:rPr>
          <w:rFonts w:ascii="Consolas" w:hAnsi="Consolas"/>
          <w:sz w:val="16"/>
        </w:rPr>
        <w:t xml:space="preserve">    helpers:PageScrollBehaviorHelper.SuppressHostScrolling="True"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&lt;StaticResource x:Key="GridViewItemBackgroundSelected" ResourceKey="AccentFillColorDefaultBrush" /&gt;</w:t>
      </w:r>
    </w:p>
    <w:p>
      <w:pPr>
        <w:spacing w:before="0" w:after="0" w:line="240" w:lineRule="auto"/>
      </w:pPr>
      <w:r>
        <w:rPr>
          <w:rFonts w:ascii="Consolas" w:hAnsi="Consolas"/>
          <w:color w:val="000080"/>
          <w:sz w:val="16"/>
        </w:rPr>
        <w:t xml:space="preserve">        &lt;StaticResource x:Key="GridViewItemBackgroundSelectedPointerOver" ResourceKey="AccentFillColorSecondaryBrush" /&gt;</w:t>
      </w:r>
    </w:p>
    <w:p>
      <w:pPr>
        <w:spacing w:before="0" w:after="0" w:line="240" w:lineRule="auto"/>
      </w:pPr>
      <w:r>
        <w:rPr>
          <w:rFonts w:ascii="Consolas" w:hAnsi="Consolas"/>
          <w:color w:val="000080"/>
          <w:sz w:val="16"/>
        </w:rPr>
        <w:t xml:space="preserve">        &lt;StaticResource x:Key="GridViewItemForegroundSelected" ResourceKey="TextOnAccentFillColorPrimaryBrush"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&lt;Style x:Key="CodeValuePresenterStyle" TargetType="controls:SampleCodePresenter"&gt;</w:t>
      </w:r>
    </w:p>
    <w:p>
      <w:pPr>
        <w:spacing w:before="0" w:after="0" w:line="240" w:lineRule="auto"/>
      </w:pPr>
      <w:r>
        <w:rPr>
          <w:rFonts w:ascii="Consolas" w:hAnsi="Consolas"/>
          <w:color w:val="000080"/>
          <w:sz w:val="16"/>
        </w:rPr>
        <w:t xml:space="preserve">            &lt;Setter Property="BorderBrush" Value="Transparent" /&gt;</w:t>
      </w:r>
    </w:p>
    <w:p>
      <w:pPr>
        <w:spacing w:before="0" w:after="0" w:line="240" w:lineRule="auto"/>
      </w:pPr>
      <w:r>
        <w:rPr>
          <w:rFonts w:ascii="Consolas" w:hAnsi="Consolas"/>
          <w:color w:val="000080"/>
          <w:sz w:val="16"/>
        </w:rPr>
        <w:t xml:space="preserve">            &lt;Setter Property="BorderThickness" Value="1" /&gt;</w:t>
      </w:r>
    </w:p>
    <w:p>
      <w:pPr>
        <w:spacing w:before="0" w:after="0" w:line="240" w:lineRule="auto"/>
      </w:pPr>
      <w:r>
        <w:rPr>
          <w:rFonts w:ascii="Consolas" w:hAnsi="Consolas"/>
          <w:color w:val="000080"/>
          <w:sz w:val="16"/>
        </w:rPr>
        <w:t xml:space="preserve">            &lt;Setter Property="MinHeight" Value="32" /&gt;</w:t>
      </w:r>
    </w:p>
    <w:p>
      <w:pPr>
        <w:spacing w:before="0" w:after="0" w:line="240" w:lineRule="auto"/>
      </w:pPr>
      <w:r>
        <w:rPr>
          <w:rFonts w:ascii="Consolas" w:hAnsi="Consolas"/>
          <w:color w:val="000080"/>
          <w:sz w:val="16"/>
        </w:rPr>
        <w:t xml:space="preserve">            &lt;Setter Property="CornerRadius" Value="0" /&gt;</w:t>
      </w:r>
    </w:p>
    <w:p>
      <w:pPr>
        <w:spacing w:before="0" w:after="0" w:line="240" w:lineRule="auto"/>
      </w:pPr>
      <w:r>
        <w:rPr>
          <w:rFonts w:ascii="Consolas" w:hAnsi="Consolas"/>
          <w:color w:val="000080"/>
          <w:sz w:val="16"/>
        </w:rPr>
        <w:t xml:space="preserve">            &lt;Setter Property="Background" Value="Transparent" /&gt;</w:t>
      </w:r>
    </w:p>
    <w:p>
      <w:pPr>
        <w:spacing w:before="0" w:after="0" w:line="240" w:lineRule="auto"/>
      </w:pPr>
      <w:r>
        <w:rPr>
          <w:rFonts w:ascii="Consolas" w:hAnsi="Consolas"/>
          <w:color w:val="000080"/>
          <w:sz w:val="16"/>
        </w:rPr>
        <w:t xml:space="preserve">            &lt;Setter Property="SampleType" Value="Inline" /&gt;</w:t>
      </w:r>
    </w:p>
    <w:p>
      <w:pPr>
        <w:spacing w:before="0" w:after="0" w:line="240" w:lineRule="auto"/>
      </w:pPr>
      <w:r>
        <w:rPr>
          <w:rFonts w:ascii="Consolas" w:hAnsi="Consolas"/>
          <w:color w:val="000080"/>
          <w:sz w:val="16"/>
        </w:rPr>
        <w:t xml:space="preserve">            &lt;Setter Property="VerticalContentAlignment" Value="Center" /&gt;</w:t>
      </w:r>
    </w:p>
    <w:p>
      <w:pPr>
        <w:spacing w:before="0" w:after="0" w:line="240" w:lineRule="auto"/>
      </w:pPr>
      <w:r>
        <w:rPr>
          <w:rFonts w:ascii="Consolas" w:hAnsi="Consolas"/>
          <w:color w:val="000080"/>
          <w:sz w:val="16"/>
        </w:rPr>
        <w:t xml:space="preserve">            &lt;Setter Property="Margin" Value="0,0,0,8"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x:Key="IconTemplate" x:DataType="models:IconData"&gt;</w:t>
      </w:r>
    </w:p>
    <w:p>
      <w:pPr>
        <w:spacing w:before="0" w:after="0" w:line="240" w:lineRule="auto"/>
      </w:pPr>
      <w:r>
        <w:rPr>
          <w:rFonts w:ascii="Consolas" w:hAnsi="Consolas"/>
          <w:color w:val="000080"/>
          <w:sz w:val="16"/>
        </w:rPr>
        <w:t xml:space="preserve">            &lt;ItemContainer</w:t>
      </w:r>
    </w:p>
    <w:p>
      <w:pPr>
        <w:spacing w:before="0" w:after="0" w:line="240" w:lineRule="auto"/>
      </w:pPr>
      <w:r>
        <w:rPr>
          <w:rFonts w:ascii="Consolas" w:hAnsi="Consolas"/>
          <w:sz w:val="16"/>
        </w:rPr>
        <w:t xml:space="preserve">                Width="96"</w:t>
      </w:r>
    </w:p>
    <w:p>
      <w:pPr>
        <w:spacing w:before="0" w:after="0" w:line="240" w:lineRule="auto"/>
      </w:pPr>
      <w:r>
        <w:rPr>
          <w:rFonts w:ascii="Consolas" w:hAnsi="Consolas"/>
          <w:sz w:val="16"/>
        </w:rPr>
        <w:t xml:space="preserve">                Height="96"</w:t>
      </w:r>
    </w:p>
    <w:p>
      <w:pPr>
        <w:spacing w:before="0" w:after="0" w:line="240" w:lineRule="auto"/>
      </w:pPr>
      <w:r>
        <w:rPr>
          <w:rFonts w:ascii="Consolas" w:hAnsi="Consolas"/>
          <w:sz w:val="16"/>
        </w:rPr>
        <w:t xml:space="preserve">                AutomationProperties.Name="{x:Bind Name}"</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ToolTipService.ToolTip="{x:Bind Name}"&gt;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BorderBrush="{ThemeResource CardStrokeColorDefaultBrush}"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Icon  --&gt;</w:t>
      </w:r>
    </w:p>
    <w:p>
      <w:pPr>
        <w:spacing w:before="0" w:after="0" w:line="240" w:lineRule="auto"/>
      </w:pPr>
      <w:r>
        <w:rPr>
          <w:rFonts w:ascii="Consolas" w:hAnsi="Consolas"/>
          <w:color w:val="000080"/>
          <w:sz w:val="16"/>
        </w:rPr>
        <w:t xml:space="preserve">                    &lt;Viewbox</w:t>
      </w:r>
    </w:p>
    <w:p>
      <w:pPr>
        <w:spacing w:before="0" w:after="0" w:line="240" w:lineRule="auto"/>
      </w:pPr>
      <w:r>
        <w:rPr>
          <w:rFonts w:ascii="Consolas" w:hAnsi="Consolas"/>
          <w:sz w:val="16"/>
        </w:rPr>
        <w:t xml:space="preserve">                        Width="28"</w:t>
      </w:r>
    </w:p>
    <w:p>
      <w:pPr>
        <w:spacing w:before="0" w:after="0" w:line="240" w:lineRule="auto"/>
      </w:pPr>
      <w:r>
        <w:rPr>
          <w:rFonts w:ascii="Consolas" w:hAnsi="Consolas"/>
          <w:sz w:val="16"/>
        </w:rPr>
        <w:t xml:space="preserve">                        Height="28"</w:t>
      </w:r>
    </w:p>
    <w:p>
      <w:pPr>
        <w:spacing w:before="0" w:after="0" w:line="240" w:lineRule="auto"/>
      </w:pPr>
      <w:r>
        <w:rPr>
          <w:rFonts w:ascii="Consolas" w:hAnsi="Consolas"/>
          <w:sz w:val="16"/>
        </w:rPr>
        <w:t xml:space="preserve">                        Margin="0,0,0,16"&gt;</w:t>
      </w:r>
    </w:p>
    <w:p>
      <w:pPr>
        <w:spacing w:before="0" w:after="0" w:line="240" w:lineRule="auto"/>
      </w:pPr>
      <w:r>
        <w:rPr>
          <w:rFonts w:ascii="Consolas" w:hAnsi="Consolas"/>
          <w:color w:val="000080"/>
          <w:sz w:val="16"/>
        </w:rPr>
        <w:t xml:space="preserve">                        &lt;FontIcon</w:t>
      </w:r>
    </w:p>
    <w:p>
      <w:pPr>
        <w:spacing w:before="0" w:after="0" w:line="240" w:lineRule="auto"/>
      </w:pPr>
      <w:r>
        <w:rPr>
          <w:rFonts w:ascii="Consolas" w:hAnsi="Consolas"/>
          <w:sz w:val="16"/>
        </w:rPr>
        <w:t xml:space="preserve">                            x:Name="IconGlyph"</w:t>
      </w:r>
    </w:p>
    <w:p>
      <w:pPr>
        <w:spacing w:before="0" w:after="0" w:line="240" w:lineRule="auto"/>
      </w:pPr>
      <w:r>
        <w:rPr>
          <w:rFonts w:ascii="Consolas" w:hAnsi="Consolas"/>
          <w:sz w:val="16"/>
        </w:rPr>
        <w:t xml:space="preserve">                            FontFamily="{StaticResource SymbolThemeFontFamily}"</w:t>
      </w:r>
    </w:p>
    <w:p>
      <w:pPr>
        <w:spacing w:before="0" w:after="0" w:line="240" w:lineRule="auto"/>
      </w:pPr>
      <w:r>
        <w:rPr>
          <w:rFonts w:ascii="Consolas" w:hAnsi="Consolas"/>
          <w:sz w:val="16"/>
        </w:rPr>
        <w:t xml:space="preserve">                            Glyph="{x:Bind Character}" /&gt;</w:t>
      </w:r>
    </w:p>
    <w:p>
      <w:pPr>
        <w:spacing w:before="0" w:after="0" w:line="240" w:lineRule="auto"/>
      </w:pPr>
      <w:r>
        <w:rPr>
          <w:rFonts w:ascii="Consolas" w:hAnsi="Consolas"/>
          <w:color w:val="000080"/>
          <w:sz w:val="16"/>
        </w:rPr>
        <w:t xml:space="preserve">                    &lt;/Viewbox&gt;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Icon name/descriptor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x:Name="IconName"</w:t>
      </w:r>
    </w:p>
    <w:p>
      <w:pPr>
        <w:spacing w:before="0" w:after="0" w:line="240" w:lineRule="auto"/>
      </w:pPr>
      <w:r>
        <w:rPr>
          <w:rFonts w:ascii="Consolas" w:hAnsi="Consolas"/>
          <w:sz w:val="16"/>
        </w:rPr>
        <w:t xml:space="preserve">                        Margin="8,0,8,8"</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Text="{x:Bind Name}"</w:t>
      </w:r>
    </w:p>
    <w:p>
      <w:pPr>
        <w:spacing w:before="0" w:after="0" w:line="240" w:lineRule="auto"/>
      </w:pPr>
      <w:r>
        <w:rPr>
          <w:rFonts w:ascii="Consolas" w:hAnsi="Consolas"/>
          <w:sz w:val="16"/>
        </w:rPr>
        <w:t xml:space="preserve">                        TextTrimming="CharacterEllipsis"</w:t>
      </w:r>
    </w:p>
    <w:p>
      <w:pPr>
        <w:spacing w:before="0" w:after="0" w:line="240" w:lineRule="auto"/>
      </w:pPr>
      <w:r>
        <w:rPr>
          <w:rFonts w:ascii="Consolas" w:hAnsi="Consolas"/>
          <w:sz w:val="16"/>
        </w:rPr>
        <w:t xml:space="preserve">                        TextWrapping="NoWrap"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&lt;converters:EmptyCollectionToObjectConverter</w:t>
      </w:r>
    </w:p>
    <w:p>
      <w:pPr>
        <w:spacing w:before="0" w:after="0" w:line="240" w:lineRule="auto"/>
      </w:pPr>
      <w:r>
        <w:rPr>
          <w:rFonts w:ascii="Consolas" w:hAnsi="Consolas"/>
          <w:sz w:val="16"/>
        </w:rPr>
        <w:t xml:space="preserve">            x:Key="emptyCollectionToFalseConverter"</w:t>
      </w:r>
    </w:p>
    <w:p>
      <w:pPr>
        <w:spacing w:before="0" w:after="0" w:line="240" w:lineRule="auto"/>
      </w:pPr>
      <w:r>
        <w:rPr>
          <w:rFonts w:ascii="Consolas" w:hAnsi="Consolas"/>
          <w:sz w:val="16"/>
        </w:rPr>
        <w:t xml:space="preserve">            EmptyValue="False"</w:t>
      </w:r>
    </w:p>
    <w:p>
      <w:pPr>
        <w:spacing w:before="0" w:after="0" w:line="240" w:lineRule="auto"/>
      </w:pPr>
      <w:r>
        <w:rPr>
          <w:rFonts w:ascii="Consolas" w:hAnsi="Consolas"/>
          <w:sz w:val="16"/>
        </w:rPr>
        <w:t xml:space="preserve">            NotEmptyValue="True" /&gt;</w:t>
      </w:r>
    </w:p>
    <w:p>
      <w:pPr>
        <w:spacing w:before="0" w:after="0" w:line="240" w:lineRule="auto"/>
      </w:pPr>
      <w:r>
        <w:rPr>
          <w:rFonts w:ascii="Consolas" w:hAnsi="Consolas"/>
          <w:color w:val="000080"/>
          <w:sz w:val="16"/>
        </w:rPr>
        <w:t xml:space="preserve">        &lt;converters:EmptyCollectionToObjectConverter</w:t>
      </w:r>
    </w:p>
    <w:p>
      <w:pPr>
        <w:spacing w:before="0" w:after="0" w:line="240" w:lineRule="auto"/>
      </w:pPr>
      <w:r>
        <w:rPr>
          <w:rFonts w:ascii="Consolas" w:hAnsi="Consolas"/>
          <w:sz w:val="16"/>
        </w:rPr>
        <w:t xml:space="preserve">            x:Key="emptyCollectionToTrueConverter"</w:t>
      </w:r>
    </w:p>
    <w:p>
      <w:pPr>
        <w:spacing w:before="0" w:after="0" w:line="240" w:lineRule="auto"/>
      </w:pPr>
      <w:r>
        <w:rPr>
          <w:rFonts w:ascii="Consolas" w:hAnsi="Consolas"/>
          <w:sz w:val="16"/>
        </w:rPr>
        <w:t xml:space="preserve">            EmptyValue="True"</w:t>
      </w:r>
    </w:p>
    <w:p>
      <w:pPr>
        <w:spacing w:before="0" w:after="0" w:line="240" w:lineRule="auto"/>
      </w:pPr>
      <w:r>
        <w:rPr>
          <w:rFonts w:ascii="Consolas" w:hAnsi="Consolas"/>
          <w:sz w:val="16"/>
        </w:rPr>
        <w:t xml:space="preserve">            NotEmptyValue="False" /&gt;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RowSpacing="8"&gt;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&lt;AutoSuggestBox</w:t>
      </w:r>
    </w:p>
    <w:p>
      <w:pPr>
        <w:spacing w:before="0" w:after="0" w:line="240" w:lineRule="auto"/>
      </w:pPr>
      <w:r>
        <w:rPr>
          <w:rFonts w:ascii="Consolas" w:hAnsi="Consolas"/>
          <w:sz w:val="16"/>
        </w:rPr>
        <w:t xml:space="preserve">            x:Name="IconsAutoSuggestBox"</w:t>
      </w:r>
    </w:p>
    <w:p>
      <w:pPr>
        <w:spacing w:before="0" w:after="0" w:line="240" w:lineRule="auto"/>
      </w:pPr>
      <w:r>
        <w:rPr>
          <w:rFonts w:ascii="Consolas" w:hAnsi="Consolas"/>
          <w:sz w:val="16"/>
        </w:rPr>
        <w:t xml:space="preserve">            MinWidth="304"</w:t>
      </w:r>
    </w:p>
    <w:p>
      <w:pPr>
        <w:spacing w:before="0" w:after="0" w:line="240" w:lineRule="auto"/>
      </w:pPr>
      <w:r>
        <w:rPr>
          <w:rFonts w:ascii="Consolas" w:hAnsi="Consolas"/>
          <w:sz w:val="16"/>
        </w:rPr>
        <w:t xml:space="preserve">            MaxWidth="320"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PlaceholderText="Search icons by name, code, or tags"</w:t>
      </w:r>
    </w:p>
    <w:p>
      <w:pPr>
        <w:spacing w:before="0" w:after="0" w:line="240" w:lineRule="auto"/>
      </w:pPr>
      <w:r>
        <w:rPr>
          <w:rFonts w:ascii="Consolas" w:hAnsi="Consolas"/>
          <w:sz w:val="16"/>
        </w:rPr>
        <w:t xml:space="preserve">            QueryIcon="Find"</w:t>
      </w:r>
    </w:p>
    <w:p>
      <w:pPr>
        <w:spacing w:before="0" w:after="0" w:line="240" w:lineRule="auto"/>
      </w:pPr>
      <w:r>
        <w:rPr>
          <w:rFonts w:ascii="Consolas" w:hAnsi="Consolas"/>
          <w:sz w:val="16"/>
        </w:rPr>
        <w:t xml:space="preserve">            Margin="0,16,0,0"</w:t>
      </w:r>
    </w:p>
    <w:p>
      <w:pPr>
        <w:spacing w:before="0" w:after="0" w:line="240" w:lineRule="auto"/>
      </w:pPr>
      <w:r>
        <w:rPr>
          <w:rFonts w:ascii="Consolas" w:hAnsi="Consolas"/>
          <w:sz w:val="16"/>
        </w:rPr>
        <w:t xml:space="preserve">            TextChanged="SearchTextBox_TextChanged"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&lt;controls:SampleThemeListener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IsTabStop="True"&gt;</w:t>
      </w:r>
    </w:p>
    <w:p>
      <w:pPr>
        <w:spacing w:before="0" w:after="0" w:line="240" w:lineRule="auto"/>
      </w:pPr>
      <w:r>
        <w:rPr>
          <w:rFonts w:ascii="Consolas" w:hAnsi="Consolas"/>
          <w:color w:val="000080"/>
          <w:sz w:val="16"/>
        </w:rPr>
        <w:t xml:space="preserve">            &lt;Grid Style="{ThemeResource GalleryTileGridStyle}"&gt;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Width="334"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&lt;ItemsView</w:t>
      </w:r>
    </w:p>
    <w:p>
      <w:pPr>
        <w:spacing w:before="0" w:after="0" w:line="240" w:lineRule="auto"/>
      </w:pPr>
      <w:r>
        <w:rPr>
          <w:rFonts w:ascii="Consolas" w:hAnsi="Consolas"/>
          <w:sz w:val="16"/>
        </w:rPr>
        <w:t xml:space="preserve">                    x:Name="IconsItemsView"</w:t>
      </w:r>
    </w:p>
    <w:p>
      <w:pPr>
        <w:spacing w:before="0" w:after="0" w:line="240" w:lineRule="auto"/>
      </w:pPr>
      <w:r>
        <w:rPr>
          <w:rFonts w:ascii="Consolas" w:hAnsi="Consolas"/>
          <w:sz w:val="16"/>
        </w:rPr>
        <w:t xml:space="preserve">                    MinWidth="100"</w:t>
      </w:r>
    </w:p>
    <w:p>
      <w:pPr>
        <w:spacing w:before="0" w:after="0" w:line="240" w:lineRule="auto"/>
      </w:pPr>
      <w:r>
        <w:rPr>
          <w:rFonts w:ascii="Consolas" w:hAnsi="Consolas"/>
          <w:sz w:val="16"/>
        </w:rPr>
        <w:t xml:space="preserve">                    Padding="16"</w:t>
      </w:r>
    </w:p>
    <w:p>
      <w:pPr>
        <w:spacing w:before="0" w:after="0" w:line="240" w:lineRule="auto"/>
      </w:pPr>
      <w:r>
        <w:rPr>
          <w:rFonts w:ascii="Consolas" w:hAnsi="Consolas"/>
          <w:sz w:val="16"/>
        </w:rPr>
        <w:t xml:space="preserve">                    ItemTemplate="{StaticResource IconTemplate}"</w:t>
      </w:r>
    </w:p>
    <w:p>
      <w:pPr>
        <w:spacing w:before="0" w:after="0" w:line="240" w:lineRule="auto"/>
      </w:pPr>
      <w:r>
        <w:rPr>
          <w:rFonts w:ascii="Consolas" w:hAnsi="Consolas"/>
          <w:sz w:val="16"/>
        </w:rPr>
        <w:t xml:space="preserve">                    SelectionChanged="IconsItemsView_SelectionChanged"</w:t>
      </w:r>
    </w:p>
    <w:p>
      <w:pPr>
        <w:spacing w:before="0" w:after="0" w:line="240" w:lineRule="auto"/>
      </w:pPr>
      <w:r>
        <w:rPr>
          <w:rFonts w:ascii="Consolas" w:hAnsi="Consolas"/>
          <w:sz w:val="16"/>
        </w:rPr>
        <w:t xml:space="preserve">                    TabFocusNavigation="Once"&gt;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&lt;UniformGridLayout</w:t>
      </w:r>
    </w:p>
    <w:p>
      <w:pPr>
        <w:spacing w:before="0" w:after="0" w:line="240" w:lineRule="auto"/>
      </w:pPr>
      <w:r>
        <w:rPr>
          <w:rFonts w:ascii="Consolas" w:hAnsi="Consolas"/>
          <w:sz w:val="16"/>
        </w:rPr>
        <w:t xml:space="preserve">                            MinColumnSpacing="8"</w:t>
      </w:r>
    </w:p>
    <w:p>
      <w:pPr>
        <w:spacing w:before="0" w:after="0" w:line="240" w:lineRule="auto"/>
      </w:pPr>
      <w:r>
        <w:rPr>
          <w:rFonts w:ascii="Consolas" w:hAnsi="Consolas"/>
          <w:sz w:val="16"/>
        </w:rPr>
        <w:t xml:space="preserve">                            MinRowSpacing="8"</w:t>
      </w:r>
    </w:p>
    <w:p>
      <w:pPr>
        <w:spacing w:before="0" w:after="0" w:line="240" w:lineRule="auto"/>
      </w:pPr>
      <w:r>
        <w:rPr>
          <w:rFonts w:ascii="Consolas" w:hAnsi="Consolas"/>
          <w:sz w:val="16"/>
        </w:rPr>
        <w:t xml:space="preserve">                            Orientation="Horizontal" /&gt;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&lt;/ItemsView&gt;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x:Name="SidePanel"</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BorderBrush="{ThemeResource DividerStrokeColorDefaultBrush}"</w:t>
      </w:r>
    </w:p>
    <w:p>
      <w:pPr>
        <w:spacing w:before="0" w:after="0" w:line="240" w:lineRule="auto"/>
      </w:pPr>
      <w:r>
        <w:rPr>
          <w:rFonts w:ascii="Consolas" w:hAnsi="Consolas"/>
          <w:sz w:val="16"/>
        </w:rPr>
        <w:t xml:space="preserve">                    BorderThickness="1,0,0,0"</w:t>
      </w:r>
    </w:p>
    <w:p>
      <w:pPr>
        <w:spacing w:before="0" w:after="0" w:line="240" w:lineRule="auto"/>
      </w:pPr>
      <w:r>
        <w:rPr>
          <w:rFonts w:ascii="Consolas" w:hAnsi="Consolas"/>
          <w:sz w:val="16"/>
        </w:rPr>
        <w:t xml:space="preserve">                    DataContext="{x:Bind}"</w:t>
      </w:r>
    </w:p>
    <w:p>
      <w:pPr>
        <w:spacing w:before="0" w:after="0" w:line="240" w:lineRule="auto"/>
      </w:pPr>
      <w:r>
        <w:rPr>
          <w:rFonts w:ascii="Consolas" w:hAnsi="Consolas"/>
          <w:sz w:val="16"/>
        </w:rPr>
        <w:t xml:space="preserve">                    CornerRadius="0,8,8,0"</w:t>
      </w:r>
    </w:p>
    <w:p>
      <w:pPr>
        <w:spacing w:before="0" w:after="0" w:line="240" w:lineRule="auto"/>
      </w:pPr>
      <w:r>
        <w:rPr>
          <w:rFonts w:ascii="Consolas" w:hAnsi="Consolas"/>
          <w:sz w:val="16"/>
        </w:rPr>
        <w:t xml:space="preserve">                    Visibility="Collapsed"&gt;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&lt;StackPanel Margin="16,16,8,16" Spacing="2"&gt;</w:t>
      </w:r>
    </w:p>
    <w:p>
      <w:pPr>
        <w:spacing w:before="0" w:after="0" w:line="240" w:lineRule="auto"/>
      </w:pPr>
      <w:r>
        <w:rPr>
          <w:rFonts w:ascii="Consolas" w:hAnsi="Consolas"/>
          <w:color w:val="000080"/>
          <w:sz w:val="16"/>
        </w:rPr>
        <w:t xml:space="preserve">                            &lt;Grid Margin="0,0,0,24"</w:t>
      </w:r>
    </w:p>
    <w:p>
      <w:pPr>
        <w:spacing w:before="0" w:after="0" w:line="240" w:lineRule="auto"/>
      </w:pPr>
      <w:r>
        <w:rPr>
          <w:rFonts w:ascii="Consolas" w:hAnsi="Consolas"/>
          <w:sz w:val="16"/>
        </w:rPr>
        <w:t xml:space="preserve">                                  HorizontalAlignment="Stretch"&gt;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&lt;Border Margin="0,0,8,0"</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Background="{ThemeResource ControlFillColorDefaultBrush}"</w:t>
      </w:r>
    </w:p>
    <w:p>
      <w:pPr>
        <w:spacing w:before="0" w:after="0" w:line="240" w:lineRule="auto"/>
      </w:pPr>
      <w:r>
        <w:rPr>
          <w:rFonts w:ascii="Consolas" w:hAnsi="Consolas"/>
          <w:sz w:val="16"/>
        </w:rPr>
        <w:t xml:space="preserve">                                        BorderBrush="{ThemeResource ControlStrokeColorDefaultBrush}"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&lt;FontIcon FontFamily="{StaticResource SymbolThemeFontFamily}"</w:t>
      </w:r>
    </w:p>
    <w:p>
      <w:pPr>
        <w:spacing w:before="0" w:after="0" w:line="240" w:lineRule="auto"/>
      </w:pPr>
      <w:r>
        <w:rPr>
          <w:rFonts w:ascii="Consolas" w:hAnsi="Consolas"/>
          <w:sz w:val="16"/>
        </w:rPr>
        <w:t xml:space="preserve">                                              FontSize="48"</w:t>
      </w:r>
    </w:p>
    <w:p>
      <w:pPr>
        <w:spacing w:before="0" w:after="0" w:line="240" w:lineRule="auto"/>
      </w:pPr>
      <w:r>
        <w:rPr>
          <w:rFonts w:ascii="Consolas" w:hAnsi="Consolas"/>
          <w:sz w:val="16"/>
        </w:rPr>
        <w:t xml:space="preserve">                                              Glyph="{x:Bind SelectedItem.Character, Mode=OneWay}"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&lt;StackPanel Grid.Column="1"</w:t>
      </w:r>
    </w:p>
    <w:p>
      <w:pPr>
        <w:spacing w:before="0" w:after="0" w:line="240" w:lineRule="auto"/>
      </w:pPr>
      <w:r>
        <w:rPr>
          <w:rFonts w:ascii="Consolas" w:hAnsi="Consolas"/>
          <w:sz w:val="16"/>
        </w:rPr>
        <w:t xml:space="preserve">                                      Orientation="Horizontal" Margin="0,4,0,0" Spacing="8" VerticalAlignment="Top"</w:t>
      </w:r>
    </w:p>
    <w:p>
      <w:pPr>
        <w:spacing w:before="0" w:after="0" w:line="240" w:lineRule="auto"/>
      </w:pPr>
      <w:r>
        <w:rPr>
          <w:rFonts w:ascii="Consolas" w:hAnsi="Consolas"/>
          <w:sz w:val="16"/>
        </w:rPr>
        <w:t xml:space="preserve">                                      Visibility="{x:Bind SelectedItem.IsSegoeFluentOnly, Mode=OneWay}"</w:t>
      </w:r>
    </w:p>
    <w:p>
      <w:pPr>
        <w:spacing w:before="0" w:after="0" w:line="240" w:lineRule="auto"/>
      </w:pPr>
      <w:r>
        <w:rPr>
          <w:rFonts w:ascii="Consolas" w:hAnsi="Consolas"/>
          <w:sz w:val="16"/>
        </w:rPr>
        <w:t xml:space="preserve">                                      ToolTipService.ToolTip="This icon is only available in Segoe Fluent Icons (the default icon font on Windows 11). On Windows 10, Segoe MDL2 Assets is used by default, so the icon may not appear unless Segoe Fluent Icons is installed."&gt;</w:t>
      </w:r>
    </w:p>
    <w:p>
      <w:pPr>
        <w:spacing w:before="0" w:after="0" w:line="240" w:lineRule="auto"/>
      </w:pPr>
      <w:r>
        <w:rPr>
          <w:rFonts w:ascii="Consolas" w:hAnsi="Consolas"/>
          <w:color w:val="000080"/>
          <w:sz w:val="16"/>
        </w:rPr>
        <w:t xml:space="preserve">                                    &lt;FontIcon FontSize="12"</w:t>
      </w:r>
    </w:p>
    <w:p>
      <w:pPr>
        <w:spacing w:before="0" w:after="0" w:line="240" w:lineRule="auto"/>
      </w:pPr>
      <w:r>
        <w:rPr>
          <w:rFonts w:ascii="Consolas" w:hAnsi="Consolas"/>
          <w:sz w:val="16"/>
        </w:rPr>
        <w:t xml:space="preserve">                                              Foreground="{ThemeResource SystemFillColorCautionBrush}"</w:t>
      </w:r>
    </w:p>
    <w:p>
      <w:pPr>
        <w:spacing w:before="0" w:after="0" w:line="240" w:lineRule="auto"/>
      </w:pPr>
      <w:r>
        <w:rPr>
          <w:rFonts w:ascii="Consolas" w:hAnsi="Consolas"/>
          <w:sz w:val="16"/>
        </w:rPr>
        <w:t xml:space="preserve">                                              Glyph="&amp;#xE7BA;"</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Text="Only supported in Segoe Fluent Icons"</w:t>
      </w:r>
    </w:p>
    <w:p>
      <w:pPr>
        <w:spacing w:before="0" w:after="0" w:line="240" w:lineRule="auto"/>
      </w:pPr>
      <w:r>
        <w:rPr>
          <w:rFonts w:ascii="Consolas" w:hAnsi="Consolas"/>
          <w:sz w:val="16"/>
        </w:rPr>
        <w:t xml:space="preserve">                                               TextWrapping="Wrap" FontSize="12"</w:t>
      </w:r>
    </w:p>
    <w:p>
      <w:pPr>
        <w:spacing w:before="0" w:after="0" w:line="240" w:lineRule="auto"/>
      </w:pPr>
      <w:r>
        <w:rPr>
          <w:rFonts w:ascii="Consolas" w:hAnsi="Consolas"/>
          <w:sz w:val="16"/>
        </w:rPr>
        <w:t xml:space="preserve">                                               Foreground="{ThemeResource SystemFillColorCautionBrush}"</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Text="Icon name" /&gt;</w:t>
      </w:r>
    </w:p>
    <w:p>
      <w:pPr>
        <w:spacing w:before="0" w:after="0" w:line="240" w:lineRule="auto"/>
      </w:pPr>
      <w:r>
        <w:rPr>
          <w:rFonts w:ascii="Consolas" w:hAnsi="Consolas"/>
          <w:color w:val="000080"/>
          <w:sz w:val="16"/>
        </w:rPr>
        <w:t xml:space="preserve">                            &lt;controls:SampleCodePresenter Code="{x:Bind SelectedItem.Name, Mode=OneWay}"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Text="Text glyph" /&gt;</w:t>
      </w:r>
    </w:p>
    <w:p>
      <w:pPr>
        <w:spacing w:before="0" w:after="0" w:line="240" w:lineRule="auto"/>
      </w:pPr>
      <w:r>
        <w:rPr>
          <w:rFonts w:ascii="Consolas" w:hAnsi="Consolas"/>
          <w:color w:val="000080"/>
          <w:sz w:val="16"/>
        </w:rPr>
        <w:t xml:space="preserve">                            &lt;controls:SampleCodePresenter Code="{x:Bind SelectedItem.TextGlyph, Mode=OneWay}"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Text="Code glyph" /&gt;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Code="{x:Bind SelectedItem.CodeGlyph, Mode=OneWay}"</w:t>
      </w:r>
    </w:p>
    <w:p>
      <w:pPr>
        <w:spacing w:before="0" w:after="0" w:line="240" w:lineRule="auto"/>
      </w:pPr>
      <w:r>
        <w:rPr>
          <w:rFonts w:ascii="Consolas" w:hAnsi="Consolas"/>
          <w:sz w:val="16"/>
        </w:rPr>
        <w:t xml:space="preserve">                                SampleType="CSharp"</w:t>
      </w:r>
    </w:p>
    <w:p>
      <w:pPr>
        <w:spacing w:before="0" w:after="0" w:line="240" w:lineRule="auto"/>
      </w:pPr>
      <w:r>
        <w:rPr>
          <w:rFonts w:ascii="Consolas" w:hAnsi="Consolas"/>
          <w:sz w:val="16"/>
        </w:rPr>
        <w:t xml:space="preserve">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Text="FontIcon XAML" /&gt;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x:Name="XAMLCodePresenterFont"</w:t>
      </w:r>
    </w:p>
    <w:p>
      <w:pPr>
        <w:spacing w:before="0" w:after="0" w:line="240" w:lineRule="auto"/>
      </w:pPr>
      <w:r>
        <w:rPr>
          <w:rFonts w:ascii="Consolas" w:hAnsi="Consolas"/>
          <w:sz w:val="16"/>
        </w:rPr>
        <w:t xml:space="preserve">                                SampleType="XAML"</w:t>
      </w:r>
    </w:p>
    <w:p>
      <w:pPr>
        <w:spacing w:before="0" w:after="0" w:line="240" w:lineRule="auto"/>
      </w:pPr>
      <w:r>
        <w:rPr>
          <w:rFonts w:ascii="Consolas" w:hAnsi="Consolas"/>
          <w:sz w:val="16"/>
        </w:rPr>
        <w:t xml:space="preserve">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Text="FontIcon C#" /&gt;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x:Name="CSharpCodePresenterFont"</w:t>
      </w:r>
    </w:p>
    <w:p>
      <w:pPr>
        <w:spacing w:before="0" w:after="0" w:line="240" w:lineRule="auto"/>
      </w:pPr>
      <w:r>
        <w:rPr>
          <w:rFonts w:ascii="Consolas" w:hAnsi="Consolas"/>
          <w:sz w:val="16"/>
        </w:rPr>
        <w:t xml:space="preserve">                                SampleType="CSharp"</w:t>
      </w:r>
    </w:p>
    <w:p>
      <w:pPr>
        <w:spacing w:before="0" w:after="0" w:line="240" w:lineRule="auto"/>
      </w:pPr>
      <w:r>
        <w:rPr>
          <w:rFonts w:ascii="Consolas" w:hAnsi="Consolas"/>
          <w:sz w:val="16"/>
        </w:rPr>
        <w:t xml:space="preserve">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Text="SymbolIcon XAML"</w:t>
      </w:r>
    </w:p>
    <w:p>
      <w:pPr>
        <w:spacing w:before="0" w:after="0" w:line="240" w:lineRule="auto"/>
      </w:pPr>
      <w:r>
        <w:rPr>
          <w:rFonts w:ascii="Consolas" w:hAnsi="Consolas"/>
          <w:sz w:val="16"/>
        </w:rPr>
        <w:t xml:space="preserve">                                Visibility="{x:Bind SelectedItem.SymbolName, Converter={StaticResource nullToVisibilityConverter}, Mode=OneWay}"/&gt;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x:Name="XAMLCodePresenterSymbol"</w:t>
      </w:r>
    </w:p>
    <w:p>
      <w:pPr>
        <w:spacing w:before="0" w:after="0" w:line="240" w:lineRule="auto"/>
      </w:pPr>
      <w:r>
        <w:rPr>
          <w:rFonts w:ascii="Consolas" w:hAnsi="Consolas"/>
          <w:sz w:val="16"/>
        </w:rPr>
        <w:t xml:space="preserve">                                SampleType="XAML"</w:t>
      </w:r>
    </w:p>
    <w:p>
      <w:pPr>
        <w:spacing w:before="0" w:after="0" w:line="240" w:lineRule="auto"/>
      </w:pPr>
      <w:r>
        <w:rPr>
          <w:rFonts w:ascii="Consolas" w:hAnsi="Consolas"/>
          <w:sz w:val="16"/>
        </w:rPr>
        <w:t xml:space="preserve">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Text="SymbolIcon C#"</w:t>
      </w:r>
    </w:p>
    <w:p>
      <w:pPr>
        <w:spacing w:before="0" w:after="0" w:line="240" w:lineRule="auto"/>
      </w:pPr>
      <w:r>
        <w:rPr>
          <w:rFonts w:ascii="Consolas" w:hAnsi="Consolas"/>
          <w:sz w:val="16"/>
        </w:rPr>
        <w:t xml:space="preserve">                                Visibility="{x:Bind SelectedItem.SymbolName, Converter={StaticResource nullToVisibilityConverter}, Mode=OneWay}"/&gt;</w:t>
      </w:r>
    </w:p>
    <w:p>
      <w:pPr>
        <w:spacing w:before="0" w:after="0" w:line="240" w:lineRule="auto"/>
      </w:pPr>
      <w:r>
        <w:rPr>
          <w:rFonts w:ascii="Consolas" w:hAnsi="Consolas"/>
          <w:color w:val="000080"/>
          <w:sz w:val="16"/>
        </w:rPr>
        <w:t xml:space="preserve">                            &lt;controls:SampleCodePresenter</w:t>
      </w:r>
    </w:p>
    <w:p>
      <w:pPr>
        <w:spacing w:before="0" w:after="0" w:line="240" w:lineRule="auto"/>
      </w:pPr>
      <w:r>
        <w:rPr>
          <w:rFonts w:ascii="Consolas" w:hAnsi="Consolas"/>
          <w:sz w:val="16"/>
        </w:rPr>
        <w:t xml:space="preserve">                                x:Name="CSharpCodePresenterSymbol"</w:t>
      </w:r>
    </w:p>
    <w:p>
      <w:pPr>
        <w:spacing w:before="0" w:after="0" w:line="240" w:lineRule="auto"/>
      </w:pPr>
      <w:r>
        <w:rPr>
          <w:rFonts w:ascii="Consolas" w:hAnsi="Consolas"/>
          <w:sz w:val="16"/>
        </w:rPr>
        <w:t xml:space="preserve">                                SampleType="CSharp"</w:t>
      </w:r>
    </w:p>
    <w:p>
      <w:pPr>
        <w:spacing w:before="0" w:after="0" w:line="240" w:lineRule="auto"/>
      </w:pPr>
      <w:r>
        <w:rPr>
          <w:rFonts w:ascii="Consolas" w:hAnsi="Consolas"/>
          <w:sz w:val="16"/>
        </w:rPr>
        <w:t xml:space="preserve">                                Style="{StaticResource CodeValuePresenterStyle}"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x:Name="TagsLabel"</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Text="Tags" /&gt;</w:t>
      </w:r>
    </w:p>
    <w:p>
      <w:pPr>
        <w:spacing w:before="0" w:after="0" w:line="240" w:lineRule="auto"/>
      </w:pPr>
      <w:r>
        <w:rPr>
          <w:rFonts w:ascii="Consolas" w:hAnsi="Consolas"/>
          <w:color w:val="000080"/>
          <w:sz w:val="16"/>
        </w:rPr>
        <w:t xml:space="preserve">                            &lt;ItemsView</w:t>
      </w:r>
    </w:p>
    <w:p>
      <w:pPr>
        <w:spacing w:before="0" w:after="0" w:line="240" w:lineRule="auto"/>
      </w:pPr>
      <w:r>
        <w:rPr>
          <w:rFonts w:ascii="Consolas" w:hAnsi="Consolas"/>
          <w:sz w:val="16"/>
        </w:rPr>
        <w:t xml:space="preserve">                                x:Name="TagsItemsView"</w:t>
      </w:r>
    </w:p>
    <w:p>
      <w:pPr>
        <w:spacing w:before="0" w:after="0" w:line="240" w:lineRule="auto"/>
      </w:pPr>
      <w:r>
        <w:rPr>
          <w:rFonts w:ascii="Consolas" w:hAnsi="Consolas"/>
          <w:sz w:val="16"/>
        </w:rPr>
        <w:t xml:space="preserve">                                Margin="0,8,0,4"</w:t>
      </w:r>
    </w:p>
    <w:p>
      <w:pPr>
        <w:spacing w:before="0" w:after="0" w:line="240" w:lineRule="auto"/>
      </w:pPr>
      <w:r>
        <w:rPr>
          <w:rFonts w:ascii="Consolas" w:hAnsi="Consolas"/>
          <w:sz w:val="16"/>
        </w:rPr>
        <w:t xml:space="preserve">                                x:Load="{x:Bind SelectedItem.Tags, Converter={StaticResource emptyCollectionToFalseConverter}, Mode=OneWay}"</w:t>
      </w:r>
    </w:p>
    <w:p>
      <w:pPr>
        <w:spacing w:before="0" w:after="0" w:line="240" w:lineRule="auto"/>
      </w:pPr>
      <w:r>
        <w:rPr>
          <w:rFonts w:ascii="Consolas" w:hAnsi="Consolas"/>
          <w:sz w:val="16"/>
        </w:rPr>
        <w:t xml:space="preserve">                                AutomationProperties.LabeledBy="{x:Bind TagsLabel}"</w:t>
      </w:r>
    </w:p>
    <w:p>
      <w:pPr>
        <w:spacing w:before="0" w:after="0" w:line="240" w:lineRule="auto"/>
      </w:pPr>
      <w:r>
        <w:rPr>
          <w:rFonts w:ascii="Consolas" w:hAnsi="Consolas"/>
          <w:sz w:val="16"/>
        </w:rPr>
        <w:t xml:space="preserve">                                IsItemInvokedEnabled="True"</w:t>
      </w:r>
    </w:p>
    <w:p>
      <w:pPr>
        <w:spacing w:before="0" w:after="0" w:line="240" w:lineRule="auto"/>
      </w:pPr>
      <w:r>
        <w:rPr>
          <w:rFonts w:ascii="Consolas" w:hAnsi="Consolas"/>
          <w:sz w:val="16"/>
        </w:rPr>
        <w:t xml:space="preserve">                                ItemInvoked="TagsItemsView_ItemInvoked"</w:t>
      </w:r>
    </w:p>
    <w:p>
      <w:pPr>
        <w:spacing w:before="0" w:after="0" w:line="240" w:lineRule="auto"/>
      </w:pPr>
      <w:r>
        <w:rPr>
          <w:rFonts w:ascii="Consolas" w:hAnsi="Consolas"/>
          <w:sz w:val="16"/>
        </w:rPr>
        <w:t xml:space="preserve">                                ItemsSource="{x:Bind SelectedItem.Tags, Mode=OneWay}"</w:t>
      </w:r>
    </w:p>
    <w:p>
      <w:pPr>
        <w:spacing w:before="0" w:after="0" w:line="240" w:lineRule="auto"/>
      </w:pPr>
      <w:r>
        <w:rPr>
          <w:rFonts w:ascii="Consolas" w:hAnsi="Consolas"/>
          <w:sz w:val="16"/>
        </w:rPr>
        <w:t xml:space="preserve">                                SelectionMode="None"&gt;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&lt;toolkit:WrapLayout HorizontalSpacing="4" VerticalSpacing="4" /&gt;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&lt;ItemsView.ItemTemplate&gt;</w:t>
      </w:r>
    </w:p>
    <w:p>
      <w:pPr>
        <w:spacing w:before="0" w:after="0" w:line="240" w:lineRule="auto"/>
      </w:pPr>
      <w:r>
        <w:rPr>
          <w:rFonts w:ascii="Consolas" w:hAnsi="Consolas"/>
          <w:color w:val="000080"/>
          <w:sz w:val="16"/>
        </w:rPr>
        <w:t xml:space="preserve">                                    &lt;DataTemplate x:DataType="x:String"&gt;</w:t>
      </w:r>
    </w:p>
    <w:p>
      <w:pPr>
        <w:spacing w:before="0" w:after="0" w:line="240" w:lineRule="auto"/>
      </w:pPr>
      <w:r>
        <w:rPr>
          <w:rFonts w:ascii="Consolas" w:hAnsi="Consolas"/>
          <w:color w:val="000080"/>
          <w:sz w:val="16"/>
        </w:rPr>
        <w:t xml:space="preserve">                                        &lt;ItemContainer</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AutomationProperties.Name="{x:Bind}"</w:t>
      </w:r>
    </w:p>
    <w:p>
      <w:pPr>
        <w:spacing w:before="0" w:after="0" w:line="240" w:lineRule="auto"/>
      </w:pPr>
      <w:r>
        <w:rPr>
          <w:rFonts w:ascii="Consolas" w:hAnsi="Consolas"/>
          <w:sz w:val="16"/>
        </w:rPr>
        <w:t xml:space="preserve">                                            CornerRadius="12"&gt;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MinHeight="24"</w:t>
      </w:r>
    </w:p>
    <w:p>
      <w:pPr>
        <w:spacing w:before="0" w:after="0" w:line="240" w:lineRule="auto"/>
      </w:pPr>
      <w:r>
        <w:rPr>
          <w:rFonts w:ascii="Consolas" w:hAnsi="Consolas"/>
          <w:sz w:val="16"/>
        </w:rPr>
        <w:t xml:space="preserve">                                                Padding="8,2"</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BorderBrush="{ThemeResource CardStrokeColorDefaultBrush}"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CornerRadius="12"&gt;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Text="{x:Bind}"</w:t>
      </w:r>
    </w:p>
    <w:p>
      <w:pPr>
        <w:spacing w:before="0" w:after="0" w:line="240" w:lineRule="auto"/>
      </w:pPr>
      <w:r>
        <w:rPr>
          <w:rFonts w:ascii="Consolas" w:hAnsi="Consolas"/>
          <w:sz w:val="16"/>
        </w:rPr>
        <w:t xml:space="preserve">                                                    TextTrimming="CharacterEllipsis"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&lt;/ItemsView.ItemTemplate&gt;</w:t>
      </w:r>
    </w:p>
    <w:p>
      <w:pPr>
        <w:spacing w:before="0" w:after="0" w:line="240" w:lineRule="auto"/>
      </w:pPr>
      <w:r>
        <w:rPr>
          <w:rFonts w:ascii="Consolas" w:hAnsi="Consolas"/>
          <w:color w:val="000080"/>
          <w:sz w:val="16"/>
        </w:rPr>
        <w:t xml:space="preserve">                            &lt;/ItemsView&gt;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x:Name="NoTagsTextBlock"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x:Load="{x:Bind SelectedItem.Tags, Mode=OneWay, Converter={StaticResource emptyCollectionToTrueConverter}}"</w:t>
      </w:r>
    </w:p>
    <w:p>
      <w:pPr>
        <w:spacing w:before="0" w:after="0" w:line="240" w:lineRule="auto"/>
      </w:pPr>
      <w:r>
        <w:rPr>
          <w:rFonts w:ascii="Consolas" w:hAnsi="Consolas"/>
          <w:sz w:val="16"/>
        </w:rPr>
        <w:t xml:space="preserve">                                Text="No tags available."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CommunityToolkit.WinUI.Controls;</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System.Threading;</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WinUIGallery.Models;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IconographyPage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List&lt;double&gt; FontSizes { get; } = new()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16,</w:t>
      </w:r>
    </w:p>
    <w:p>
      <w:pPr>
        <w:spacing w:before="0" w:after="0" w:line="240" w:lineRule="auto"/>
      </w:pPr>
      <w:r>
        <w:rPr>
          <w:rFonts w:ascii="Consolas" w:hAnsi="Consolas"/>
          <w:sz w:val="16"/>
        </w:rPr>
        <w:t xml:space="preserve">            24,</w:t>
      </w:r>
    </w:p>
    <w:p>
      <w:pPr>
        <w:spacing w:before="0" w:after="0" w:line="240" w:lineRule="auto"/>
      </w:pPr>
      <w:r>
        <w:rPr>
          <w:rFonts w:ascii="Consolas" w:hAnsi="Consolas"/>
          <w:sz w:val="16"/>
        </w:rPr>
        <w:t xml:space="preserve">            32,</w:t>
      </w:r>
    </w:p>
    <w:p>
      <w:pPr>
        <w:spacing w:before="0" w:after="0" w:line="240" w:lineRule="auto"/>
      </w:pPr>
      <w:r>
        <w:rPr>
          <w:rFonts w:ascii="Consolas" w:hAnsi="Consolas"/>
          <w:sz w:val="16"/>
        </w:rPr>
        <w:t xml:space="preserve">            48</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currentSearch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IconData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 return (IconData)GetValue(SelectedItemProperty); }</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SetValue(SelectedItemProperty, value);</w:t>
      </w:r>
    </w:p>
    <w:p>
      <w:pPr>
        <w:spacing w:before="0" w:after="0" w:line="240" w:lineRule="auto"/>
      </w:pPr>
      <w:r>
        <w:rPr>
          <w:rFonts w:ascii="Consolas" w:hAnsi="Consolas"/>
          <w:sz w:val="16"/>
        </w:rPr>
        <w:t xml:space="preserve">            SetSampleCodePresenterCode(value);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static readonly DependencyProperty SelectedItemProperty =</w:t>
      </w:r>
    </w:p>
    <w:p>
      <w:pPr>
        <w:spacing w:before="0" w:after="0" w:line="240" w:lineRule="auto"/>
      </w:pPr>
      <w:r>
        <w:rPr>
          <w:rFonts w:ascii="Consolas" w:hAnsi="Consolas"/>
          <w:sz w:val="16"/>
        </w:rPr>
        <w:t xml:space="preserve">        DependencyProperty.Register("SelectedItem", typeof(IconData), typeof(IconographyPage), new PropertyMetadata(null));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IconographyPage()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Fill filtered items</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IconsItemsView.Loaded += IconsItemsView_Loaded;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IconsItemsView_Loaded(object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Delegate loading of icons, so we have smooth navigating to this page</w:t>
      </w:r>
    </w:p>
    <w:p>
      <w:pPr>
        <w:spacing w:before="0" w:after="0" w:line="240" w:lineRule="auto"/>
      </w:pPr>
      <w:r>
        <w:rPr>
          <w:rFonts w:ascii="Consolas" w:hAnsi="Consolas"/>
          <w:color w:val="008000"/>
          <w:sz w:val="16"/>
        </w:rPr>
        <w:t xml:space="preserve">        // and not unnecessarily block UI Thread</w:t>
      </w:r>
    </w:p>
    <w:p>
      <w:pPr>
        <w:spacing w:before="0" w:after="0" w:line="240" w:lineRule="auto"/>
      </w:pPr>
      <w:r>
        <w:rPr>
          <w:rFonts w:ascii="Consolas" w:hAnsi="Consolas"/>
          <w:sz w:val="16"/>
        </w:rPr>
        <w:t xml:space="preserve">        Task.Run(delegate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 = DispatcherQueue.TryEnqueue(Microsoft.UI.Dispatching.DispatcherQueuePriority.High,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IconsItemsView.ItemsSource = new List&lt;IconData&gt;(IconsDataSource.Icons);</w:t>
      </w:r>
    </w:p>
    <w:p>
      <w:pPr>
        <w:spacing w:before="0" w:after="0" w:line="240" w:lineRule="auto"/>
      </w:pPr>
      <w:r>
        <w:rPr>
          <w:rFonts w:ascii="Consolas" w:hAnsi="Consolas"/>
          <w:sz w:val="16"/>
        </w:rPr>
        <w:t xml:space="preserve">                SelectedItem = IconsDataSource.Icons[0];</w:t>
      </w:r>
    </w:p>
    <w:p>
      <w:pPr>
        <w:spacing w:before="0" w:after="0" w:line="240" w:lineRule="auto"/>
      </w:pPr>
      <w:r>
        <w:rPr>
          <w:rFonts w:ascii="Consolas" w:hAnsi="Consolas"/>
          <w:sz w:val="16"/>
        </w:rPr>
        <w:t xml:space="preserve">                SetSampleCodePresenterCode(IconsDataSource.Icons[0]);</w:t>
      </w:r>
    </w:p>
    <w:p>
      <w:pPr>
        <w:spacing w:before="0" w:after="0" w:line="240" w:lineRule="auto"/>
      </w:pPr>
      <w:r>
        <w:rPr>
          <w:rFonts w:ascii="Consolas" w:hAnsi="Consolas"/>
          <w:sz w:val="16"/>
        </w:rPr>
        <w:t xml:space="preserve">                IconsItemsView.Select(0);</w:t>
      </w:r>
    </w:p>
    <w:p>
      <w:pPr>
        <w:spacing w:before="0" w:after="0" w:line="240" w:lineRule="auto"/>
      </w:pPr>
      <w:r>
        <w:rPr>
          <w:rFonts w:ascii="Consolas" w:hAnsi="Consolas"/>
          <w:sz w:val="16"/>
        </w:rPr>
        <w:t xml:space="preserve">                SidePanel.Visibility = Visibility.Visible;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SetSampleCodePresenterCode(IconData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XAMLCodePresenterFont.Code = $"&lt;FontIcon Glyph=\"{value.TextGlyph}\" /&gt;";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CSharpCodePresenterFont.Code = "FontIcon icon = new FontIcon();" + Environment.NewLine + $"icon.Glyph = \"{value.CodeGlyph}\";";</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(value.SymbolName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XAMLCodePresenterSymbol.Code = $"&lt;SymbolIcon Symbol=\"{value.SymbolName}\" /&gt;";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CSharpCodePresenterSymbol.Code = "SymbolIcon icon = new SymbolIcon();" + Environment.NewLine + $"icon.Symbol = Symbol.{value.SymbolName};";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XAMLCodePresenterSymbol.Code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CSharpCodePresenterSymbol.Code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SearchTextBox_TextChanged(object sender, AutoSuggestBoxTextChangedEventArgs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AutoSuggestBox autoSuggestBox)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Filter(autoSuggestBox.Text);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Filter(string search)</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Clearing itemssource so user thinks we are doing something</w:t>
      </w:r>
    </w:p>
    <w:p>
      <w:pPr>
        <w:spacing w:before="0" w:after="0" w:line="240" w:lineRule="auto"/>
      </w:pPr>
      <w:r>
        <w:rPr>
          <w:rFonts w:ascii="Consolas" w:hAnsi="Consolas"/>
          <w:sz w:val="16"/>
        </w:rPr>
        <w:t xml:space="preserve">        IconsItemsView.ItemsSource = null;</w:t>
      </w:r>
    </w:p>
    <w:p>
      <w:pPr>
        <w:spacing w:before="0" w:after="0" w:line="240" w:lineRule="auto"/>
      </w:pPr>
      <w:r>
        <w:rPr>
          <w:rFonts w:ascii="Consolas" w:hAnsi="Consolas"/>
          <w:color w:val="008000"/>
          <w:sz w:val="16"/>
        </w:rPr>
        <w:t xml:space="preserve">        // Setting current search to trigger breaking condition of other threads</w:t>
      </w:r>
    </w:p>
    <w:p>
      <w:pPr>
        <w:spacing w:before="0" w:after="0" w:line="240" w:lineRule="auto"/>
      </w:pPr>
      <w:r>
        <w:rPr>
          <w:rFonts w:ascii="Consolas" w:hAnsi="Consolas"/>
          <w:sz w:val="16"/>
        </w:rPr>
        <w:t xml:space="preserve">        currentSearch = search;</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filter = search.Split("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Spawning a new thread to not have the UI freeze because of our search</w:t>
      </w:r>
    </w:p>
    <w:p>
      <w:pPr>
        <w:spacing w:before="0" w:after="0" w:line="240" w:lineRule="auto"/>
      </w:pPr>
      <w:r>
        <w:rPr>
          <w:rFonts w:ascii="Consolas" w:hAnsi="Consolas"/>
          <w:sz w:val="16"/>
        </w:rPr>
        <w:t xml:space="preserve">        new Thread(()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newItems = new List&lt;IconData&gt;();</w:t>
      </w:r>
    </w:p>
    <w:p>
      <w:pPr>
        <w:spacing w:before="0" w:after="0" w:line="240" w:lineRule="auto"/>
      </w:pPr>
      <w:r>
        <w:rPr>
          <w:rFonts w:ascii="Consolas" w:hAnsi="Consolas"/>
          <w:sz w:val="16"/>
        </w:rPr>
        <w:t xml:space="preserve">            foreach (var item in IconsDataSource.Icons)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Skip UI update if this thread is not handling the current search term</w:t>
      </w:r>
    </w:p>
    <w:p>
      <w:pPr>
        <w:spacing w:before="0" w:after="0" w:line="240" w:lineRule="auto"/>
      </w:pPr>
      <w:r>
        <w:rPr>
          <w:rFonts w:ascii="Consolas" w:hAnsi="Consolas"/>
          <w:sz w:val="16"/>
        </w:rPr>
        <w:t xml:space="preserve">                if (search != currentSearch)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fitsFilter = filter.All(entry =&gt; item.Code.Contains(entry, System.StringComparison.CurrentCultureIgnoreCase)</w:t>
      </w:r>
    </w:p>
    <w:p>
      <w:pPr>
        <w:spacing w:before="0" w:after="0" w:line="240" w:lineRule="auto"/>
      </w:pPr>
      <w:r>
        <w:rPr>
          <w:rFonts w:ascii="Consolas" w:hAnsi="Consolas"/>
          <w:sz w:val="16"/>
        </w:rPr>
        <w:t xml:space="preserve">                        || item.Name.Contains(entry, System.StringComparison.CurrentCultureIgnoreCase)</w:t>
      </w:r>
    </w:p>
    <w:p>
      <w:pPr>
        <w:spacing w:before="0" w:after="0" w:line="240" w:lineRule="auto"/>
      </w:pPr>
      <w:r>
        <w:rPr>
          <w:rFonts w:ascii="Consolas" w:hAnsi="Consolas"/>
          <w:sz w:val="16"/>
        </w:rPr>
        <w:t xml:space="preserve">                        || item.Tags.Any(tag =&gt; string.IsNullOrEmpty(tag) is false &amp;&amp; tag.Contains(entry, System.StringComparison.CurrentCultureIgnoreCase)));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(fitsFilter)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newItems.Add(item);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Skip UI update if this thread is not handling the current search term</w:t>
      </w:r>
    </w:p>
    <w:p>
      <w:pPr>
        <w:spacing w:before="0" w:after="0" w:line="240" w:lineRule="auto"/>
      </w:pPr>
      <w:r>
        <w:rPr>
          <w:rFonts w:ascii="Consolas" w:hAnsi="Consolas"/>
          <w:sz w:val="16"/>
        </w:rPr>
        <w:t xml:space="preserve">            if (search != currentSearch) return;</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Updates to anything UI related (e.g. setting ItemsSource) need to be run on UI thread so queue it through dispatcher</w:t>
      </w:r>
    </w:p>
    <w:p>
      <w:pPr>
        <w:spacing w:before="0" w:after="0" w:line="240" w:lineRule="auto"/>
      </w:pPr>
      <w:r>
        <w:rPr>
          <w:rFonts w:ascii="Consolas" w:hAnsi="Consolas"/>
          <w:sz w:val="16"/>
        </w:rPr>
        <w:t xml:space="preserve">            DispatcherQueue.TryEnqueue(()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IconsItemsView.ItemsSource = newItems;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outputString;</w:t>
      </w:r>
    </w:p>
    <w:p>
      <w:pPr>
        <w:spacing w:before="0" w:after="0" w:line="240" w:lineRule="auto"/>
      </w:pPr>
      <w:r>
        <w:rPr>
          <w:rFonts w:ascii="Consolas" w:hAnsi="Consolas"/>
          <w:sz w:val="16"/>
        </w:rPr>
        <w:t xml:space="preserve">                var filteredItemsCount = newItems.Count;</w:t>
      </w:r>
    </w:p>
    <w:p>
      <w:pPr>
        <w:spacing w:before="0" w:after="0" w:line="240" w:lineRule="auto"/>
      </w:pPr>
      <w:r>
        <w:rPr>
          <w:rFonts w:ascii="Consolas" w:hAnsi="Consolas"/>
          <w:sz w:val="16"/>
        </w:rPr>
        <w:t xml:space="preserve">                if (filteredItemsCount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SelectedItem = newItems[0];</w:t>
      </w:r>
    </w:p>
    <w:p>
      <w:pPr>
        <w:spacing w:before="0" w:after="0" w:line="240" w:lineRule="auto"/>
      </w:pPr>
      <w:r>
        <w:rPr>
          <w:rFonts w:ascii="Consolas" w:hAnsi="Consolas"/>
          <w:sz w:val="16"/>
        </w:rPr>
        <w:t xml:space="preserve">                    outputString = filteredItemsCount &gt; 1 ? filteredItemsCount + " icons found." : "1 icon found.";</w:t>
      </w:r>
    </w:p>
    <w:p>
      <w:pPr>
        <w:spacing w:before="0" w:after="0" w:line="240" w:lineRule="auto"/>
      </w:pPr>
      <w:r>
        <w:rPr>
          <w:rFonts w:ascii="Consolas" w:hAnsi="Consolas"/>
          <w:sz w:val="16"/>
        </w:rPr>
        <w:t xml:space="preserve">                    IconsItemsView.Select(0);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outputString = "No icons found.";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UIHelper.AnnounceActionForAccessibility(IconsAutoSuggestBox, outputString, "AutoSuggestBoxNumberIconsFoundId");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}).Start();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IconsItemsView_SelectionChanged(ItemsView sender, ItemsViewSelectionChangedEventArgs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(IconsItemsView.ItemsSource is IList&lt;IconData&gt; currentItems)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(IconsItemsView.CurrentItemIndex != -1 &amp;&amp; IconsItemsView.CurrentItemIndex &lt; currentItems.Count)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SelectedItem = currentItems[IconsItemsView.CurrentItemIndex];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(TagsItemsView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TagsItemsView.Layout = new WrapLayout { VerticalSpacing = 4, HorizontalSpacing = 4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TagsItemsView_ItemInvoked(ItemsView sender, ItemsViewItemInvokedEventArgs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(args.InvokedItem is string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IconsAutoSuggestBox.Text =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
      <w:pPr>
        <w:pStyle w:val="Heading2"/>
      </w:pPr>
      <w:r>
        <w:t>10. Spacing</w:t>
      </w:r>
    </w:p>
    <w:p>
      <w:r>
        <w:rPr>
          <w:b/>
          <w:sz w:val="20"/>
        </w:rPr>
        <w:t xml:space="preserve">简介: </w:t>
      </w:r>
      <w:r>
        <w:rPr>
          <w:sz w:val="20"/>
        </w:rPr>
        <w:t>Thoughtful spacing design enhances readability and flow.</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x:Class="WinUIGallery.ControlPages.SpacingPage"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x:Name="compactPage"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x:Key="Default"&gt;</w:t>
      </w:r>
    </w:p>
    <w:p>
      <w:pPr>
        <w:spacing w:before="0" w:after="0" w:line="240" w:lineRule="auto"/>
      </w:pPr>
      <w:r>
        <w:rPr>
          <w:rFonts w:ascii="Consolas" w:hAnsi="Consolas"/>
          <w:color w:val="000080"/>
          <w:sz w:val="16"/>
        </w:rPr>
        <w:t xml:space="preserve">                    &lt;ImageSource x:Key="DialogImage"&gt;ms-appx:///Assets/Design/Dialog.dark.png&lt;/ImageSource&gt;</w:t>
      </w:r>
    </w:p>
    <w:p>
      <w:pPr>
        <w:spacing w:before="0" w:after="0" w:line="240" w:lineRule="auto"/>
      </w:pPr>
      <w:r>
        <w:rPr>
          <w:rFonts w:ascii="Consolas" w:hAnsi="Consolas"/>
          <w:color w:val="000080"/>
          <w:sz w:val="16"/>
        </w:rPr>
        <w:t xml:space="preserve">                    &lt;ImageSource x:Key="CardsImage"&gt;ms-appx:///Assets/Design/Cards.dark.png&lt;/ImageSource&gt;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x:Key="Light"&gt;</w:t>
      </w:r>
    </w:p>
    <w:p>
      <w:pPr>
        <w:spacing w:before="0" w:after="0" w:line="240" w:lineRule="auto"/>
      </w:pPr>
      <w:r>
        <w:rPr>
          <w:rFonts w:ascii="Consolas" w:hAnsi="Consolas"/>
          <w:color w:val="000080"/>
          <w:sz w:val="16"/>
        </w:rPr>
        <w:t xml:space="preserve">                    &lt;ImageSource x:Key="DialogImage"&gt;ms-appx:///Assets/Design/Dialog.light.png&lt;/ImageSource&gt;</w:t>
      </w:r>
    </w:p>
    <w:p>
      <w:pPr>
        <w:spacing w:before="0" w:after="0" w:line="240" w:lineRule="auto"/>
      </w:pPr>
      <w:r>
        <w:rPr>
          <w:rFonts w:ascii="Consolas" w:hAnsi="Consolas"/>
          <w:color w:val="000080"/>
          <w:sz w:val="16"/>
        </w:rPr>
        <w:t xml:space="preserve">                    &lt;ImageSource x:Key="CardsImage"&gt;ms-appx:///Assets/Design/Cards.light.png&lt;/ImageSource&gt;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&lt;Style x:Key="ValueTextStyle" TargetType="TextBlock"&gt;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&lt;Setter Property="Margin" Value="16,0,0,0" /&gt;</w:t>
      </w:r>
    </w:p>
    <w:p>
      <w:pPr>
        <w:spacing w:before="0" w:after="0" w:line="240" w:lineRule="auto"/>
      </w:pPr>
      <w:r>
        <w:rPr>
          <w:rFonts w:ascii="Consolas" w:hAnsi="Consolas"/>
          <w:color w:val="000080"/>
          <w:sz w:val="16"/>
        </w:rPr>
        <w:t xml:space="preserve">                    &lt;Setter Property="VerticalAlignment" Value="Center" /&gt;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&lt;Style</w:t>
      </w:r>
    </w:p>
    <w:p>
      <w:pPr>
        <w:spacing w:before="0" w:after="0" w:line="240" w:lineRule="auto"/>
      </w:pPr>
      <w:r>
        <w:rPr>
          <w:rFonts w:ascii="Consolas" w:hAnsi="Consolas"/>
          <w:sz w:val="16"/>
        </w:rPr>
        <w:t xml:space="preserve">                x:Key="DescriptionTextStyle"</w:t>
      </w:r>
    </w:p>
    <w:p>
      <w:pPr>
        <w:spacing w:before="0" w:after="0" w:line="240" w:lineRule="auto"/>
      </w:pPr>
      <w:r>
        <w:rPr>
          <w:rFonts w:ascii="Consolas" w:hAnsi="Consolas"/>
          <w:sz w:val="16"/>
        </w:rPr>
        <w:t xml:space="preserve">                BasedOn="{StaticResource CaptionTextBlockStyle}"</w:t>
      </w:r>
    </w:p>
    <w:p>
      <w:pPr>
        <w:spacing w:before="0" w:after="0" w:line="240" w:lineRule="auto"/>
      </w:pPr>
      <w:r>
        <w:rPr>
          <w:rFonts w:ascii="Consolas" w:hAnsi="Consolas"/>
          <w:sz w:val="16"/>
        </w:rPr>
        <w:t xml:space="preserve">                TargetType="TextBlock"&gt;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&lt;Setter Property="Grid.Column" Value="2" /&gt;</w:t>
      </w:r>
    </w:p>
    <w:p>
      <w:pPr>
        <w:spacing w:before="0" w:after="0" w:line="240" w:lineRule="auto"/>
      </w:pPr>
      <w:r>
        <w:rPr>
          <w:rFonts w:ascii="Consolas" w:hAnsi="Consolas"/>
          <w:color w:val="000080"/>
          <w:sz w:val="16"/>
        </w:rPr>
        <w:t xml:space="preserve">                    &lt;Setter Property="TextWrapping" Value="Wrap" /&gt;</w:t>
      </w:r>
    </w:p>
    <w:p>
      <w:pPr>
        <w:spacing w:before="0" w:after="0" w:line="240" w:lineRule="auto"/>
      </w:pPr>
      <w:r>
        <w:rPr>
          <w:rFonts w:ascii="Consolas" w:hAnsi="Consolas"/>
          <w:color w:val="000080"/>
          <w:sz w:val="16"/>
        </w:rPr>
        <w:t xml:space="preserve">                    &lt;Setter Property="VerticalAlignment" Value="Center" /&gt;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&lt;Style x:Key="VisualBorderStyle" TargetType="Border"&gt;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&lt;Setter Property="Grid.Column" Value="1" /&gt;</w:t>
      </w:r>
    </w:p>
    <w:p>
      <w:pPr>
        <w:spacing w:before="0" w:after="0" w:line="240" w:lineRule="auto"/>
      </w:pPr>
      <w:r>
        <w:rPr>
          <w:rFonts w:ascii="Consolas" w:hAnsi="Consolas"/>
          <w:color w:val="000080"/>
          <w:sz w:val="16"/>
        </w:rPr>
        <w:t xml:space="preserve">                    &lt;Setter Property="CornerRadius" Value="{StaticResource ControlCornerRadius}" /&gt;</w:t>
      </w:r>
    </w:p>
    <w:p>
      <w:pPr>
        <w:spacing w:before="0" w:after="0" w:line="240" w:lineRule="auto"/>
      </w:pPr>
      <w:r>
        <w:rPr>
          <w:rFonts w:ascii="Consolas" w:hAnsi="Consolas"/>
          <w:color w:val="000080"/>
          <w:sz w:val="16"/>
        </w:rPr>
        <w:t xml:space="preserve">                    &lt;Setter Property="Height" Value="20" /&gt;</w:t>
      </w:r>
    </w:p>
    <w:p>
      <w:pPr>
        <w:spacing w:before="0" w:after="0" w:line="240" w:lineRule="auto"/>
      </w:pPr>
      <w:r>
        <w:rPr>
          <w:rFonts w:ascii="Consolas" w:hAnsi="Consolas"/>
          <w:color w:val="000080"/>
          <w:sz w:val="16"/>
        </w:rPr>
        <w:t xml:space="preserve">                    &lt;Setter Property="HorizontalAlignment" Value="Left" /&gt;</w:t>
      </w:r>
    </w:p>
    <w:p>
      <w:pPr>
        <w:spacing w:before="0" w:after="0" w:line="240" w:lineRule="auto"/>
      </w:pPr>
      <w:r>
        <w:rPr>
          <w:rFonts w:ascii="Consolas" w:hAnsi="Consolas"/>
          <w:color w:val="000080"/>
          <w:sz w:val="16"/>
        </w:rPr>
        <w:t xml:space="preserve">                    &lt;Setter Property="Background" Value="{ThemeResource AccentFillColorDefaultBrush}" /&gt;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&lt;Run&gt;The use of consistently sized spacing and gutters semantically groups an experience into separate components. These values map to our rounded corner logic and together help create a cohesive and usable layout.&lt;/Run&gt;</w:t>
      </w:r>
    </w:p>
    <w:p>
      <w:pPr>
        <w:spacing w:before="0" w:after="0" w:line="240" w:lineRule="auto"/>
      </w:pPr>
      <w:r>
        <w:rPr>
          <w:rFonts w:ascii="Consolas" w:hAnsi="Consolas"/>
          <w:color w:val="000080"/>
          <w:sz w:val="16"/>
        </w:rPr>
        <w:t xml:space="preserve">                &lt;Run&gt;A best practice in design is to use a 4px grid. This means that any spacing or sizing should be a multiple of 4. This helps to create a consistent and harmonious layout and these values are easy to scale.&lt;/Run&gt;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&lt;Run&gt;Below, you can find a few examples of common layout types with highlighted spacing values (in epx).&lt;/Run&gt;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&lt;ScrollView Grid.Row="1" Margin="0,24,0,0"&gt;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Margin="0,0,0,16"</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Spacing="36"&gt;</w:t>
      </w:r>
    </w:p>
    <w:p>
      <w:pPr>
        <w:spacing w:before="0" w:after="0" w:line="240" w:lineRule="auto"/>
      </w:pPr>
      <w:r>
        <w:rPr>
          <w:rFonts w:ascii="Consolas" w:hAnsi="Consolas"/>
          <w:color w:val="000080"/>
          <w:sz w:val="16"/>
        </w:rPr>
        <w:t xml:space="preserve">                &lt;Grid VerticalAlignment="Top" RowSpacing="12"&gt;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Style="{StaticResource SubtitleTextBlockStyle}"</w:t>
      </w:r>
    </w:p>
    <w:p>
      <w:pPr>
        <w:spacing w:before="0" w:after="0" w:line="240" w:lineRule="auto"/>
      </w:pPr>
      <w:r>
        <w:rPr>
          <w:rFonts w:ascii="Consolas" w:hAnsi="Consolas"/>
          <w:sz w:val="16"/>
        </w:rPr>
        <w:t xml:space="preserve">                        Text="Page with cards layout" /&gt;</w:t>
      </w:r>
    </w:p>
    <w:p>
      <w:pPr>
        <w:spacing w:before="0" w:after="0" w:line="240" w:lineRule="auto"/>
      </w:pPr>
      <w:r>
        <w:rPr>
          <w:rFonts w:ascii="Consolas" w:hAnsi="Consolas"/>
          <w:color w:val="000080"/>
          <w:sz w:val="16"/>
        </w:rPr>
        <w:t xml:space="preserve">                    &lt;controls:SampleThemeListener Grid.Row="1"&gt;</w:t>
      </w:r>
    </w:p>
    <w:p>
      <w:pPr>
        <w:spacing w:before="0" w:after="0" w:line="240" w:lineRule="auto"/>
      </w:pPr>
      <w:r>
        <w:rPr>
          <w:rFonts w:ascii="Consolas" w:hAnsi="Consolas"/>
          <w:color w:val="000080"/>
          <w:sz w:val="16"/>
        </w:rPr>
        <w:t xml:space="preserve">                        &lt;Image Source="{ThemeResource CardsImage}" AutomationProperties.Name="Example of spacing in a page with cards layout" /&gt;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 VerticalAlignment="Top" RowSpacing="12"&gt;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Style="{StaticResource SubtitleTextBlockStyle}"</w:t>
      </w:r>
    </w:p>
    <w:p>
      <w:pPr>
        <w:spacing w:before="0" w:after="0" w:line="240" w:lineRule="auto"/>
      </w:pPr>
      <w:r>
        <w:rPr>
          <w:rFonts w:ascii="Consolas" w:hAnsi="Consolas"/>
          <w:sz w:val="16"/>
        </w:rPr>
        <w:t xml:space="preserve">                        Text="Form layout" /&gt;</w:t>
      </w:r>
    </w:p>
    <w:p>
      <w:pPr>
        <w:spacing w:before="0" w:after="0" w:line="240" w:lineRule="auto"/>
      </w:pPr>
      <w:r>
        <w:rPr>
          <w:rFonts w:ascii="Consolas" w:hAnsi="Consolas"/>
          <w:color w:val="000080"/>
          <w:sz w:val="16"/>
        </w:rPr>
        <w:t xml:space="preserve">                    &lt;controls:SampleThemeListener Grid.Row="1"&gt;</w:t>
      </w:r>
    </w:p>
    <w:p>
      <w:pPr>
        <w:spacing w:before="0" w:after="0" w:line="240" w:lineRule="auto"/>
      </w:pPr>
      <w:r>
        <w:rPr>
          <w:rFonts w:ascii="Consolas" w:hAnsi="Consolas"/>
          <w:color w:val="000080"/>
          <w:sz w:val="16"/>
        </w:rPr>
        <w:t xml:space="preserve">                        &lt;Image Source="{ThemeResource DialogImage}" AutomationProperties.Name="Example of spacing in a form layout" /&gt;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Margin="0,36,0,0"</w:t>
      </w:r>
    </w:p>
    <w:p>
      <w:pPr>
        <w:spacing w:before="0" w:after="0" w:line="240" w:lineRule="auto"/>
      </w:pPr>
      <w:r>
        <w:rPr>
          <w:rFonts w:ascii="Consolas" w:hAnsi="Consolas"/>
          <w:sz w:val="16"/>
        </w:rPr>
        <w:t xml:space="preserve">            Style="{StaticResource GalleryTileGridStyle}"&gt;</w:t>
      </w:r>
    </w:p>
    <w:p>
      <w:pPr>
        <w:spacing w:before="0" w:after="0" w:line="240" w:lineRule="auto"/>
      </w:pPr>
      <w:r>
        <w:rPr>
          <w:rFonts w:ascii="Consolas" w:hAnsi="Consolas"/>
          <w:color w:val="000080"/>
          <w:sz w:val="16"/>
        </w:rPr>
        <w:t xml:space="preserve">            &lt;ScrollViewer HorizontalScrollBarVisibility="Auto" HorizontalScrollMode="Auto" VerticalScrollBarVisibility="Hidden"&gt;</w:t>
      </w:r>
    </w:p>
    <w:p>
      <w:pPr>
        <w:spacing w:before="0" w:after="0" w:line="240" w:lineRule="auto"/>
      </w:pPr>
      <w:r>
        <w:rPr>
          <w:rFonts w:ascii="Consolas" w:hAnsi="Consolas"/>
          <w:color w:val="000080"/>
          <w:sz w:val="16"/>
        </w:rPr>
        <w:t xml:space="preserve">                &lt;StackPanel Padding="12,24,12,12"&gt;</w:t>
      </w:r>
    </w:p>
    <w:p>
      <w:pPr>
        <w:spacing w:before="0" w:after="0" w:line="240" w:lineRule="auto"/>
      </w:pPr>
      <w:r>
        <w:rPr>
          <w:rFonts w:ascii="Consolas" w:hAnsi="Consolas"/>
          <w:color w:val="000080"/>
          <w:sz w:val="16"/>
        </w:rPr>
        <w:t xml:space="preserve">                    &lt;!--  header  --&gt;</w:t>
      </w:r>
    </w:p>
    <w:p>
      <w:pPr>
        <w:spacing w:before="0" w:after="0" w:line="240" w:lineRule="auto"/>
      </w:pPr>
      <w:r>
        <w:rPr>
          <w:rFonts w:ascii="Consolas" w:hAnsi="Consolas"/>
          <w:color w:val="000080"/>
          <w:sz w:val="16"/>
        </w:rPr>
        <w:t xml:space="preserve">                    &lt;Grid Margin="16,0,0,0" HorizontalAlignment="Stretch"&gt;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Width="206" /&gt;</w:t>
      </w:r>
    </w:p>
    <w:p>
      <w:pPr>
        <w:spacing w:before="0" w:after="0" w:line="240" w:lineRule="auto"/>
      </w:pPr>
      <w:r>
        <w:rPr>
          <w:rFonts w:ascii="Consolas" w:hAnsi="Consolas"/>
          <w:color w:val="000080"/>
          <w:sz w:val="16"/>
        </w:rPr>
        <w:t xml:space="preserve">                            &lt;ColumnDefinition Width="*" MaxWidth="400"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Text="Value"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Text="Usage"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4epx  --&gt;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Margin="0,24,0,0"</w:t>
      </w:r>
    </w:p>
    <w:p>
      <w:pPr>
        <w:spacing w:before="0" w:after="0" w:line="240" w:lineRule="auto"/>
      </w:pPr>
      <w:r>
        <w:rPr>
          <w:rFonts w:ascii="Consolas" w:hAnsi="Consolas"/>
          <w:sz w:val="16"/>
        </w:rPr>
        <w:t xml:space="preserve">                        Grid.ColumnDefinitions="86,136,*"</w:t>
      </w:r>
    </w:p>
    <w:p>
      <w:pPr>
        <w:spacing w:before="0" w:after="0" w:line="240" w:lineRule="auto"/>
      </w:pPr>
      <w:r>
        <w:rPr>
          <w:rFonts w:ascii="Consolas" w:hAnsi="Consolas"/>
          <w:sz w:val="16"/>
        </w:rPr>
        <w:t xml:space="preserve">                        Style="{StaticResource DesignRowLightCardStyle}"&gt;</w:t>
      </w:r>
    </w:p>
    <w:p>
      <w:pPr>
        <w:spacing w:before="0" w:after="0" w:line="240" w:lineRule="auto"/>
      </w:pPr>
      <w:r>
        <w:rPr>
          <w:rFonts w:ascii="Consolas" w:hAnsi="Consolas"/>
          <w:color w:val="000080"/>
          <w:sz w:val="16"/>
        </w:rPr>
        <w:t xml:space="preserve">                        &lt;TextBlock Style="{StaticResource ValueTextStyle}" Text="4epx" /&gt;</w:t>
      </w:r>
    </w:p>
    <w:p>
      <w:pPr>
        <w:spacing w:before="0" w:after="0" w:line="240" w:lineRule="auto"/>
      </w:pPr>
      <w:r>
        <w:rPr>
          <w:rFonts w:ascii="Consolas" w:hAnsi="Consolas"/>
          <w:color w:val="000080"/>
          <w:sz w:val="16"/>
        </w:rPr>
        <w:t xml:space="preserve">                        &lt;Border Width="4" Style="{StaticResource VisualBorderStyle}" /&gt;</w:t>
      </w:r>
    </w:p>
    <w:p>
      <w:pPr>
        <w:spacing w:before="0" w:after="0" w:line="240" w:lineRule="auto"/>
      </w:pPr>
      <w:r>
        <w:rPr>
          <w:rFonts w:ascii="Consolas" w:hAnsi="Consolas"/>
          <w:color w:val="000080"/>
          <w:sz w:val="16"/>
        </w:rPr>
        <w:t xml:space="preserve">                        &lt;TextBlock Style="{StaticResource DescriptionTextStyle}" Text="Spacing used for compact sizing."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8epx  --&gt;</w:t>
      </w:r>
    </w:p>
    <w:p>
      <w:pPr>
        <w:spacing w:before="0" w:after="0" w:line="240" w:lineRule="auto"/>
      </w:pPr>
      <w:r>
        <w:rPr>
          <w:rFonts w:ascii="Consolas" w:hAnsi="Consolas"/>
          <w:color w:val="000080"/>
          <w:sz w:val="16"/>
        </w:rPr>
        <w:t xml:space="preserve">                    &lt;Grid Grid.ColumnDefinitions="86,136,*" Style="{StaticResource DesignRowCardStyle}"&gt;</w:t>
      </w:r>
    </w:p>
    <w:p>
      <w:pPr>
        <w:spacing w:before="0" w:after="0" w:line="240" w:lineRule="auto"/>
      </w:pPr>
      <w:r>
        <w:rPr>
          <w:rFonts w:ascii="Consolas" w:hAnsi="Consolas"/>
          <w:color w:val="000080"/>
          <w:sz w:val="16"/>
        </w:rPr>
        <w:t xml:space="preserve">                        &lt;TextBlock Style="{StaticResource ValueTextStyle}" Text="8epx" /&gt;</w:t>
      </w:r>
    </w:p>
    <w:p>
      <w:pPr>
        <w:spacing w:before="0" w:after="0" w:line="240" w:lineRule="auto"/>
      </w:pPr>
      <w:r>
        <w:rPr>
          <w:rFonts w:ascii="Consolas" w:hAnsi="Consolas"/>
          <w:color w:val="000080"/>
          <w:sz w:val="16"/>
        </w:rPr>
        <w:t xml:space="preserve">                        &lt;Border Width="8" Style="{StaticResource VisualBorderStyle}" /&gt;</w:t>
      </w:r>
    </w:p>
    <w:p>
      <w:pPr>
        <w:spacing w:before="0" w:after="0" w:line="240" w:lineRule="auto"/>
      </w:pPr>
      <w:r>
        <w:rPr>
          <w:rFonts w:ascii="Consolas" w:hAnsi="Consolas"/>
          <w:color w:val="000080"/>
          <w:sz w:val="16"/>
        </w:rPr>
        <w:t xml:space="preserve">                        &lt;TextBlock Style="{StaticResource DescriptionTextStyle}" Text="Spacing between UI controls, control + label."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12epx  --&gt;</w:t>
      </w:r>
    </w:p>
    <w:p>
      <w:pPr>
        <w:spacing w:before="0" w:after="0" w:line="240" w:lineRule="auto"/>
      </w:pPr>
      <w:r>
        <w:rPr>
          <w:rFonts w:ascii="Consolas" w:hAnsi="Consolas"/>
          <w:color w:val="000080"/>
          <w:sz w:val="16"/>
        </w:rPr>
        <w:t xml:space="preserve">                    &lt;Grid Grid.ColumnDefinitions="86,136,*" Style="{StaticResource DesignRowLightCardStyle}"&gt;</w:t>
      </w:r>
    </w:p>
    <w:p>
      <w:pPr>
        <w:spacing w:before="0" w:after="0" w:line="240" w:lineRule="auto"/>
      </w:pPr>
      <w:r>
        <w:rPr>
          <w:rFonts w:ascii="Consolas" w:hAnsi="Consolas"/>
          <w:color w:val="000080"/>
          <w:sz w:val="16"/>
        </w:rPr>
        <w:t xml:space="preserve">                        &lt;TextBlock Style="{StaticResource ValueTextStyle}" Text="12epx" /&gt;</w:t>
      </w:r>
    </w:p>
    <w:p>
      <w:pPr>
        <w:spacing w:before="0" w:after="0" w:line="240" w:lineRule="auto"/>
      </w:pPr>
      <w:r>
        <w:rPr>
          <w:rFonts w:ascii="Consolas" w:hAnsi="Consolas"/>
          <w:color w:val="000080"/>
          <w:sz w:val="16"/>
        </w:rPr>
        <w:t xml:space="preserve">                        &lt;Border Width="12" Style="{StaticResource VisualBorderStyle}" /&gt;</w:t>
      </w:r>
    </w:p>
    <w:p>
      <w:pPr>
        <w:spacing w:before="0" w:after="0" w:line="240" w:lineRule="auto"/>
      </w:pPr>
      <w:r>
        <w:rPr>
          <w:rFonts w:ascii="Consolas" w:hAnsi="Consolas"/>
          <w:color w:val="000080"/>
          <w:sz w:val="16"/>
        </w:rPr>
        <w:t xml:space="preserve">                        &lt;TextBlock Style="{StaticResource DescriptionTextStyle}" Text="Spacing between control + header, surface and edge text, text sections."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16epx  --&gt;</w:t>
      </w:r>
    </w:p>
    <w:p>
      <w:pPr>
        <w:spacing w:before="0" w:after="0" w:line="240" w:lineRule="auto"/>
      </w:pPr>
      <w:r>
        <w:rPr>
          <w:rFonts w:ascii="Consolas" w:hAnsi="Consolas"/>
          <w:color w:val="000080"/>
          <w:sz w:val="16"/>
        </w:rPr>
        <w:t xml:space="preserve">                    &lt;Grid Grid.ColumnDefinitions="86,136,*" Style="{StaticResource DesignRowCardStyle}"&gt;</w:t>
      </w:r>
    </w:p>
    <w:p>
      <w:pPr>
        <w:spacing w:before="0" w:after="0" w:line="240" w:lineRule="auto"/>
      </w:pPr>
      <w:r>
        <w:rPr>
          <w:rFonts w:ascii="Consolas" w:hAnsi="Consolas"/>
          <w:color w:val="000080"/>
          <w:sz w:val="16"/>
        </w:rPr>
        <w:t xml:space="preserve">                        &lt;TextBlock Style="{StaticResource ValueTextStyle}" Text="16epx" /&gt;</w:t>
      </w:r>
    </w:p>
    <w:p>
      <w:pPr>
        <w:spacing w:before="0" w:after="0" w:line="240" w:lineRule="auto"/>
      </w:pPr>
      <w:r>
        <w:rPr>
          <w:rFonts w:ascii="Consolas" w:hAnsi="Consolas"/>
          <w:color w:val="000080"/>
          <w:sz w:val="16"/>
        </w:rPr>
        <w:t xml:space="preserve">                        &lt;Border Width="16" Style="{StaticResource VisualBorderStyle}" /&gt;</w:t>
      </w:r>
    </w:p>
    <w:p>
      <w:pPr>
        <w:spacing w:before="0" w:after="0" w:line="240" w:lineRule="auto"/>
      </w:pPr>
      <w:r>
        <w:rPr>
          <w:rFonts w:ascii="Consolas" w:hAnsi="Consolas"/>
          <w:color w:val="000080"/>
          <w:sz w:val="16"/>
        </w:rPr>
        <w:t xml:space="preserve">                        &lt;TextBlock Style="{StaticResource DescriptionTextStyle}" Text="Padding used in list styles, cards."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24epx  --&gt;</w:t>
      </w:r>
    </w:p>
    <w:p>
      <w:pPr>
        <w:spacing w:before="0" w:after="0" w:line="240" w:lineRule="auto"/>
      </w:pPr>
      <w:r>
        <w:rPr>
          <w:rFonts w:ascii="Consolas" w:hAnsi="Consolas"/>
          <w:color w:val="000080"/>
          <w:sz w:val="16"/>
        </w:rPr>
        <w:t xml:space="preserve">                    &lt;Grid Grid.ColumnDefinitions="86,136,*" Style="{StaticResource DesignRowLightCardStyle}"&gt;</w:t>
      </w:r>
    </w:p>
    <w:p>
      <w:pPr>
        <w:spacing w:before="0" w:after="0" w:line="240" w:lineRule="auto"/>
      </w:pPr>
      <w:r>
        <w:rPr>
          <w:rFonts w:ascii="Consolas" w:hAnsi="Consolas"/>
          <w:color w:val="000080"/>
          <w:sz w:val="16"/>
        </w:rPr>
        <w:t xml:space="preserve">                        &lt;TextBlock Style="{StaticResource ValueTextStyle}" Text="24epx" /&gt;</w:t>
      </w:r>
    </w:p>
    <w:p>
      <w:pPr>
        <w:spacing w:before="0" w:after="0" w:line="240" w:lineRule="auto"/>
      </w:pPr>
      <w:r>
        <w:rPr>
          <w:rFonts w:ascii="Consolas" w:hAnsi="Consolas"/>
          <w:color w:val="000080"/>
          <w:sz w:val="16"/>
        </w:rPr>
        <w:t xml:space="preserve">                        &lt;Border Width="24" Style="{StaticResource VisualBorderStyle}" /&gt;</w:t>
      </w:r>
    </w:p>
    <w:p>
      <w:pPr>
        <w:spacing w:before="0" w:after="0" w:line="240" w:lineRule="auto"/>
      </w:pPr>
      <w:r>
        <w:rPr>
          <w:rFonts w:ascii="Consolas" w:hAnsi="Consolas"/>
          <w:color w:val="000080"/>
          <w:sz w:val="16"/>
        </w:rPr>
        <w:t xml:space="preserve">                        &lt;TextBlock Style="{StaticResource DescriptionTextStyle}" Text="Spacing between content sections."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36epx  --&gt;</w:t>
      </w:r>
    </w:p>
    <w:p>
      <w:pPr>
        <w:spacing w:before="0" w:after="0" w:line="240" w:lineRule="auto"/>
      </w:pPr>
      <w:r>
        <w:rPr>
          <w:rFonts w:ascii="Consolas" w:hAnsi="Consolas"/>
          <w:color w:val="000080"/>
          <w:sz w:val="16"/>
        </w:rPr>
        <w:t xml:space="preserve">                    &lt;Grid Grid.ColumnDefinitions="86,136,*" Style="{StaticResource DesignRowCardStyle}"&gt;</w:t>
      </w:r>
    </w:p>
    <w:p>
      <w:pPr>
        <w:spacing w:before="0" w:after="0" w:line="240" w:lineRule="auto"/>
      </w:pPr>
      <w:r>
        <w:rPr>
          <w:rFonts w:ascii="Consolas" w:hAnsi="Consolas"/>
          <w:color w:val="000080"/>
          <w:sz w:val="16"/>
        </w:rPr>
        <w:t xml:space="preserve">                        &lt;TextBlock Style="{StaticResource ValueTextStyle}" Text="36epx" /&gt;</w:t>
      </w:r>
    </w:p>
    <w:p>
      <w:pPr>
        <w:spacing w:before="0" w:after="0" w:line="240" w:lineRule="auto"/>
      </w:pPr>
      <w:r>
        <w:rPr>
          <w:rFonts w:ascii="Consolas" w:hAnsi="Consolas"/>
          <w:color w:val="000080"/>
          <w:sz w:val="16"/>
        </w:rPr>
        <w:t xml:space="preserve">                        &lt;Border Width="36" Style="{StaticResource VisualBorderStyle}" /&gt;</w:t>
      </w:r>
    </w:p>
    <w:p>
      <w:pPr>
        <w:spacing w:before="0" w:after="0" w:line="240" w:lineRule="auto"/>
      </w:pPr>
      <w:r>
        <w:rPr>
          <w:rFonts w:ascii="Consolas" w:hAnsi="Consolas"/>
          <w:color w:val="000080"/>
          <w:sz w:val="16"/>
        </w:rPr>
        <w:t xml:space="preserve">                        &lt;TextBlock Style="{StaticResource DescriptionTextStyle}" Text="Padding on pages."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  48epx  --&gt;</w:t>
      </w:r>
    </w:p>
    <w:p>
      <w:pPr>
        <w:spacing w:before="0" w:after="0" w:line="240" w:lineRule="auto"/>
      </w:pPr>
      <w:r>
        <w:rPr>
          <w:rFonts w:ascii="Consolas" w:hAnsi="Consolas"/>
          <w:color w:val="000080"/>
          <w:sz w:val="16"/>
        </w:rPr>
        <w:t xml:space="preserve">                    &lt;Grid Grid.ColumnDefinitions="86,136,*" Style="{StaticResource DesignRowLightCardStyle}"&gt;</w:t>
      </w:r>
    </w:p>
    <w:p>
      <w:pPr>
        <w:spacing w:before="0" w:after="0" w:line="240" w:lineRule="auto"/>
      </w:pPr>
      <w:r>
        <w:rPr>
          <w:rFonts w:ascii="Consolas" w:hAnsi="Consolas"/>
          <w:color w:val="000080"/>
          <w:sz w:val="16"/>
        </w:rPr>
        <w:t xml:space="preserve">                        &lt;TextBlock Style="{StaticResource ValueTextStyle}" Text="48epx" /&gt;</w:t>
      </w:r>
    </w:p>
    <w:p>
      <w:pPr>
        <w:spacing w:before="0" w:after="0" w:line="240" w:lineRule="auto"/>
      </w:pPr>
      <w:r>
        <w:rPr>
          <w:rFonts w:ascii="Consolas" w:hAnsi="Consolas"/>
          <w:color w:val="000080"/>
          <w:sz w:val="16"/>
        </w:rPr>
        <w:t xml:space="preserve">                        &lt;Border Width="48" Style="{StaticResource VisualBorderStyle}" /&gt;</w:t>
      </w:r>
    </w:p>
    <w:p>
      <w:pPr>
        <w:spacing w:before="0" w:after="0" w:line="240" w:lineRule="auto"/>
      </w:pPr>
      <w:r>
        <w:rPr>
          <w:rFonts w:ascii="Consolas" w:hAnsi="Consolas"/>
          <w:color w:val="000080"/>
          <w:sz w:val="16"/>
        </w:rPr>
        <w:t xml:space="preserve">                        &lt;TextBlock Style="{StaticResource DescriptionTextStyle}" Text="Spacing between page sections with title."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SpacingPage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SpacingPage()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 Typography</w:t>
      </w:r>
    </w:p>
    <w:p>
      <w:r>
        <w:rPr>
          <w:b/>
          <w:sz w:val="20"/>
        </w:rPr>
        <w:t xml:space="preserve">简介: </w:t>
      </w:r>
      <w:r>
        <w:rPr>
          <w:sz w:val="20"/>
        </w:rPr>
        <w:t>Typography design guides attention with intuitive fonts and hierarchy.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x:Class="WinUIGallery.ControlPages.TypographyPage"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x:Name="compactPage"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x:Key="Default"&gt;</w:t>
      </w:r>
    </w:p>
    <w:p>
      <w:pPr>
        <w:spacing w:before="0" w:after="0" w:line="240" w:lineRule="auto"/>
      </w:pPr>
      <w:r>
        <w:rPr>
          <w:rFonts w:ascii="Consolas" w:hAnsi="Consolas"/>
          <w:color w:val="000080"/>
          <w:sz w:val="16"/>
        </w:rPr>
        <w:t xml:space="preserve">                    &lt;ImageSource x:Key="HeaderImage"&gt;ms-appx:///Assets/Design/Typography.dark.png&lt;/ImageSource&gt;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x:Key="Light"&gt;</w:t>
      </w:r>
    </w:p>
    <w:p>
      <w:pPr>
        <w:spacing w:before="0" w:after="0" w:line="240" w:lineRule="auto"/>
      </w:pPr>
      <w:r>
        <w:rPr>
          <w:rFonts w:ascii="Consolas" w:hAnsi="Consolas"/>
          <w:color w:val="000080"/>
          <w:sz w:val="16"/>
        </w:rPr>
        <w:t xml:space="preserve">                    &lt;ImageSource x:Key="HeaderImage"&gt;ms-appx:///Assets/Design/Typography.light.png&lt;/ImageSource&gt;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  This top margin prevents the Hyperlink focus rectangle from being clipped.  --&gt;</w:t>
      </w:r>
    </w:p>
    <w:p>
      <w:pPr>
        <w:spacing w:before="0" w:after="0" w:line="240" w:lineRule="auto"/>
      </w:pPr>
      <w:r>
        <w:rPr>
          <w:rFonts w:ascii="Consolas" w:hAnsi="Consolas"/>
          <w:color w:val="000080"/>
          <w:sz w:val="16"/>
        </w:rPr>
        <w:t xml:space="preserve">        &lt;RichTextBlock Margin="0,4,0,0"&gt;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Typography helps provide structure and hierarchy to UI. The default font for Windows is</w:t>
      </w:r>
    </w:p>
    <w:p>
      <w:pPr>
        <w:spacing w:before="0" w:after="0" w:line="240" w:lineRule="auto"/>
      </w:pPr>
      <w:r>
        <w:rPr>
          <w:rFonts w:ascii="Consolas" w:hAnsi="Consolas"/>
          <w:color w:val="000080"/>
          <w:sz w:val="16"/>
        </w:rPr>
        <w:t xml:space="preserve">                &lt;Hyperlink NavigateUri="https://learn.microsoft.com/windows/apps/design/downloads/#fonts"&gt;Segoe UI Variable&lt;/Hyperlink&gt; .</w:t>
      </w:r>
    </w:p>
    <w:p>
      <w:pPr>
        <w:spacing w:before="0" w:after="0" w:line="240" w:lineRule="auto"/>
      </w:pPr>
      <w:r>
        <w:rPr>
          <w:rFonts w:ascii="Consolas" w:hAnsi="Consolas"/>
          <w:sz w:val="16"/>
        </w:rPr>
        <w:t xml:space="preserve">                Best practice is to use Regular weight for most text, use Semibold for titles. The minimum values should be 12px Regular, 14px Semibold.</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HeaderText="Type ramp"</w:t>
      </w:r>
    </w:p>
    <w:p>
      <w:pPr>
        <w:spacing w:before="0" w:after="0" w:line="240" w:lineRule="auto"/>
      </w:pPr>
      <w:r>
        <w:rPr>
          <w:rFonts w:ascii="Consolas" w:hAnsi="Consolas"/>
          <w:sz w:val="16"/>
        </w:rPr>
        <w:t xml:space="preserve">            XamlSource="Typography/TypographySample_xaml.txt"&gt;</w:t>
      </w:r>
    </w:p>
    <w:p>
      <w:pPr>
        <w:spacing w:before="0" w:after="0" w:line="240" w:lineRule="auto"/>
      </w:pPr>
      <w:r>
        <w:rPr>
          <w:rFonts w:ascii="Consolas" w:hAnsi="Consolas"/>
          <w:color w:val="000080"/>
          <w:sz w:val="16"/>
        </w:rPr>
        <w:t xml:space="preserve">            &lt;StackPanel HorizontalAlignment="Stretch" Orientation="Vertical"&gt;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Height="450"</w:t>
      </w:r>
    </w:p>
    <w:p>
      <w:pPr>
        <w:spacing w:before="0" w:after="0" w:line="240" w:lineRule="auto"/>
      </w:pPr>
      <w:r>
        <w:rPr>
          <w:rFonts w:ascii="Consolas" w:hAnsi="Consolas"/>
          <w:sz w:val="16"/>
        </w:rPr>
        <w:t xml:space="preserve">                    HorizontalScrollBarVisibility="Auto"</w:t>
      </w:r>
    </w:p>
    <w:p>
      <w:pPr>
        <w:spacing w:before="0" w:after="0" w:line="240" w:lineRule="auto"/>
      </w:pPr>
      <w:r>
        <w:rPr>
          <w:rFonts w:ascii="Consolas" w:hAnsi="Consolas"/>
          <w:sz w:val="16"/>
        </w:rPr>
        <w:t xml:space="preserve">                    HorizontalScrollMode="Auto"</w:t>
      </w:r>
    </w:p>
    <w:p>
      <w:pPr>
        <w:spacing w:before="0" w:after="0" w:line="240" w:lineRule="auto"/>
      </w:pPr>
      <w:r>
        <w:rPr>
          <w:rFonts w:ascii="Consolas" w:hAnsi="Consolas"/>
          <w:sz w:val="16"/>
        </w:rPr>
        <w:t xml:space="preserve">                    VerticalScrollBarVisibility="Hidden"&gt;</w:t>
      </w:r>
    </w:p>
    <w:p>
      <w:pPr>
        <w:spacing w:before="0" w:after="0" w:line="240" w:lineRule="auto"/>
      </w:pPr>
      <w:r>
        <w:rPr>
          <w:rFonts w:ascii="Consolas" w:hAnsi="Consolas"/>
          <w:color w:val="000080"/>
          <w:sz w:val="16"/>
        </w:rPr>
        <w:t xml:space="preserve">                    &lt;Canvas</w:t>
      </w:r>
    </w:p>
    <w:p>
      <w:pPr>
        <w:spacing w:before="0" w:after="0" w:line="240" w:lineRule="auto"/>
      </w:pPr>
      <w:r>
        <w:rPr>
          <w:rFonts w:ascii="Consolas" w:hAnsi="Consolas"/>
          <w:sz w:val="16"/>
        </w:rPr>
        <w:t xml:space="preserve">                        Width="750"</w:t>
      </w:r>
    </w:p>
    <w:p>
      <w:pPr>
        <w:spacing w:before="0" w:after="0" w:line="240" w:lineRule="auto"/>
      </w:pPr>
      <w:r>
        <w:rPr>
          <w:rFonts w:ascii="Consolas" w:hAnsi="Consolas"/>
          <w:sz w:val="16"/>
        </w:rPr>
        <w:t xml:space="preserve">                        Height="450"</w:t>
      </w:r>
    </w:p>
    <w:p>
      <w:pPr>
        <w:spacing w:before="0" w:after="0" w:line="240" w:lineRule="auto"/>
      </w:pPr>
      <w:r>
        <w:rPr>
          <w:rFonts w:ascii="Consolas" w:hAnsi="Consolas"/>
          <w:sz w:val="16"/>
        </w:rPr>
        <w:t xml:space="preserve">                        HorizontalAlignment="Left"&gt;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Height="450"</w:t>
      </w:r>
    </w:p>
    <w:p>
      <w:pPr>
        <w:spacing w:before="0" w:after="0" w:line="240" w:lineRule="auto"/>
      </w:pPr>
      <w:r>
        <w:rPr>
          <w:rFonts w:ascii="Consolas" w:hAnsi="Consolas"/>
          <w:sz w:val="16"/>
        </w:rPr>
        <w:t xml:space="preserve">                            Canvas.ZIndex="0"</w:t>
      </w:r>
    </w:p>
    <w:p>
      <w:pPr>
        <w:spacing w:before="0" w:after="0" w:line="240" w:lineRule="auto"/>
      </w:pPr>
      <w:r>
        <w:rPr>
          <w:rFonts w:ascii="Consolas" w:hAnsi="Consolas"/>
          <w:sz w:val="16"/>
        </w:rPr>
        <w:t xml:space="preserve">                            Source="{ThemeResource HeaderImage}"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x:Name="ShowTypographyButton1"</w:t>
      </w:r>
    </w:p>
    <w:p>
      <w:pPr>
        <w:spacing w:before="0" w:after="0" w:line="240" w:lineRule="auto"/>
      </w:pPr>
      <w:r>
        <w:rPr>
          <w:rFonts w:ascii="Consolas" w:hAnsi="Consolas"/>
          <w:sz w:val="16"/>
        </w:rPr>
        <w:t xml:space="preserve">                            Canvas.Left="650"</w:t>
      </w:r>
    </w:p>
    <w:p>
      <w:pPr>
        <w:spacing w:before="0" w:after="0" w:line="240" w:lineRule="auto"/>
      </w:pPr>
      <w:r>
        <w:rPr>
          <w:rFonts w:ascii="Consolas" w:hAnsi="Consolas"/>
          <w:sz w:val="16"/>
        </w:rPr>
        <w:t xml:space="preserve">                            Canvas.Top="60"</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AutomationProperties.Name="Show typography"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Click="ShowTypographyButtonClick1"</w:t>
      </w:r>
    </w:p>
    <w:p>
      <w:pPr>
        <w:spacing w:before="0" w:after="0" w:line="240" w:lineRule="auto"/>
      </w:pPr>
      <w:r>
        <w:rPr>
          <w:rFonts w:ascii="Consolas" w:hAnsi="Consolas"/>
          <w:sz w:val="16"/>
        </w:rPr>
        <w:t xml:space="preserve">                            ToolTipService.ToolTip="Caption"&gt;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x:Name="ShowTypographyInfoTooltip1"</w:t>
      </w:r>
    </w:p>
    <w:p>
      <w:pPr>
        <w:spacing w:before="0" w:after="0" w:line="240" w:lineRule="auto"/>
      </w:pPr>
      <w:r>
        <w:rPr>
          <w:rFonts w:ascii="Consolas" w:hAnsi="Consolas"/>
          <w:sz w:val="16"/>
        </w:rPr>
        <w:t xml:space="preserve">                            Title="Caption"</w:t>
      </w:r>
    </w:p>
    <w:p>
      <w:pPr>
        <w:spacing w:before="0" w:after="0" w:line="240" w:lineRule="auto"/>
      </w:pPr>
      <w:r>
        <w:rPr>
          <w:rFonts w:ascii="Consolas" w:hAnsi="Consolas"/>
          <w:sz w:val="16"/>
        </w:rPr>
        <w:t xml:space="preserve">                            Target="{x:Bind ShowTypographyButton1}"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Body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x:Name="ShowTypographyButton2"</w:t>
      </w:r>
    </w:p>
    <w:p>
      <w:pPr>
        <w:spacing w:before="0" w:after="0" w:line="240" w:lineRule="auto"/>
      </w:pPr>
      <w:r>
        <w:rPr>
          <w:rFonts w:ascii="Consolas" w:hAnsi="Consolas"/>
          <w:sz w:val="16"/>
        </w:rPr>
        <w:t xml:space="preserve">                            Canvas.Left="190"</w:t>
      </w:r>
    </w:p>
    <w:p>
      <w:pPr>
        <w:spacing w:before="0" w:after="0" w:line="240" w:lineRule="auto"/>
      </w:pPr>
      <w:r>
        <w:rPr>
          <w:rFonts w:ascii="Consolas" w:hAnsi="Consolas"/>
          <w:sz w:val="16"/>
        </w:rPr>
        <w:t xml:space="preserve">                            Canvas.Top="280"</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AutomationProperties.Name="Show typography"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Click="ShowTypographyButtonClick2"</w:t>
      </w:r>
    </w:p>
    <w:p>
      <w:pPr>
        <w:spacing w:before="0" w:after="0" w:line="240" w:lineRule="auto"/>
      </w:pPr>
      <w:r>
        <w:rPr>
          <w:rFonts w:ascii="Consolas" w:hAnsi="Consolas"/>
          <w:sz w:val="16"/>
        </w:rPr>
        <w:t xml:space="preserve">                            ToolTipService.ToolTip="Body"&gt;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x:Name="ShowTypographyInfoTooltip2"</w:t>
      </w:r>
    </w:p>
    <w:p>
      <w:pPr>
        <w:spacing w:before="0" w:after="0" w:line="240" w:lineRule="auto"/>
      </w:pPr>
      <w:r>
        <w:rPr>
          <w:rFonts w:ascii="Consolas" w:hAnsi="Consolas"/>
          <w:sz w:val="16"/>
        </w:rPr>
        <w:t xml:space="preserve">                            Title="Body"</w:t>
      </w:r>
    </w:p>
    <w:p>
      <w:pPr>
        <w:spacing w:before="0" w:after="0" w:line="240" w:lineRule="auto"/>
      </w:pPr>
      <w:r>
        <w:rPr>
          <w:rFonts w:ascii="Consolas" w:hAnsi="Consolas"/>
          <w:sz w:val="16"/>
        </w:rPr>
        <w:t xml:space="preserve">                            Target="{x:Bind ShowTypographyButton2}"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Body Strong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x:Name="ShowTypographyButton3"</w:t>
      </w:r>
    </w:p>
    <w:p>
      <w:pPr>
        <w:spacing w:before="0" w:after="0" w:line="240" w:lineRule="auto"/>
      </w:pPr>
      <w:r>
        <w:rPr>
          <w:rFonts w:ascii="Consolas" w:hAnsi="Consolas"/>
          <w:sz w:val="16"/>
        </w:rPr>
        <w:t xml:space="preserve">                            Canvas.Left="83"</w:t>
      </w:r>
    </w:p>
    <w:p>
      <w:pPr>
        <w:spacing w:before="0" w:after="0" w:line="240" w:lineRule="auto"/>
      </w:pPr>
      <w:r>
        <w:rPr>
          <w:rFonts w:ascii="Consolas" w:hAnsi="Consolas"/>
          <w:sz w:val="16"/>
        </w:rPr>
        <w:t xml:space="preserve">                            Canvas.Top="245"</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AutomationProperties.Name="Show typography"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Click="ShowTypographyButtonClick3"</w:t>
      </w:r>
    </w:p>
    <w:p>
      <w:pPr>
        <w:spacing w:before="0" w:after="0" w:line="240" w:lineRule="auto"/>
      </w:pPr>
      <w:r>
        <w:rPr>
          <w:rFonts w:ascii="Consolas" w:hAnsi="Consolas"/>
          <w:sz w:val="16"/>
        </w:rPr>
        <w:t xml:space="preserve">                            ToolTipService.ToolTip="Body Strong"&gt;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x:Name="ShowTypographyInfoTooltip3"</w:t>
      </w:r>
    </w:p>
    <w:p>
      <w:pPr>
        <w:spacing w:before="0" w:after="0" w:line="240" w:lineRule="auto"/>
      </w:pPr>
      <w:r>
        <w:rPr>
          <w:rFonts w:ascii="Consolas" w:hAnsi="Consolas"/>
          <w:sz w:val="16"/>
        </w:rPr>
        <w:t xml:space="preserve">                            Title="Body Strong"</w:t>
      </w:r>
    </w:p>
    <w:p>
      <w:pPr>
        <w:spacing w:before="0" w:after="0" w:line="240" w:lineRule="auto"/>
      </w:pPr>
      <w:r>
        <w:rPr>
          <w:rFonts w:ascii="Consolas" w:hAnsi="Consolas"/>
          <w:sz w:val="16"/>
        </w:rPr>
        <w:t xml:space="preserve">                            Target="{x:Bind ShowTypographyButton3}"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Title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x:Name="ShowTypographyButton4"</w:t>
      </w:r>
    </w:p>
    <w:p>
      <w:pPr>
        <w:spacing w:before="0" w:after="0" w:line="240" w:lineRule="auto"/>
      </w:pPr>
      <w:r>
        <w:rPr>
          <w:rFonts w:ascii="Consolas" w:hAnsi="Consolas"/>
          <w:sz w:val="16"/>
        </w:rPr>
        <w:t xml:space="preserve">                            Canvas.Left="320"</w:t>
      </w:r>
    </w:p>
    <w:p>
      <w:pPr>
        <w:spacing w:before="0" w:after="0" w:line="240" w:lineRule="auto"/>
      </w:pPr>
      <w:r>
        <w:rPr>
          <w:rFonts w:ascii="Consolas" w:hAnsi="Consolas"/>
          <w:sz w:val="16"/>
        </w:rPr>
        <w:t xml:space="preserve">                            Canvas.Top="20"</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AutomationProperties.Name="Show typography"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Click="ShowTypographyButtonClick4"</w:t>
      </w:r>
    </w:p>
    <w:p>
      <w:pPr>
        <w:spacing w:before="0" w:after="0" w:line="240" w:lineRule="auto"/>
      </w:pPr>
      <w:r>
        <w:rPr>
          <w:rFonts w:ascii="Consolas" w:hAnsi="Consolas"/>
          <w:sz w:val="16"/>
        </w:rPr>
        <w:t xml:space="preserve">                            ToolTipService.ToolTip="Title"&gt;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x:Name="ShowTypographyInfoTooltip4"</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Target="{x:Bind ShowTypographyButton4}"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Display Teaching tip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x:Name="ShowTypographyButton5"</w:t>
      </w:r>
    </w:p>
    <w:p>
      <w:pPr>
        <w:spacing w:before="0" w:after="0" w:line="240" w:lineRule="auto"/>
      </w:pPr>
      <w:r>
        <w:rPr>
          <w:rFonts w:ascii="Consolas" w:hAnsi="Consolas"/>
          <w:sz w:val="16"/>
        </w:rPr>
        <w:t xml:space="preserve">                            Canvas.Left="160"</w:t>
      </w:r>
    </w:p>
    <w:p>
      <w:pPr>
        <w:spacing w:before="0" w:after="0" w:line="240" w:lineRule="auto"/>
      </w:pPr>
      <w:r>
        <w:rPr>
          <w:rFonts w:ascii="Consolas" w:hAnsi="Consolas"/>
          <w:sz w:val="16"/>
        </w:rPr>
        <w:t xml:space="preserve">                            Canvas.Top="110"</w:t>
      </w:r>
    </w:p>
    <w:p>
      <w:pPr>
        <w:spacing w:before="0" w:after="0" w:line="240" w:lineRule="auto"/>
      </w:pPr>
      <w:r>
        <w:rPr>
          <w:rFonts w:ascii="Consolas" w:hAnsi="Consolas"/>
          <w:sz w:val="16"/>
        </w:rPr>
        <w:t xml:space="preserve">                            Padding="4"</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AutomationProperties.Name="Show typography"</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Click="ShowTypographyButtonClick5"&gt;</w:t>
      </w:r>
    </w:p>
    <w:p>
      <w:pPr>
        <w:spacing w:before="0" w:after="0" w:line="240" w:lineRule="auto"/>
      </w:pPr>
      <w:r>
        <w:rPr>
          <w:rFonts w:ascii="Consolas" w:hAnsi="Consolas"/>
          <w:color w:val="000080"/>
          <w:sz w:val="16"/>
        </w:rPr>
        <w:t xml:space="preserve">                            &lt;FontIcon FontSize="16" Glyph="&amp;#xE946;"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x:Name="ShowTypographyInfoTooltip5"</w:t>
      </w:r>
    </w:p>
    <w:p>
      <w:pPr>
        <w:spacing w:before="0" w:after="0" w:line="240" w:lineRule="auto"/>
      </w:pPr>
      <w:r>
        <w:rPr>
          <w:rFonts w:ascii="Consolas" w:hAnsi="Consolas"/>
          <w:sz w:val="16"/>
        </w:rPr>
        <w:t xml:space="preserve">                            Title="Display"</w:t>
      </w:r>
    </w:p>
    <w:p>
      <w:pPr>
        <w:spacing w:before="0" w:after="0" w:line="240" w:lineRule="auto"/>
      </w:pPr>
      <w:r>
        <w:rPr>
          <w:rFonts w:ascii="Consolas" w:hAnsi="Consolas"/>
          <w:sz w:val="16"/>
        </w:rPr>
        <w:t xml:space="preserve">                            Target="{x:Bind ShowTypographyButton5}"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HorizontalScrollBarVisibility="Auto"</w:t>
      </w:r>
    </w:p>
    <w:p>
      <w:pPr>
        <w:spacing w:before="0" w:after="0" w:line="240" w:lineRule="auto"/>
      </w:pPr>
      <w:r>
        <w:rPr>
          <w:rFonts w:ascii="Consolas" w:hAnsi="Consolas"/>
          <w:sz w:val="16"/>
        </w:rPr>
        <w:t xml:space="preserve">                    HorizontalScrollMode="Auto"</w:t>
      </w:r>
    </w:p>
    <w:p>
      <w:pPr>
        <w:spacing w:before="0" w:after="0" w:line="240" w:lineRule="auto"/>
      </w:pPr>
      <w:r>
        <w:rPr>
          <w:rFonts w:ascii="Consolas" w:hAnsi="Consolas"/>
          <w:sz w:val="16"/>
        </w:rPr>
        <w:t xml:space="preserve">                    VerticalScrollBarVisibility="Hidden"&gt;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 Margin="0,48,0,24" HorizontalAlignment="Stretch"&gt;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Width="272" /&gt;</w:t>
      </w:r>
    </w:p>
    <w:p>
      <w:pPr>
        <w:spacing w:before="0" w:after="0" w:line="240" w:lineRule="auto"/>
      </w:pPr>
      <w:r>
        <w:rPr>
          <w:rFonts w:ascii="Consolas" w:hAnsi="Consolas"/>
          <w:color w:val="000080"/>
          <w:sz w:val="16"/>
        </w:rPr>
        <w:t xml:space="preserve">                                &lt;ColumnDefinition Width="136" /&gt;</w:t>
      </w:r>
    </w:p>
    <w:p>
      <w:pPr>
        <w:spacing w:before="0" w:after="0" w:line="240" w:lineRule="auto"/>
      </w:pPr>
      <w:r>
        <w:rPr>
          <w:rFonts w:ascii="Consolas" w:hAnsi="Consolas"/>
          <w:color w:val="000080"/>
          <w:sz w:val="16"/>
        </w:rPr>
        <w:t xml:space="preserve">                                &lt;ColumnDefinition Width="112" /&gt;</w:t>
      </w:r>
    </w:p>
    <w:p>
      <w:pPr>
        <w:spacing w:before="0" w:after="0" w:line="240" w:lineRule="auto"/>
      </w:pPr>
      <w:r>
        <w:rPr>
          <w:rFonts w:ascii="Consolas" w:hAnsi="Consolas"/>
          <w:color w:val="000080"/>
          <w:sz w:val="16"/>
        </w:rPr>
        <w:t xml:space="preserve">                                &lt;ColumnDefinition Width="164"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Text="Example"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Text="Variable Font"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Text="Size/Line height"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Text="Style"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Example="Caption"</w:t>
      </w:r>
    </w:p>
    <w:p>
      <w:pPr>
        <w:spacing w:before="0" w:after="0" w:line="240" w:lineRule="auto"/>
      </w:pPr>
      <w:r>
        <w:rPr>
          <w:rFonts w:ascii="Consolas" w:hAnsi="Consolas"/>
          <w:sz w:val="16"/>
        </w:rPr>
        <w:t xml:space="preserve">                            ExampleStyle="{StaticResource CaptionTextBlockStyle}"</w:t>
      </w:r>
    </w:p>
    <w:p>
      <w:pPr>
        <w:spacing w:before="0" w:after="0" w:line="240" w:lineRule="auto"/>
      </w:pPr>
      <w:r>
        <w:rPr>
          <w:rFonts w:ascii="Consolas" w:hAnsi="Consolas"/>
          <w:sz w:val="16"/>
        </w:rPr>
        <w:t xml:space="preserve">                            ResourceName="CaptionTextBlockStyle"</w:t>
      </w:r>
    </w:p>
    <w:p>
      <w:pPr>
        <w:spacing w:before="0" w:after="0" w:line="240" w:lineRule="auto"/>
      </w:pPr>
      <w:r>
        <w:rPr>
          <w:rFonts w:ascii="Consolas" w:hAnsi="Consolas"/>
          <w:sz w:val="16"/>
        </w:rPr>
        <w:t xml:space="preserve">                            SizeLineHeight="12/16 epx"</w:t>
      </w:r>
    </w:p>
    <w:p>
      <w:pPr>
        <w:spacing w:before="0" w:after="0" w:line="240" w:lineRule="auto"/>
      </w:pPr>
      <w:r>
        <w:rPr>
          <w:rFonts w:ascii="Consolas" w:hAnsi="Consolas"/>
          <w:sz w:val="16"/>
        </w:rPr>
        <w:t xml:space="preserve">                            VariableFont="Small, Regular"</w:t>
      </w:r>
    </w:p>
    <w:p>
      <w:pPr>
        <w:spacing w:before="0" w:after="0" w:line="240" w:lineRule="auto"/>
      </w:pPr>
      <w:r>
        <w:rPr>
          <w:rFonts w:ascii="Consolas" w:hAnsi="Consolas"/>
          <w:sz w:val="16"/>
        </w:rPr>
        <w:t xml:space="preserve">                            Weight="400"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Example="Body"</w:t>
      </w:r>
    </w:p>
    <w:p>
      <w:pPr>
        <w:spacing w:before="0" w:after="0" w:line="240" w:lineRule="auto"/>
      </w:pPr>
      <w:r>
        <w:rPr>
          <w:rFonts w:ascii="Consolas" w:hAnsi="Consolas"/>
          <w:sz w:val="16"/>
        </w:rPr>
        <w:t xml:space="preserve">                            ExampleStyle="{StaticResource BodyTextBlockStyle}"</w:t>
      </w:r>
    </w:p>
    <w:p>
      <w:pPr>
        <w:spacing w:before="0" w:after="0" w:line="240" w:lineRule="auto"/>
      </w:pPr>
      <w:r>
        <w:rPr>
          <w:rFonts w:ascii="Consolas" w:hAnsi="Consolas"/>
          <w:sz w:val="16"/>
        </w:rPr>
        <w:t xml:space="preserve">                            ResourceName="BodyTextBlockStyle"</w:t>
      </w:r>
    </w:p>
    <w:p>
      <w:pPr>
        <w:spacing w:before="0" w:after="0" w:line="240" w:lineRule="auto"/>
      </w:pPr>
      <w:r>
        <w:rPr>
          <w:rFonts w:ascii="Consolas" w:hAnsi="Consolas"/>
          <w:sz w:val="16"/>
        </w:rPr>
        <w:t xml:space="preserve">                            SizeLineHeight="14/20 epx"</w:t>
      </w:r>
    </w:p>
    <w:p>
      <w:pPr>
        <w:spacing w:before="0" w:after="0" w:line="240" w:lineRule="auto"/>
      </w:pPr>
      <w:r>
        <w:rPr>
          <w:rFonts w:ascii="Consolas" w:hAnsi="Consolas"/>
          <w:sz w:val="16"/>
        </w:rPr>
        <w:t xml:space="preserve">                            VariableFont="Text, Regular"</w:t>
      </w:r>
    </w:p>
    <w:p>
      <w:pPr>
        <w:spacing w:before="0" w:after="0" w:line="240" w:lineRule="auto"/>
      </w:pPr>
      <w:r>
        <w:rPr>
          <w:rFonts w:ascii="Consolas" w:hAnsi="Consolas"/>
          <w:sz w:val="16"/>
        </w:rPr>
        <w:t xml:space="preserve">                            Weight="400"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Example="Body Strong"</w:t>
      </w:r>
    </w:p>
    <w:p>
      <w:pPr>
        <w:spacing w:before="0" w:after="0" w:line="240" w:lineRule="auto"/>
      </w:pPr>
      <w:r>
        <w:rPr>
          <w:rFonts w:ascii="Consolas" w:hAnsi="Consolas"/>
          <w:sz w:val="16"/>
        </w:rPr>
        <w:t xml:space="preserve">                            ExampleStyle="{StaticResource BodyStrongTextBlockStyle}"</w:t>
      </w:r>
    </w:p>
    <w:p>
      <w:pPr>
        <w:spacing w:before="0" w:after="0" w:line="240" w:lineRule="auto"/>
      </w:pPr>
      <w:r>
        <w:rPr>
          <w:rFonts w:ascii="Consolas" w:hAnsi="Consolas"/>
          <w:sz w:val="16"/>
        </w:rPr>
        <w:t xml:space="preserve">                            ResourceName="BodyStrongTextBlockStyle"</w:t>
      </w:r>
    </w:p>
    <w:p>
      <w:pPr>
        <w:spacing w:before="0" w:after="0" w:line="240" w:lineRule="auto"/>
      </w:pPr>
      <w:r>
        <w:rPr>
          <w:rFonts w:ascii="Consolas" w:hAnsi="Consolas"/>
          <w:sz w:val="16"/>
        </w:rPr>
        <w:t xml:space="preserve">                            SizeLineHeight="14/20 epx"</w:t>
      </w:r>
    </w:p>
    <w:p>
      <w:pPr>
        <w:spacing w:before="0" w:after="0" w:line="240" w:lineRule="auto"/>
      </w:pPr>
      <w:r>
        <w:rPr>
          <w:rFonts w:ascii="Consolas" w:hAnsi="Consolas"/>
          <w:sz w:val="16"/>
        </w:rPr>
        <w:t xml:space="preserve">                            VariableFont="Text,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Example="Body Large"</w:t>
      </w:r>
    </w:p>
    <w:p>
      <w:pPr>
        <w:spacing w:before="0" w:after="0" w:line="240" w:lineRule="auto"/>
      </w:pPr>
      <w:r>
        <w:rPr>
          <w:rFonts w:ascii="Consolas" w:hAnsi="Consolas"/>
          <w:sz w:val="16"/>
        </w:rPr>
        <w:t xml:space="preserve">                            ExampleStyle="{StaticResource BodyLargeTextBlockStyle}"</w:t>
      </w:r>
    </w:p>
    <w:p>
      <w:pPr>
        <w:spacing w:before="0" w:after="0" w:line="240" w:lineRule="auto"/>
      </w:pPr>
      <w:r>
        <w:rPr>
          <w:rFonts w:ascii="Consolas" w:hAnsi="Consolas"/>
          <w:sz w:val="16"/>
        </w:rPr>
        <w:t xml:space="preserve">                            ResourceName="BodyLargeTextBlockStyle"</w:t>
      </w:r>
    </w:p>
    <w:p>
      <w:pPr>
        <w:spacing w:before="0" w:after="0" w:line="240" w:lineRule="auto"/>
      </w:pPr>
      <w:r>
        <w:rPr>
          <w:rFonts w:ascii="Consolas" w:hAnsi="Consolas"/>
          <w:sz w:val="16"/>
        </w:rPr>
        <w:t xml:space="preserve">                            SizeLineHeight="18/24 epx"</w:t>
      </w:r>
    </w:p>
    <w:p>
      <w:pPr>
        <w:spacing w:before="0" w:after="0" w:line="240" w:lineRule="auto"/>
      </w:pPr>
      <w:r>
        <w:rPr>
          <w:rFonts w:ascii="Consolas" w:hAnsi="Consolas"/>
          <w:sz w:val="16"/>
        </w:rPr>
        <w:t xml:space="preserve">                            VariableFont="Text, Regular"</w:t>
      </w:r>
    </w:p>
    <w:p>
      <w:pPr>
        <w:spacing w:before="0" w:after="0" w:line="240" w:lineRule="auto"/>
      </w:pPr>
      <w:r>
        <w:rPr>
          <w:rFonts w:ascii="Consolas" w:hAnsi="Consolas"/>
          <w:sz w:val="16"/>
        </w:rPr>
        <w:t xml:space="preserve">                            Weight="400"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Example="Body Large Strong"</w:t>
      </w:r>
    </w:p>
    <w:p>
      <w:pPr>
        <w:spacing w:before="0" w:after="0" w:line="240" w:lineRule="auto"/>
      </w:pPr>
      <w:r>
        <w:rPr>
          <w:rFonts w:ascii="Consolas" w:hAnsi="Consolas"/>
          <w:sz w:val="16"/>
        </w:rPr>
        <w:t xml:space="preserve">                            ExampleStyle="{StaticResource BodyLargeStrongTextBlockStyle}"</w:t>
      </w:r>
    </w:p>
    <w:p>
      <w:pPr>
        <w:spacing w:before="0" w:after="0" w:line="240" w:lineRule="auto"/>
      </w:pPr>
      <w:r>
        <w:rPr>
          <w:rFonts w:ascii="Consolas" w:hAnsi="Consolas"/>
          <w:sz w:val="16"/>
        </w:rPr>
        <w:t xml:space="preserve">                            ResourceName="BodyLargeStrongTextBlockStyle"</w:t>
      </w:r>
    </w:p>
    <w:p>
      <w:pPr>
        <w:spacing w:before="0" w:after="0" w:line="240" w:lineRule="auto"/>
      </w:pPr>
      <w:r>
        <w:rPr>
          <w:rFonts w:ascii="Consolas" w:hAnsi="Consolas"/>
          <w:sz w:val="16"/>
        </w:rPr>
        <w:t xml:space="preserve">                            SizeLineHeight="18/24 epx"</w:t>
      </w:r>
    </w:p>
    <w:p>
      <w:pPr>
        <w:spacing w:before="0" w:after="0" w:line="240" w:lineRule="auto"/>
      </w:pPr>
      <w:r>
        <w:rPr>
          <w:rFonts w:ascii="Consolas" w:hAnsi="Consolas"/>
          <w:sz w:val="16"/>
        </w:rPr>
        <w:t xml:space="preserve">                            VariableFont="Text,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Example="Subtitle"</w:t>
      </w:r>
    </w:p>
    <w:p>
      <w:pPr>
        <w:spacing w:before="0" w:after="0" w:line="240" w:lineRule="auto"/>
      </w:pPr>
      <w:r>
        <w:rPr>
          <w:rFonts w:ascii="Consolas" w:hAnsi="Consolas"/>
          <w:sz w:val="16"/>
        </w:rPr>
        <w:t xml:space="preserve">                            ExampleStyle="{StaticResource SubtitleTextBlockStyle}"</w:t>
      </w:r>
    </w:p>
    <w:p>
      <w:pPr>
        <w:spacing w:before="0" w:after="0" w:line="240" w:lineRule="auto"/>
      </w:pPr>
      <w:r>
        <w:rPr>
          <w:rFonts w:ascii="Consolas" w:hAnsi="Consolas"/>
          <w:sz w:val="16"/>
        </w:rPr>
        <w:t xml:space="preserve">                            ResourceName="SubtitleTextBlockStyle"</w:t>
      </w:r>
    </w:p>
    <w:p>
      <w:pPr>
        <w:spacing w:before="0" w:after="0" w:line="240" w:lineRule="auto"/>
      </w:pPr>
      <w:r>
        <w:rPr>
          <w:rFonts w:ascii="Consolas" w:hAnsi="Consolas"/>
          <w:sz w:val="16"/>
        </w:rPr>
        <w:t xml:space="preserve">                            SizeLineHeight="20/28 epx"</w:t>
      </w:r>
    </w:p>
    <w:p>
      <w:pPr>
        <w:spacing w:before="0" w:after="0" w:line="240" w:lineRule="auto"/>
      </w:pPr>
      <w:r>
        <w:rPr>
          <w:rFonts w:ascii="Consolas" w:hAnsi="Consolas"/>
          <w:sz w:val="16"/>
        </w:rPr>
        <w:t xml:space="preserve">                            VariableFont="Display,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Example="Title"</w:t>
      </w:r>
    </w:p>
    <w:p>
      <w:pPr>
        <w:spacing w:before="0" w:after="0" w:line="240" w:lineRule="auto"/>
      </w:pPr>
      <w:r>
        <w:rPr>
          <w:rFonts w:ascii="Consolas" w:hAnsi="Consolas"/>
          <w:sz w:val="16"/>
        </w:rPr>
        <w:t xml:space="preserve">                            ExampleStyle="{StaticResource TitleTextBlockStyle}"</w:t>
      </w:r>
    </w:p>
    <w:p>
      <w:pPr>
        <w:spacing w:before="0" w:after="0" w:line="240" w:lineRule="auto"/>
      </w:pPr>
      <w:r>
        <w:rPr>
          <w:rFonts w:ascii="Consolas" w:hAnsi="Consolas"/>
          <w:sz w:val="16"/>
        </w:rPr>
        <w:t xml:space="preserve">                            ResourceName="TitleTextBlockStyle"</w:t>
      </w:r>
    </w:p>
    <w:p>
      <w:pPr>
        <w:spacing w:before="0" w:after="0" w:line="240" w:lineRule="auto"/>
      </w:pPr>
      <w:r>
        <w:rPr>
          <w:rFonts w:ascii="Consolas" w:hAnsi="Consolas"/>
          <w:sz w:val="16"/>
        </w:rPr>
        <w:t xml:space="preserve">                            SizeLineHeight="28/36 epx"</w:t>
      </w:r>
    </w:p>
    <w:p>
      <w:pPr>
        <w:spacing w:before="0" w:after="0" w:line="240" w:lineRule="auto"/>
      </w:pPr>
      <w:r>
        <w:rPr>
          <w:rFonts w:ascii="Consolas" w:hAnsi="Consolas"/>
          <w:sz w:val="16"/>
        </w:rPr>
        <w:t xml:space="preserve">                            VariableFont="Display,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Example="Title Large"</w:t>
      </w:r>
    </w:p>
    <w:p>
      <w:pPr>
        <w:spacing w:before="0" w:after="0" w:line="240" w:lineRule="auto"/>
      </w:pPr>
      <w:r>
        <w:rPr>
          <w:rFonts w:ascii="Consolas" w:hAnsi="Consolas"/>
          <w:sz w:val="16"/>
        </w:rPr>
        <w:t xml:space="preserve">                            ExampleStyle="{StaticResource TitleLargeTextBlockStyle}"</w:t>
      </w:r>
    </w:p>
    <w:p>
      <w:pPr>
        <w:spacing w:before="0" w:after="0" w:line="240" w:lineRule="auto"/>
      </w:pPr>
      <w:r>
        <w:rPr>
          <w:rFonts w:ascii="Consolas" w:hAnsi="Consolas"/>
          <w:sz w:val="16"/>
        </w:rPr>
        <w:t xml:space="preserve">                            ResourceName="TitleLargeTextBlockStyle"</w:t>
      </w:r>
    </w:p>
    <w:p>
      <w:pPr>
        <w:spacing w:before="0" w:after="0" w:line="240" w:lineRule="auto"/>
      </w:pPr>
      <w:r>
        <w:rPr>
          <w:rFonts w:ascii="Consolas" w:hAnsi="Consolas"/>
          <w:sz w:val="16"/>
        </w:rPr>
        <w:t xml:space="preserve">                            SizeLineHeight="40/52 epx"</w:t>
      </w:r>
    </w:p>
    <w:p>
      <w:pPr>
        <w:spacing w:before="0" w:after="0" w:line="240" w:lineRule="auto"/>
      </w:pPr>
      <w:r>
        <w:rPr>
          <w:rFonts w:ascii="Consolas" w:hAnsi="Consolas"/>
          <w:sz w:val="16"/>
        </w:rPr>
        <w:t xml:space="preserve">                            VariableFont="Display,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&lt;controls:TypographyControl</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Example="Display"</w:t>
      </w:r>
    </w:p>
    <w:p>
      <w:pPr>
        <w:spacing w:before="0" w:after="0" w:line="240" w:lineRule="auto"/>
      </w:pPr>
      <w:r>
        <w:rPr>
          <w:rFonts w:ascii="Consolas" w:hAnsi="Consolas"/>
          <w:sz w:val="16"/>
        </w:rPr>
        <w:t xml:space="preserve">                            ExampleStyle="{StaticResource DisplayTextBlockStyle}"</w:t>
      </w:r>
    </w:p>
    <w:p>
      <w:pPr>
        <w:spacing w:before="0" w:after="0" w:line="240" w:lineRule="auto"/>
      </w:pPr>
      <w:r>
        <w:rPr>
          <w:rFonts w:ascii="Consolas" w:hAnsi="Consolas"/>
          <w:sz w:val="16"/>
        </w:rPr>
        <w:t xml:space="preserve">                            ResourceName="DisplayTextBlockStyle"</w:t>
      </w:r>
    </w:p>
    <w:p>
      <w:pPr>
        <w:spacing w:before="0" w:after="0" w:line="240" w:lineRule="auto"/>
      </w:pPr>
      <w:r>
        <w:rPr>
          <w:rFonts w:ascii="Consolas" w:hAnsi="Consolas"/>
          <w:sz w:val="16"/>
        </w:rPr>
        <w:t xml:space="preserve">                            SizeLineHeight="68/92 epx"</w:t>
      </w:r>
    </w:p>
    <w:p>
      <w:pPr>
        <w:spacing w:before="0" w:after="0" w:line="240" w:lineRule="auto"/>
      </w:pPr>
      <w:r>
        <w:rPr>
          <w:rFonts w:ascii="Consolas" w:hAnsi="Consolas"/>
          <w:sz w:val="16"/>
        </w:rPr>
        <w:t xml:space="preserve">                            VariableFont="Display, SemiBold"</w:t>
      </w:r>
    </w:p>
    <w:p>
      <w:pPr>
        <w:spacing w:before="0" w:after="0" w:line="240" w:lineRule="auto"/>
      </w:pPr>
      <w:r>
        <w:rPr>
          <w:rFonts w:ascii="Consolas" w:hAnsi="Consolas"/>
          <w:sz w:val="16"/>
        </w:rPr>
        <w:t xml:space="preserve">                            Weight="600"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TypographyPage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TypographyPage()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ShowTypographyButtonClick1(object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ShowTypographyInfoTooltip1.IsOpen = !ShowTypographyInfoTooltip1.IsOpen;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ShowTypographyButtonClick2(object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ShowTypographyInfoTooltip2.IsOpen = !ShowTypographyInfoTooltip2.IsOpen;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ShowTypographyButtonClick3(object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ShowTypographyInfoTooltip3.IsOpen = !ShowTypographyInfoTooltip3.IsOpen;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ShowTypographyButtonClick4(object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ShowTypographyInfoTooltip4.IsOpen = !ShowTypographyInfoTooltip4.IsOpen;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ShowTypographyButtonClick5(object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ShowTypographyInfoTooltip5.IsOpen = !ShowTypographyInfoTooltip5.IsOpen;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Accessibility</w:t>
      </w:r>
    </w:p>
    <w:p>
      <w:pPr>
        <w:pStyle w:val="Heading2"/>
      </w:pPr>
      <w:r>
        <w:t>12. Color Contrast</w:t>
      </w:r>
    </w:p>
    <w:p>
      <w:r>
        <w:rPr>
          <w:b/>
          <w:sz w:val="20"/>
        </w:rPr>
        <w:t xml:space="preserve">简介: </w:t>
      </w:r>
      <w:r>
        <w:rPr>
          <w:sz w:val="20"/>
        </w:rPr>
        <w:t>High contrast design ensures accessibility for all users.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x:Class="WinUIGallery.ControlPages.AccessibilityColorContrastPage"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 x:Key="SubHeaderTextStyle" TargetType="TextBlock"&gt;</w:t>
      </w:r>
    </w:p>
    <w:p>
      <w:pPr>
        <w:spacing w:before="0" w:after="0" w:line="240" w:lineRule="auto"/>
      </w:pPr>
      <w:r>
        <w:rPr>
          <w:rFonts w:ascii="Consolas" w:hAnsi="Consolas"/>
          <w:color w:val="000080"/>
          <w:sz w:val="16"/>
        </w:rPr>
        <w:t xml:space="preserve">            &lt;Setter Property="Margin" Value="0,24,0,0" /&gt;</w:t>
      </w:r>
    </w:p>
    <w:p>
      <w:pPr>
        <w:spacing w:before="0" w:after="0" w:line="240" w:lineRule="auto"/>
      </w:pPr>
      <w:r>
        <w:rPr>
          <w:rFonts w:ascii="Consolas" w:hAnsi="Consolas"/>
          <w:color w:val="000080"/>
          <w:sz w:val="16"/>
        </w:rPr>
        <w:t xml:space="preserve">            &lt;Setter Property="FontSize" Value="16" /&gt;</w:t>
      </w:r>
    </w:p>
    <w:p>
      <w:pPr>
        <w:spacing w:before="0" w:after="0" w:line="240" w:lineRule="auto"/>
      </w:pPr>
      <w:r>
        <w:rPr>
          <w:rFonts w:ascii="Consolas" w:hAnsi="Consolas"/>
          <w:color w:val="000080"/>
          <w:sz w:val="16"/>
        </w:rPr>
        <w:t xml:space="preserve">            &lt;Setter Property="FontWeight" Value="Bold"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x:Key="SampleExplanationTextStyle" TargetType="TextBlock"&gt;</w:t>
      </w:r>
    </w:p>
    <w:p>
      <w:pPr>
        <w:spacing w:before="0" w:after="0" w:line="240" w:lineRule="auto"/>
      </w:pPr>
      <w:r>
        <w:rPr>
          <w:rFonts w:ascii="Consolas" w:hAnsi="Consolas"/>
          <w:color w:val="000080"/>
          <w:sz w:val="16"/>
        </w:rPr>
        <w:t xml:space="preserve">            &lt;Setter Property="FontStyle" Value="Italic" /&gt;</w:t>
      </w:r>
    </w:p>
    <w:p>
      <w:pPr>
        <w:spacing w:before="0" w:after="0" w:line="240" w:lineRule="auto"/>
      </w:pPr>
      <w:r>
        <w:rPr>
          <w:rFonts w:ascii="Consolas" w:hAnsi="Consolas"/>
          <w:color w:val="000080"/>
          <w:sz w:val="16"/>
        </w:rPr>
        <w:t xml:space="preserve">            &lt;Setter Property="MaxWidth" Value="450" /&gt;</w:t>
      </w:r>
    </w:p>
    <w:p>
      <w:pPr>
        <w:spacing w:before="0" w:after="0" w:line="240" w:lineRule="auto"/>
      </w:pPr>
      <w:r>
        <w:rPr>
          <w:rFonts w:ascii="Consolas" w:hAnsi="Consolas"/>
          <w:color w:val="000080"/>
          <w:sz w:val="16"/>
        </w:rPr>
        <w:t xml:space="preserve">            &lt;Setter Property="TextWrapping" Value="WrapWholeWords"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TargetType="TextBlock"&gt;</w:t>
      </w:r>
    </w:p>
    <w:p>
      <w:pPr>
        <w:spacing w:before="0" w:after="0" w:line="240" w:lineRule="auto"/>
      </w:pPr>
      <w:r>
        <w:rPr>
          <w:rFonts w:ascii="Consolas" w:hAnsi="Consolas"/>
          <w:color w:val="000080"/>
          <w:sz w:val="16"/>
        </w:rPr>
        <w:t xml:space="preserve">            &lt;Setter Property="TextWrapping" Value="WrapWholeWords"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Accessibility is about building experiences that make your Windows application usable by people of</w:t>
      </w:r>
    </w:p>
    <w:p>
      <w:pPr>
        <w:spacing w:before="0" w:after="0" w:line="240" w:lineRule="auto"/>
      </w:pPr>
      <w:r>
        <w:rPr>
          <w:rFonts w:ascii="Consolas" w:hAnsi="Consolas"/>
          <w:sz w:val="16"/>
        </w:rPr>
        <w:t xml:space="preserve">                all abilities. For more information about designing accessible apps: &lt;Hyperlink NavigateUri="https://learn.microsoft.com/windows/apps/design/accessibility/accessibility-overview"&gt;Accessibility overview&lt;/Hyperlink&gt;</w:t>
      </w:r>
    </w:p>
    <w:p>
      <w:pPr>
        <w:spacing w:before="0" w:after="0" w:line="240" w:lineRule="auto"/>
      </w:pPr>
      <w:r>
        <w:rPr>
          <w:rFonts w:ascii="Consolas" w:hAnsi="Consolas"/>
          <w:sz w:val="16"/>
        </w:rPr>
        <w:t xml:space="preserve">                .&lt;LineBreak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sz w:val="16"/>
        </w:rPr>
        <w:t xml:space="preserve">                To ensure optimal accessibility and usability, apps should strive to use high-contrast and easy-to-read</w:t>
      </w:r>
    </w:p>
    <w:p>
      <w:pPr>
        <w:spacing w:before="0" w:after="0" w:line="240" w:lineRule="auto"/>
      </w:pPr>
      <w:r>
        <w:rPr>
          <w:rFonts w:ascii="Consolas" w:hAnsi="Consolas"/>
          <w:sz w:val="16"/>
        </w:rPr>
        <w:t xml:space="preserve">                color combinations for text and its background. Not only will this benefit users with lower</w:t>
      </w:r>
    </w:p>
    <w:p>
      <w:pPr>
        <w:spacing w:before="0" w:after="0" w:line="240" w:lineRule="auto"/>
      </w:pPr>
      <w:r>
        <w:rPr>
          <w:rFonts w:ascii="Consolas" w:hAnsi="Consolas"/>
          <w:sz w:val="16"/>
        </w:rPr>
        <w:t xml:space="preserve">                visual acuity, but this will also ensure visibility and legibility under a wide range of lighting</w:t>
      </w:r>
    </w:p>
    <w:p>
      <w:pPr>
        <w:spacing w:before="0" w:after="0" w:line="240" w:lineRule="auto"/>
      </w:pPr>
      <w:r>
        <w:rPr>
          <w:rFonts w:ascii="Consolas" w:hAnsi="Consolas"/>
          <w:sz w:val="16"/>
        </w:rPr>
        <w:t xml:space="preserve">                conditions, screens, and device settings.&lt;LineBreak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sz w:val="16"/>
        </w:rPr>
        <w:t xml:space="preserve">                Check out the &lt;Hyperlink NavigateUri="https://accessibilityinsights.io/"&gt;Accessibility Insights&lt;/Hyperlink&gt;</w:t>
      </w:r>
    </w:p>
    <w:p>
      <w:pPr>
        <w:spacing w:before="0" w:after="0" w:line="240" w:lineRule="auto"/>
      </w:pPr>
      <w:r>
        <w:rPr>
          <w:rFonts w:ascii="Consolas" w:hAnsi="Consolas"/>
          <w:sz w:val="16"/>
        </w:rPr>
        <w:t xml:space="preserve">                app to help you find and fix accessibility issues in your Windows apps.&lt;/Paragraph&gt;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Text="Color Contrast Checker"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Text="Use this tool to calculate the contrast ratio of two colors and measure them against the Web Content Accessibility Guidelines (WCAG)."</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ColumnSpacing="8"</w:t>
      </w:r>
    </w:p>
    <w:p>
      <w:pPr>
        <w:spacing w:before="0" w:after="0" w:line="240" w:lineRule="auto"/>
      </w:pPr>
      <w:r>
        <w:rPr>
          <w:rFonts w:ascii="Consolas" w:hAnsi="Consolas"/>
          <w:sz w:val="16"/>
        </w:rPr>
        <w:t xml:space="preserve">                RowSpacing="8"</w:t>
      </w:r>
    </w:p>
    <w:p>
      <w:pPr>
        <w:spacing w:before="0" w:after="0" w:line="240" w:lineRule="auto"/>
      </w:pPr>
      <w:r>
        <w:rPr>
          <w:rFonts w:ascii="Consolas" w:hAnsi="Consolas"/>
          <w:sz w:val="16"/>
        </w:rPr>
        <w:t xml:space="preserve">                Style="{ThemeResource GalleryTileGridStyle}"&gt;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&lt;controls:InlineColorPicker</w:t>
      </w:r>
    </w:p>
    <w:p>
      <w:pPr>
        <w:spacing w:before="0" w:after="0" w:line="240" w:lineRule="auto"/>
      </w:pPr>
      <w:r>
        <w:rPr>
          <w:rFonts w:ascii="Consolas" w:hAnsi="Consolas"/>
          <w:sz w:val="16"/>
        </w:rPr>
        <w:t xml:space="preserve">                    x:Name="TextColorPicker"</w:t>
      </w:r>
    </w:p>
    <w:p>
      <w:pPr>
        <w:spacing w:before="0" w:after="0" w:line="240" w:lineRule="auto"/>
      </w:pPr>
      <w:r>
        <w:rPr>
          <w:rFonts w:ascii="Consolas" w:hAnsi="Consolas"/>
          <w:sz w:val="16"/>
        </w:rPr>
        <w:t xml:space="preserve">                    Grid.RowSpan="2"</w:t>
      </w:r>
    </w:p>
    <w:p>
      <w:pPr>
        <w:spacing w:before="0" w:after="0" w:line="240" w:lineRule="auto"/>
      </w:pPr>
      <w:r>
        <w:rPr>
          <w:rFonts w:ascii="Consolas" w:hAnsi="Consolas"/>
          <w:sz w:val="16"/>
        </w:rPr>
        <w:t xml:space="preserve">                    AutomationProperties.Name="TextColorPicker"</w:t>
      </w:r>
    </w:p>
    <w:p>
      <w:pPr>
        <w:spacing w:before="0" w:after="0" w:line="240" w:lineRule="auto"/>
      </w:pPr>
      <w:r>
        <w:rPr>
          <w:rFonts w:ascii="Consolas" w:hAnsi="Consolas"/>
          <w:sz w:val="16"/>
        </w:rPr>
        <w:t xml:space="preserve">                    ColorChanged="TextColorPicker_ColorChanged"</w:t>
      </w:r>
    </w:p>
    <w:p>
      <w:pPr>
        <w:spacing w:before="0" w:after="0" w:line="240" w:lineRule="auto"/>
      </w:pPr>
      <w:r>
        <w:rPr>
          <w:rFonts w:ascii="Consolas" w:hAnsi="Consolas"/>
          <w:sz w:val="16"/>
        </w:rPr>
        <w:t xml:space="preserve">                    Header="Text Color"</w:t>
      </w:r>
    </w:p>
    <w:p>
      <w:pPr>
        <w:spacing w:before="0" w:after="0" w:line="240" w:lineRule="auto"/>
      </w:pPr>
      <w:r>
        <w:rPr>
          <w:rFonts w:ascii="Consolas" w:hAnsi="Consolas"/>
          <w:sz w:val="16"/>
        </w:rPr>
        <w:t xml:space="preserve">                    Color="Black"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&lt;controls:InlineColorPicker</w:t>
      </w:r>
    </w:p>
    <w:p>
      <w:pPr>
        <w:spacing w:before="0" w:after="0" w:line="240" w:lineRule="auto"/>
      </w:pPr>
      <w:r>
        <w:rPr>
          <w:rFonts w:ascii="Consolas" w:hAnsi="Consolas"/>
          <w:sz w:val="16"/>
        </w:rPr>
        <w:t xml:space="preserve">                    x:Name="BackgroundColorPicker"</w:t>
      </w:r>
    </w:p>
    <w:p>
      <w:pPr>
        <w:spacing w:before="0" w:after="0" w:line="240" w:lineRule="auto"/>
      </w:pPr>
      <w:r>
        <w:rPr>
          <w:rFonts w:ascii="Consolas" w:hAnsi="Consolas"/>
          <w:sz w:val="16"/>
        </w:rPr>
        <w:t xml:space="preserve">                    Grid.RowSpan="2"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AutomationProperties.Name="BackgroundColorPicker"</w:t>
      </w:r>
    </w:p>
    <w:p>
      <w:pPr>
        <w:spacing w:before="0" w:after="0" w:line="240" w:lineRule="auto"/>
      </w:pPr>
      <w:r>
        <w:rPr>
          <w:rFonts w:ascii="Consolas" w:hAnsi="Consolas"/>
          <w:sz w:val="16"/>
        </w:rPr>
        <w:t xml:space="preserve">                    ColorChanged="BackgroundColorPicker_ColorChanged"</w:t>
      </w:r>
    </w:p>
    <w:p>
      <w:pPr>
        <w:spacing w:before="0" w:after="0" w:line="240" w:lineRule="auto"/>
      </w:pPr>
      <w:r>
        <w:rPr>
          <w:rFonts w:ascii="Consolas" w:hAnsi="Consolas"/>
          <w:sz w:val="16"/>
        </w:rPr>
        <w:t xml:space="preserve">                    Header="Background 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Margin="12,0,0,0"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Text="Contrast Ratio"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x:Name="ContrastRatioPresenter"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Margin="12,-4,0,0"</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Text="21:1"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Grid.ColumnSpan="4"</w:t>
      </w:r>
    </w:p>
    <w:p>
      <w:pPr>
        <w:spacing w:before="0" w:after="0" w:line="240" w:lineRule="auto"/>
      </w:pPr>
      <w:r>
        <w:rPr>
          <w:rFonts w:ascii="Consolas" w:hAnsi="Consolas"/>
          <w:sz w:val="16"/>
        </w:rPr>
        <w:t xml:space="preserve">                    MinHeight="300"</w:t>
      </w:r>
    </w:p>
    <w:p>
      <w:pPr>
        <w:spacing w:before="0" w:after="0" w:line="240" w:lineRule="auto"/>
      </w:pPr>
      <w:r>
        <w:rPr>
          <w:rFonts w:ascii="Consolas" w:hAnsi="Consolas"/>
          <w:sz w:val="16"/>
        </w:rPr>
        <w:t xml:space="preserve">                    Margin="12,0,12,12"</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Status Checks  --&gt;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Background="{ThemeResource ControlFillColorDefaultBrush}"</w:t>
      </w:r>
    </w:p>
    <w:p>
      <w:pPr>
        <w:spacing w:before="0" w:after="0" w:line="240" w:lineRule="auto"/>
      </w:pPr>
      <w:r>
        <w:rPr>
          <w:rFonts w:ascii="Consolas" w:hAnsi="Consolas"/>
          <w:sz w:val="16"/>
        </w:rPr>
        <w:t xml:space="preserve">                        ColumnSpacing="8"</w:t>
      </w:r>
    </w:p>
    <w:p>
      <w:pPr>
        <w:spacing w:before="0" w:after="0" w:line="240" w:lineRule="auto"/>
      </w:pPr>
      <w:r>
        <w:rPr>
          <w:rFonts w:ascii="Consolas" w:hAnsi="Consolas"/>
          <w:sz w:val="16"/>
        </w:rPr>
        <w:t xml:space="preserve">                        RowSpacing="16"&gt;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Margin="12,0,0,0"&gt;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x:Name="NormalTextCheckEllipse"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Fill="{ThemeResource SystemFillColorSuccess}" /&gt;</w:t>
      </w:r>
    </w:p>
    <w:p>
      <w:pPr>
        <w:spacing w:before="0" w:after="0" w:line="240" w:lineRule="auto"/>
      </w:pPr>
      <w:r>
        <w:rPr>
          <w:rFonts w:ascii="Consolas" w:hAnsi="Consolas"/>
          <w:color w:val="000080"/>
          <w:sz w:val="16"/>
        </w:rPr>
        <w:t xml:space="preserve">                            &lt;FontIcon</w:t>
      </w:r>
    </w:p>
    <w:p>
      <w:pPr>
        <w:spacing w:before="0" w:after="0" w:line="240" w:lineRule="auto"/>
      </w:pPr>
      <w:r>
        <w:rPr>
          <w:rFonts w:ascii="Consolas" w:hAnsi="Consolas"/>
          <w:sz w:val="16"/>
        </w:rPr>
        <w:t xml:space="preserve">                                x:Name="NormalTextCheckIcon"</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Glyph="&amp;#xE73E;"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x:Name="NormalTextCheckResult"</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Text="Pass"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Padding="0,0,12,0"</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&lt;TextBlock FontWeight="Bold" Text="Regular text" /&gt;</w:t>
      </w:r>
    </w:p>
    <w:p>
      <w:pPr>
        <w:spacing w:before="0" w:after="0" w:line="240" w:lineRule="auto"/>
      </w:pPr>
      <w:r>
        <w:rPr>
          <w:rFonts w:ascii="Consolas" w:hAnsi="Consolas"/>
          <w:color w:val="000080"/>
          <w:sz w:val="16"/>
        </w:rPr>
        <w:t xml:space="preserve">                            &lt;TextBlock Text="Requires at least 4.5:1"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Grid.Row="1" Margin="12,0,0,0"&gt;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x:Name="LargeTextCheckEllipse"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Fill="{ThemeResource SystemFillColorSuccess}" /&gt;</w:t>
      </w:r>
    </w:p>
    <w:p>
      <w:pPr>
        <w:spacing w:before="0" w:after="0" w:line="240" w:lineRule="auto"/>
      </w:pPr>
      <w:r>
        <w:rPr>
          <w:rFonts w:ascii="Consolas" w:hAnsi="Consolas"/>
          <w:color w:val="000080"/>
          <w:sz w:val="16"/>
        </w:rPr>
        <w:t xml:space="preserve">                            &lt;FontIcon</w:t>
      </w:r>
    </w:p>
    <w:p>
      <w:pPr>
        <w:spacing w:before="0" w:after="0" w:line="240" w:lineRule="auto"/>
      </w:pPr>
      <w:r>
        <w:rPr>
          <w:rFonts w:ascii="Consolas" w:hAnsi="Consolas"/>
          <w:sz w:val="16"/>
        </w:rPr>
        <w:t xml:space="preserve">                                x:Name="LargeTextCheckIcon"</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Glyph="&amp;#xE73E;"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x:Name="LargeTextCheckResult"</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Text="Pass"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Padding="0,0,12,0"</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&lt;TextBlock FontWeight="Bold" Text="Large text (14 pt. bold or 18pt. regular)" /&gt;</w:t>
      </w:r>
    </w:p>
    <w:p>
      <w:pPr>
        <w:spacing w:before="0" w:after="0" w:line="240" w:lineRule="auto"/>
      </w:pPr>
      <w:r>
        <w:rPr>
          <w:rFonts w:ascii="Consolas" w:hAnsi="Consolas"/>
          <w:color w:val="000080"/>
          <w:sz w:val="16"/>
        </w:rPr>
        <w:t xml:space="preserve">                            &lt;TextBlock Text="Requires at least 3:1"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Grid.Row="2" Margin="10,0,0,0"&gt;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x:Name="ComponentsCheckEllipse"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SystemFillColorSuccess}" /&gt;</w:t>
      </w:r>
    </w:p>
    <w:p>
      <w:pPr>
        <w:spacing w:before="0" w:after="0" w:line="240" w:lineRule="auto"/>
      </w:pPr>
      <w:r>
        <w:rPr>
          <w:rFonts w:ascii="Consolas" w:hAnsi="Consolas"/>
          <w:color w:val="000080"/>
          <w:sz w:val="16"/>
        </w:rPr>
        <w:t xml:space="preserve">                            &lt;FontIcon</w:t>
      </w:r>
    </w:p>
    <w:p>
      <w:pPr>
        <w:spacing w:before="0" w:after="0" w:line="240" w:lineRule="auto"/>
      </w:pPr>
      <w:r>
        <w:rPr>
          <w:rFonts w:ascii="Consolas" w:hAnsi="Consolas"/>
          <w:sz w:val="16"/>
        </w:rPr>
        <w:t xml:space="preserve">                                x:Name="ComponentsCheckIcon"</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Glyph="&amp;#xE73E;"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x:Name="ComponentsCheckResult"</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Text="Pass"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Padding="0,0,10,0"</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&lt;TextBlock FontWeight="Bold" Text="Graphical objects and UI components" /&gt;</w:t>
      </w:r>
    </w:p>
    <w:p>
      <w:pPr>
        <w:spacing w:before="0" w:after="0" w:line="240" w:lineRule="auto"/>
      </w:pPr>
      <w:r>
        <w:rPr>
          <w:rFonts w:ascii="Consolas" w:hAnsi="Consolas"/>
          <w:color w:val="000080"/>
          <w:sz w:val="16"/>
        </w:rPr>
        <w:t xml:space="preserve">                            &lt;TextBlock Text="Requires at least 3:1"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Preview  --&gt;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Background="{x:Bind BackgroundColorPicker.ColorBrush, Mode=OneWay}"&gt;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Padding="12,0,12,0"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Foreground="{x:Bind TextColorPicker.ColorBrush, Mode=OneWay}"</w:t>
      </w:r>
    </w:p>
    <w:p>
      <w:pPr>
        <w:spacing w:before="0" w:after="0" w:line="240" w:lineRule="auto"/>
      </w:pPr>
      <w:r>
        <w:rPr>
          <w:rFonts w:ascii="Consolas" w:hAnsi="Consolas"/>
          <w:sz w:val="16"/>
        </w:rPr>
        <w:t xml:space="preserve">                            Text="The quick brown fox jumped over the lazy fox."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Padding="12,0,12,0"</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FontSize="14"</w:t>
      </w:r>
    </w:p>
    <w:p>
      <w:pPr>
        <w:spacing w:before="0" w:after="0" w:line="240" w:lineRule="auto"/>
      </w:pPr>
      <w:r>
        <w:rPr>
          <w:rFonts w:ascii="Consolas" w:hAnsi="Consolas"/>
          <w:sz w:val="16"/>
        </w:rPr>
        <w:t xml:space="preserve">                                FontWeight="Bold"</w:t>
      </w:r>
    </w:p>
    <w:p>
      <w:pPr>
        <w:spacing w:before="0" w:after="0" w:line="240" w:lineRule="auto"/>
      </w:pPr>
      <w:r>
        <w:rPr>
          <w:rFonts w:ascii="Consolas" w:hAnsi="Consolas"/>
          <w:sz w:val="16"/>
        </w:rPr>
        <w:t xml:space="preserve">                                Foreground="{x:Bind TextColorPicker.ColorBrush, Mode=OneWay}"</w:t>
      </w:r>
    </w:p>
    <w:p>
      <w:pPr>
        <w:spacing w:before="0" w:after="0" w:line="240" w:lineRule="auto"/>
      </w:pPr>
      <w:r>
        <w:rPr>
          <w:rFonts w:ascii="Consolas" w:hAnsi="Consolas"/>
          <w:sz w:val="16"/>
        </w:rPr>
        <w:t xml:space="preserve">                                Text="The quick brown fox jumped over the lazy fox."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FontSize="18"</w:t>
      </w:r>
    </w:p>
    <w:p>
      <w:pPr>
        <w:spacing w:before="0" w:after="0" w:line="240" w:lineRule="auto"/>
      </w:pPr>
      <w:r>
        <w:rPr>
          <w:rFonts w:ascii="Consolas" w:hAnsi="Consolas"/>
          <w:sz w:val="16"/>
        </w:rPr>
        <w:t xml:space="preserve">                                Foreground="{x:Bind TextColorPicker.ColorBrush, Mode=OneWay}"</w:t>
      </w:r>
    </w:p>
    <w:p>
      <w:pPr>
        <w:spacing w:before="0" w:after="0" w:line="240" w:lineRule="auto"/>
      </w:pPr>
      <w:r>
        <w:rPr>
          <w:rFonts w:ascii="Consolas" w:hAnsi="Consolas"/>
          <w:sz w:val="16"/>
        </w:rPr>
        <w:t xml:space="preserve">                                Text="The quick brown fox jumped over the lazy fox."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Padding="12,0,12,0"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Fill="{x:Bind TextColorPicker.ColorBrush, Mode=OneWay}"</w:t>
      </w:r>
    </w:p>
    <w:p>
      <w:pPr>
        <w:spacing w:before="0" w:after="0" w:line="240" w:lineRule="auto"/>
      </w:pPr>
      <w:r>
        <w:rPr>
          <w:rFonts w:ascii="Consolas" w:hAnsi="Consolas"/>
          <w:sz w:val="16"/>
        </w:rPr>
        <w:t xml:space="preserve">                                    RadiusX="4"</w:t>
      </w:r>
    </w:p>
    <w:p>
      <w:pPr>
        <w:spacing w:before="0" w:after="0" w:line="240" w:lineRule="auto"/>
      </w:pPr>
      <w:r>
        <w:rPr>
          <w:rFonts w:ascii="Consolas" w:hAnsi="Consolas"/>
          <w:sz w:val="16"/>
        </w:rPr>
        <w:t xml:space="preserve">                                    RadiusY="4" /&gt;</w:t>
      </w:r>
    </w:p>
    <w:p>
      <w:pPr>
        <w:spacing w:before="0" w:after="0" w:line="240" w:lineRule="auto"/>
      </w:pPr>
      <w:r>
        <w:rPr>
          <w:rFonts w:ascii="Consolas" w:hAnsi="Consolas"/>
          <w:color w:val="000080"/>
          <w:sz w:val="16"/>
        </w:rPr>
        <w:t xml:space="preserve">                                &lt;FontIcon Foreground="White" Glyph="&amp;#xE73E;"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Fill="{x:Bind TextColorPicker.ColorBrush, Mode=OneWay}"</w:t>
      </w:r>
    </w:p>
    <w:p>
      <w:pPr>
        <w:spacing w:before="0" w:after="0" w:line="240" w:lineRule="auto"/>
      </w:pPr>
      <w:r>
        <w:rPr>
          <w:rFonts w:ascii="Consolas" w:hAnsi="Consolas"/>
          <w:sz w:val="16"/>
        </w:rPr>
        <w:t xml:space="preserve">                                    RadiusX="15"</w:t>
      </w:r>
    </w:p>
    <w:p>
      <w:pPr>
        <w:spacing w:before="0" w:after="0" w:line="240" w:lineRule="auto"/>
      </w:pPr>
      <w:r>
        <w:rPr>
          <w:rFonts w:ascii="Consolas" w:hAnsi="Consolas"/>
          <w:sz w:val="16"/>
        </w:rPr>
        <w:t xml:space="preserve">                                    RadiusY="50"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Width="15"</w:t>
      </w:r>
    </w:p>
    <w:p>
      <w:pPr>
        <w:spacing w:before="0" w:after="0" w:line="240" w:lineRule="auto"/>
      </w:pPr>
      <w:r>
        <w:rPr>
          <w:rFonts w:ascii="Consolas" w:hAnsi="Consolas"/>
          <w:sz w:val="16"/>
        </w:rPr>
        <w:t xml:space="preserve">                                    Height="15"</w:t>
      </w:r>
    </w:p>
    <w:p>
      <w:pPr>
        <w:spacing w:before="0" w:after="0" w:line="240" w:lineRule="auto"/>
      </w:pPr>
      <w:r>
        <w:rPr>
          <w:rFonts w:ascii="Consolas" w:hAnsi="Consolas"/>
          <w:sz w:val="16"/>
        </w:rPr>
        <w:t xml:space="preserve">                                    Margin="0,0,5,0"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Fill="White"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&lt;FontIcon</w:t>
      </w:r>
    </w:p>
    <w:p>
      <w:pPr>
        <w:spacing w:before="0" w:after="0" w:line="240" w:lineRule="auto"/>
      </w:pPr>
      <w:r>
        <w:rPr>
          <w:rFonts w:ascii="Consolas" w:hAnsi="Consolas"/>
          <w:sz w:val="16"/>
        </w:rPr>
        <w:t xml:space="preserve">                                FontSize="20"</w:t>
      </w:r>
    </w:p>
    <w:p>
      <w:pPr>
        <w:spacing w:before="0" w:after="0" w:line="240" w:lineRule="auto"/>
      </w:pPr>
      <w:r>
        <w:rPr>
          <w:rFonts w:ascii="Consolas" w:hAnsi="Consolas"/>
          <w:sz w:val="16"/>
        </w:rPr>
        <w:t xml:space="preserve">                                Foreground="{x:Bind TextColorPicker.ColorBrush, Mode=OneWay}"</w:t>
      </w:r>
    </w:p>
    <w:p>
      <w:pPr>
        <w:spacing w:before="0" w:after="0" w:line="240" w:lineRule="auto"/>
      </w:pPr>
      <w:r>
        <w:rPr>
          <w:rFonts w:ascii="Consolas" w:hAnsi="Consolas"/>
          <w:sz w:val="16"/>
        </w:rPr>
        <w:t xml:space="preserve">                                Glyph="&amp;#xE735;"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&lt;/controls:SampleThemeListener&gt;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Microsoft.UI.Xaml.Shapes;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Windows.UI;</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AccessibilityColorContrastPage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AccessibilityColorContrastPage()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RecalculateContrastRatio()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textColor = TextColorPicker.Color;</w:t>
      </w:r>
    </w:p>
    <w:p>
      <w:pPr>
        <w:spacing w:before="0" w:after="0" w:line="240" w:lineRule="auto"/>
      </w:pPr>
      <w:r>
        <w:rPr>
          <w:rFonts w:ascii="Consolas" w:hAnsi="Consolas"/>
          <w:sz w:val="16"/>
        </w:rPr>
        <w:t xml:space="preserve">        var backgroundColor = BackgroundColorPicker.Color;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ratio = CalculateContrastRatio(textColor, backgroundColor);</w:t>
      </w:r>
    </w:p>
    <w:p>
      <w:pPr>
        <w:spacing w:before="0" w:after="0" w:line="240" w:lineRule="auto"/>
      </w:pPr>
      <w:r>
        <w:rPr>
          <w:rFonts w:ascii="Consolas" w:hAnsi="Consolas"/>
          <w:sz w:val="16"/>
        </w:rPr>
        <w:t xml:space="preserve">        ContrastRatioPresenter.Text = Math.Round(ratio, 2).ToString() +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SetCheckState(NormalTextCheckEllipse, NormalTextCheckIcon, NormalTextCheckResult, ratio &gt;= 4.5);</w:t>
      </w:r>
    </w:p>
    <w:p>
      <w:pPr>
        <w:spacing w:before="0" w:after="0" w:line="240" w:lineRule="auto"/>
      </w:pPr>
      <w:r>
        <w:rPr>
          <w:rFonts w:ascii="Consolas" w:hAnsi="Consolas"/>
          <w:sz w:val="16"/>
        </w:rPr>
        <w:t xml:space="preserve">        SetCheckState(LargeTextCheckEllipse, LargeTextCheckIcon, LargeTextCheckResult, ratio &gt;= 3.0);</w:t>
      </w:r>
    </w:p>
    <w:p>
      <w:pPr>
        <w:spacing w:before="0" w:after="0" w:line="240" w:lineRule="auto"/>
      </w:pPr>
      <w:r>
        <w:rPr>
          <w:rFonts w:ascii="Consolas" w:hAnsi="Consolas"/>
          <w:sz w:val="16"/>
        </w:rPr>
        <w:t xml:space="preserve">        SetCheckState(ComponentsCheckEllipse, ComponentsCheckIcon, ComponentsCheckResult, ratio &gt;=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SetCheckState(Ellipse background, FontIcon icon, TextBlock resultName, bool passed)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(passed)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background.Fill = new SolidColorBrush(Microsoft.UI.Colors.DarkGreen);</w:t>
      </w:r>
    </w:p>
    <w:p>
      <w:pPr>
        <w:spacing w:before="0" w:after="0" w:line="240" w:lineRule="auto"/>
      </w:pPr>
      <w:r>
        <w:rPr>
          <w:rFonts w:ascii="Consolas" w:hAnsi="Consolas"/>
          <w:sz w:val="16"/>
        </w:rPr>
        <w:t xml:space="preserve">            icon.Glyph = "\uE73E";</w:t>
      </w:r>
    </w:p>
    <w:p>
      <w:pPr>
        <w:spacing w:before="0" w:after="0" w:line="240" w:lineRule="auto"/>
      </w:pPr>
      <w:r>
        <w:rPr>
          <w:rFonts w:ascii="Consolas" w:hAnsi="Consolas"/>
          <w:sz w:val="16"/>
        </w:rPr>
        <w:t xml:space="preserve">            resultName.Text = "Pass";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background.Fill = new SolidColorBrush(Microsoft.UI.Colors.DarkRed);</w:t>
      </w:r>
    </w:p>
    <w:p>
      <w:pPr>
        <w:spacing w:before="0" w:after="0" w:line="240" w:lineRule="auto"/>
      </w:pPr>
      <w:r>
        <w:rPr>
          <w:rFonts w:ascii="Consolas" w:hAnsi="Consolas"/>
          <w:sz w:val="16"/>
        </w:rPr>
        <w:t xml:space="preserve">            icon.Glyph = "\uE711";</w:t>
      </w:r>
    </w:p>
    <w:p>
      <w:pPr>
        <w:spacing w:before="0" w:after="0" w:line="240" w:lineRule="auto"/>
      </w:pPr>
      <w:r>
        <w:rPr>
          <w:rFonts w:ascii="Consolas" w:hAnsi="Consolas"/>
          <w:sz w:val="16"/>
        </w:rPr>
        <w:t xml:space="preserve">            resultName.Text = "Fail";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SolidColorBrush GetSolidColorBrush(string hex)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hex = hex.Replace("#", string.Empty);</w:t>
      </w:r>
    </w:p>
    <w:p>
      <w:pPr>
        <w:spacing w:before="0" w:after="0" w:line="240" w:lineRule="auto"/>
      </w:pPr>
      <w:r>
        <w:rPr>
          <w:rFonts w:ascii="Consolas" w:hAnsi="Consolas"/>
          <w:sz w:val="16"/>
        </w:rPr>
        <w:t xml:space="preserve">        byte r = (byte)(Convert.ToUInt32(hex.Substring(0, 2), 16));</w:t>
      </w:r>
    </w:p>
    <w:p>
      <w:pPr>
        <w:spacing w:before="0" w:after="0" w:line="240" w:lineRule="auto"/>
      </w:pPr>
      <w:r>
        <w:rPr>
          <w:rFonts w:ascii="Consolas" w:hAnsi="Consolas"/>
          <w:sz w:val="16"/>
        </w:rPr>
        <w:t xml:space="preserve">        byte g = (byte)(Convert.ToUInt32(hex.Substring(2, 2), 16));</w:t>
      </w:r>
    </w:p>
    <w:p>
      <w:pPr>
        <w:spacing w:before="0" w:after="0" w:line="240" w:lineRule="auto"/>
      </w:pPr>
      <w:r>
        <w:rPr>
          <w:rFonts w:ascii="Consolas" w:hAnsi="Consolas"/>
          <w:sz w:val="16"/>
        </w:rPr>
        <w:t xml:space="preserve">        byte b = (byte)(Convert.ToUInt32(hex.Substring(4, 2), 16));</w:t>
      </w:r>
    </w:p>
    <w:p>
      <w:pPr>
        <w:spacing w:before="0" w:after="0" w:line="240" w:lineRule="auto"/>
      </w:pPr>
      <w:r>
        <w:rPr>
          <w:rFonts w:ascii="Consolas" w:hAnsi="Consolas"/>
          <w:sz w:val="16"/>
        </w:rPr>
        <w:t xml:space="preserve">        SolidColorBrush myBrush = new SolidColorBrush(Microsoft.UI.ColorHelper.FromArgb(255, r, g, b));</w:t>
      </w:r>
    </w:p>
    <w:p>
      <w:pPr>
        <w:spacing w:before="0" w:after="0" w:line="240" w:lineRule="auto"/>
      </w:pPr>
      <w:r>
        <w:rPr>
          <w:rFonts w:ascii="Consolas" w:hAnsi="Consolas"/>
          <w:sz w:val="16"/>
        </w:rPr>
        <w:t xml:space="preserve">        return myBrush;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Find the contrast ratio: https://www.w3.org/WAI/GL/wiki/Contrast_ratio</w:t>
      </w:r>
    </w:p>
    <w:p>
      <w:pPr>
        <w:spacing w:before="0" w:after="0" w:line="240" w:lineRule="auto"/>
      </w:pPr>
      <w:r>
        <w:rPr>
          <w:rFonts w:ascii="Consolas" w:hAnsi="Consolas"/>
          <w:sz w:val="16"/>
        </w:rPr>
        <w:t xml:space="preserve">    public static double CalculateContrastRatio(Color first, Color second)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relLuminanceOne = GetRelativeLuminance(first);</w:t>
      </w:r>
    </w:p>
    <w:p>
      <w:pPr>
        <w:spacing w:before="0" w:after="0" w:line="240" w:lineRule="auto"/>
      </w:pPr>
      <w:r>
        <w:rPr>
          <w:rFonts w:ascii="Consolas" w:hAnsi="Consolas"/>
          <w:sz w:val="16"/>
        </w:rPr>
        <w:t xml:space="preserve">        var relLuminanceTwo = GetRelativeLuminance(second);</w:t>
      </w:r>
    </w:p>
    <w:p>
      <w:pPr>
        <w:spacing w:before="0" w:after="0" w:line="240" w:lineRule="auto"/>
      </w:pPr>
      <w:r>
        <w:rPr>
          <w:rFonts w:ascii="Consolas" w:hAnsi="Consolas"/>
          <w:sz w:val="16"/>
        </w:rPr>
        <w:t xml:space="preserve">        return (Math.Max(relLuminanceOne, relLuminanceTwo) + 0.05)</w:t>
      </w:r>
    </w:p>
    <w:p>
      <w:pPr>
        <w:spacing w:before="0" w:after="0" w:line="240" w:lineRule="auto"/>
      </w:pPr>
      <w:r>
        <w:rPr>
          <w:rFonts w:ascii="Consolas" w:hAnsi="Consolas"/>
          <w:sz w:val="16"/>
        </w:rPr>
        <w:t xml:space="preserve">            / (Math.Min(relLuminanceOne, relLuminanceTwo) + 0.05);</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relative luminance: https://www.w3.org/WAI/GL/wiki/Relative_luminance</w:t>
      </w:r>
    </w:p>
    <w:p>
      <w:pPr>
        <w:spacing w:before="0" w:after="0" w:line="240" w:lineRule="auto"/>
      </w:pPr>
      <w:r>
        <w:rPr>
          <w:rFonts w:ascii="Consolas" w:hAnsi="Consolas"/>
          <w:sz w:val="16"/>
        </w:rPr>
        <w:t xml:space="preserve">    public static double GetRelativeLuminance(Color 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rSRGB = c.R / 255.0;</w:t>
      </w:r>
    </w:p>
    <w:p>
      <w:pPr>
        <w:spacing w:before="0" w:after="0" w:line="240" w:lineRule="auto"/>
      </w:pPr>
      <w:r>
        <w:rPr>
          <w:rFonts w:ascii="Consolas" w:hAnsi="Consolas"/>
          <w:sz w:val="16"/>
        </w:rPr>
        <w:t xml:space="preserve">        var gSRGB = c.G / 255.0;</w:t>
      </w:r>
    </w:p>
    <w:p>
      <w:pPr>
        <w:spacing w:before="0" w:after="0" w:line="240" w:lineRule="auto"/>
      </w:pPr>
      <w:r>
        <w:rPr>
          <w:rFonts w:ascii="Consolas" w:hAnsi="Consolas"/>
          <w:sz w:val="16"/>
        </w:rPr>
        <w:t xml:space="preserve">        var bSRGB = c.B / 255.0;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r = rSRGB &lt;= 0.04045 ? rSRGB / 12.92 : Math.Pow(((rSRGB + 0.055) / 1.055), 2.4);</w:t>
      </w:r>
    </w:p>
    <w:p>
      <w:pPr>
        <w:spacing w:before="0" w:after="0" w:line="240" w:lineRule="auto"/>
      </w:pPr>
      <w:r>
        <w:rPr>
          <w:rFonts w:ascii="Consolas" w:hAnsi="Consolas"/>
          <w:sz w:val="16"/>
        </w:rPr>
        <w:t xml:space="preserve">        var g = gSRGB &lt;= 0.04045 ? gSRGB / 12.92 : Math.Pow(((gSRGB + 0.055) / 1.055), 2.4);</w:t>
      </w:r>
    </w:p>
    <w:p>
      <w:pPr>
        <w:spacing w:before="0" w:after="0" w:line="240" w:lineRule="auto"/>
      </w:pPr>
      <w:r>
        <w:rPr>
          <w:rFonts w:ascii="Consolas" w:hAnsi="Consolas"/>
          <w:sz w:val="16"/>
        </w:rPr>
        <w:t xml:space="preserve">        var b = bSRGB &lt;= 0.04045 ? bSRGB / 12.92 : Math.Pow(((bSRGB + 0.055) / 1.055), 2.4);</w:t>
      </w:r>
    </w:p>
    <w:p>
      <w:pPr>
        <w:spacing w:before="0" w:after="0" w:line="240" w:lineRule="auto"/>
      </w:pPr>
      <w:r>
        <w:rPr>
          <w:rFonts w:ascii="Consolas" w:hAnsi="Consolas"/>
          <w:sz w:val="16"/>
        </w:rPr>
        <w:t xml:space="preserve">        return 0.2126 * r + 0.7152 * g + 0.0722 * 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BackgroundColorPicker_ColorChanged(object sender, Color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RecalculateContrastRatio();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TextColorPicker_ColorChanged(object sender, Color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RecalculateContrastRatio();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13. Keyboard Navigation</w:t>
      </w:r>
    </w:p>
    <w:p>
      <w:r>
        <w:rPr>
          <w:b/>
          <w:sz w:val="20"/>
        </w:rPr>
        <w:t xml:space="preserve">简介: </w:t>
      </w:r>
      <w:r>
        <w:rPr>
          <w:sz w:val="20"/>
        </w:rPr>
        <w:t>Keyboard-friendly design enables seamless interactions.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x:Class="WinUIGallery.ControlPages.AccessibilityKeyboardPage"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xmlns:core="using:WinUIGallery"</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 x:Key="SubHeaderTextStyle" TargetType="TextBlock"&gt;</w:t>
      </w:r>
    </w:p>
    <w:p>
      <w:pPr>
        <w:spacing w:before="0" w:after="0" w:line="240" w:lineRule="auto"/>
      </w:pPr>
      <w:r>
        <w:rPr>
          <w:rFonts w:ascii="Consolas" w:hAnsi="Consolas"/>
          <w:color w:val="000080"/>
          <w:sz w:val="16"/>
        </w:rPr>
        <w:t xml:space="preserve">            &lt;Setter Property="Margin" Value="0,24,0,0" /&gt;</w:t>
      </w:r>
    </w:p>
    <w:p>
      <w:pPr>
        <w:spacing w:before="0" w:after="0" w:line="240" w:lineRule="auto"/>
      </w:pPr>
      <w:r>
        <w:rPr>
          <w:rFonts w:ascii="Consolas" w:hAnsi="Consolas"/>
          <w:color w:val="000080"/>
          <w:sz w:val="16"/>
        </w:rPr>
        <w:t xml:space="preserve">            &lt;Setter Property="FontSize" Value="16" /&gt;</w:t>
      </w:r>
    </w:p>
    <w:p>
      <w:pPr>
        <w:spacing w:before="0" w:after="0" w:line="240" w:lineRule="auto"/>
      </w:pPr>
      <w:r>
        <w:rPr>
          <w:rFonts w:ascii="Consolas" w:hAnsi="Consolas"/>
          <w:color w:val="000080"/>
          <w:sz w:val="16"/>
        </w:rPr>
        <w:t xml:space="preserve">            &lt;Setter Property="FontWeight" Value="Bold"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TargetType="TextBlock"&gt;</w:t>
      </w:r>
    </w:p>
    <w:p>
      <w:pPr>
        <w:spacing w:before="0" w:after="0" w:line="240" w:lineRule="auto"/>
      </w:pPr>
      <w:r>
        <w:rPr>
          <w:rFonts w:ascii="Consolas" w:hAnsi="Consolas"/>
          <w:color w:val="000080"/>
          <w:sz w:val="16"/>
        </w:rPr>
        <w:t xml:space="preserve">            &lt;Setter Property="TextWrapping" Value="WrapWholeWords"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Accessibility is about building experiences that make your Windows application usable by people of</w:t>
      </w:r>
    </w:p>
    <w:p>
      <w:pPr>
        <w:spacing w:before="0" w:after="0" w:line="240" w:lineRule="auto"/>
      </w:pPr>
      <w:r>
        <w:rPr>
          <w:rFonts w:ascii="Consolas" w:hAnsi="Consolas"/>
          <w:sz w:val="16"/>
        </w:rPr>
        <w:t xml:space="preserve">                all abilities. For more information about designing accessible apps: &lt;Hyperlink NavigateUri="https://learn.microsoft.com/windows/apps/design/accessibility/accessibility-overview"&gt;Accessibility overview&lt;/Hyperlink&gt;</w:t>
      </w:r>
    </w:p>
    <w:p>
      <w:pPr>
        <w:spacing w:before="0" w:after="0" w:line="240" w:lineRule="auto"/>
      </w:pPr>
      <w:r>
        <w:rPr>
          <w:rFonts w:ascii="Consolas" w:hAnsi="Consolas"/>
          <w:sz w:val="16"/>
        </w:rPr>
        <w:t xml:space="preserve">                .&lt;LineBreak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sz w:val="16"/>
        </w:rPr>
        <w:t xml:space="preserve">                If your app does not provide good keyboard access, users who are blind or have mobility issues can have difficulty using your app or may not be able to use it at all.&lt;LineBreak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Text="Tab order"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To use the keyboard with a control, the control must have focus. The most common way to receive focus is via &lt;Bold&gt;Tab navigation&lt;/Bold&gt;,</w:t>
      </w:r>
    </w:p>
    <w:p>
      <w:pPr>
        <w:spacing w:before="0" w:after="0" w:line="240" w:lineRule="auto"/>
      </w:pPr>
      <w:r>
        <w:rPr>
          <w:rFonts w:ascii="Consolas" w:hAnsi="Consolas"/>
          <w:sz w:val="16"/>
        </w:rPr>
        <w:t xml:space="preserve">                which cycles through controls that are &lt;Bold&gt;tab stops&lt;/Bold&gt;.</w:t>
      </w:r>
    </w:p>
    <w:p>
      <w:pPr>
        <w:spacing w:before="0" w:after="0" w:line="240" w:lineRule="auto"/>
      </w:pPr>
      <w:r>
        <w:rPr>
          <w:rFonts w:ascii="Consolas" w:hAnsi="Consolas"/>
          <w:sz w:val="16"/>
        </w:rPr>
        <w:t xml:space="preserve">                The order of these tab stops is called the &lt;Bold&gt;tab order&lt;/Bold&gt;.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All interactive controls, like buttons, should be tab stops (unless they are in a group that's accessible in some other way), but non-interactive controls, like labels, should not.</w:t>
      </w:r>
    </w:p>
    <w:p>
      <w:pPr>
        <w:spacing w:before="0" w:after="0" w:line="240" w:lineRule="auto"/>
      </w:pPr>
      <w:r>
        <w:rPr>
          <w:rFonts w:ascii="Consolas" w:hAnsi="Consolas"/>
          <w:sz w:val="16"/>
        </w:rPr>
        <w:t xml:space="preserve">                Try to put initial focus on the most useful or logical element.&lt;LineBreak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NavigateUri="https://learn.microsoft.com/windows/apps/design/input/keyboard-interactions"&gt;Keyboard interactions&lt;/Hyperlink&gt;</w:t>
      </w:r>
    </w:p>
    <w:p>
      <w:pPr>
        <w:spacing w:before="0" w:after="0" w:line="240" w:lineRule="auto"/>
      </w:pPr>
      <w:r>
        <w:rPr>
          <w:rFonts w:ascii="Consolas" w:hAnsi="Consolas"/>
          <w:sz w:val="16"/>
        </w:rPr>
        <w:t xml:space="preserve">                and &lt;Hyperlink NavigateUri="https://learn.microsoft.com/windows/apps/design/accessibility/keyboard-accessibility"&gt;Keyboard accessibility&lt;/Hyperlink&gt;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Text="Automatic tab order"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By default, tab order matches the order elements are defined in XAML. This is usually the best order:</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Spacing="4"&gt;</w:t>
      </w:r>
    </w:p>
    <w:p>
      <w:pPr>
        <w:spacing w:before="0" w:after="0" w:line="240" w:lineRule="auto"/>
      </w:pPr>
      <w:r>
        <w:rPr>
          <w:rFonts w:ascii="Consolas" w:hAnsi="Consolas"/>
          <w:color w:val="000080"/>
          <w:sz w:val="16"/>
        </w:rPr>
        <w:t xml:space="preserve">                    &lt;Button Content="First" /&gt;</w:t>
      </w:r>
    </w:p>
    <w:p>
      <w:pPr>
        <w:spacing w:before="0" w:after="0" w:line="240" w:lineRule="auto"/>
      </w:pPr>
      <w:r>
        <w:rPr>
          <w:rFonts w:ascii="Consolas" w:hAnsi="Consolas"/>
          <w:color w:val="000080"/>
          <w:sz w:val="16"/>
        </w:rPr>
        <w:t xml:space="preserve">                    &lt;!--  Non-interactive controls should not be in the tab order  --&gt;</w:t>
      </w:r>
    </w:p>
    <w:p>
      <w:pPr>
        <w:spacing w:before="0" w:after="0" w:line="240" w:lineRule="auto"/>
      </w:pPr>
      <w:r>
        <w:rPr>
          <w:rFonts w:ascii="Consolas" w:hAnsi="Consolas"/>
          <w:color w:val="000080"/>
          <w:sz w:val="16"/>
        </w:rPr>
        <w:t xml:space="preserve">                    &lt;TextBlock Text="(not present)" /&gt;</w:t>
      </w:r>
    </w:p>
    <w:p>
      <w:pPr>
        <w:spacing w:before="0" w:after="0" w:line="240" w:lineRule="auto"/>
      </w:pPr>
      <w:r>
        <w:rPr>
          <w:rFonts w:ascii="Consolas" w:hAnsi="Consolas"/>
          <w:color w:val="000080"/>
          <w:sz w:val="16"/>
        </w:rPr>
        <w:t xml:space="preserve">                    &lt;Button Content="Second" /&gt;</w:t>
      </w:r>
    </w:p>
    <w:p>
      <w:pPr>
        <w:spacing w:before="0" w:after="0" w:line="240" w:lineRule="auto"/>
      </w:pPr>
      <w:r>
        <w:rPr>
          <w:rFonts w:ascii="Consolas" w:hAnsi="Consolas"/>
          <w:color w:val="000080"/>
          <w:sz w:val="16"/>
        </w:rPr>
        <w:t xml:space="preserve">                    &lt;!--  Disabled controls should not be in the tab order  --&gt;</w:t>
      </w:r>
    </w:p>
    <w:p>
      <w:pPr>
        <w:spacing w:before="0" w:after="0" w:line="240" w:lineRule="auto"/>
      </w:pPr>
      <w:r>
        <w:rPr>
          <w:rFonts w:ascii="Consolas" w:hAnsi="Consolas"/>
          <w:color w:val="000080"/>
          <w:sz w:val="16"/>
        </w:rPr>
        <w:t xml:space="preserve">                    &lt;Button Content="(not present)" IsEnabled="False" /&gt;</w:t>
      </w:r>
    </w:p>
    <w:p>
      <w:pPr>
        <w:spacing w:before="0" w:after="0" w:line="240" w:lineRule="auto"/>
      </w:pPr>
      <w:r>
        <w:rPr>
          <w:rFonts w:ascii="Consolas" w:hAnsi="Consolas"/>
          <w:color w:val="000080"/>
          <w:sz w:val="16"/>
        </w:rPr>
        <w:t xml:space="preserve">                    &lt;Button Content="Third"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Spacing="4"&amp;gt;</w:t>
      </w:r>
    </w:p>
    <w:p>
      <w:pPr>
        <w:spacing w:before="0" w:after="0" w:line="240" w:lineRule="auto"/>
      </w:pPr>
      <w:r>
        <w:rPr>
          <w:rFonts w:ascii="Consolas" w:hAnsi="Consolas"/>
          <w:sz w:val="16"/>
        </w:rPr>
        <w:t xml:space="preserve">    &amp;lt;Button Content="First" /&amp;gt;</w:t>
      </w:r>
    </w:p>
    <w:p>
      <w:pPr>
        <w:spacing w:before="0" w:after="0" w:line="240" w:lineRule="auto"/>
      </w:pPr>
      <w:r>
        <w:rPr>
          <w:rFonts w:ascii="Consolas" w:hAnsi="Consolas"/>
          <w:sz w:val="16"/>
        </w:rPr>
        <w:t xml:space="preserve">    &amp;lt;!-- Non-interactive controls should not be in the tab order --&amp;gt;</w:t>
      </w:r>
    </w:p>
    <w:p>
      <w:pPr>
        <w:spacing w:before="0" w:after="0" w:line="240" w:lineRule="auto"/>
      </w:pPr>
      <w:r>
        <w:rPr>
          <w:rFonts w:ascii="Consolas" w:hAnsi="Consolas"/>
          <w:sz w:val="16"/>
        </w:rPr>
        <w:t xml:space="preserve">    &amp;lt;TextBlock Text="(not present)" /&amp;gt;</w:t>
      </w:r>
    </w:p>
    <w:p>
      <w:pPr>
        <w:spacing w:before="0" w:after="0" w:line="240" w:lineRule="auto"/>
      </w:pPr>
      <w:r>
        <w:rPr>
          <w:rFonts w:ascii="Consolas" w:hAnsi="Consolas"/>
          <w:sz w:val="16"/>
        </w:rPr>
        <w:t xml:space="preserve">    &amp;lt;Button Content="Second" /&amp;gt;</w:t>
      </w:r>
    </w:p>
    <w:p>
      <w:pPr>
        <w:spacing w:before="0" w:after="0" w:line="240" w:lineRule="auto"/>
      </w:pPr>
      <w:r>
        <w:rPr>
          <w:rFonts w:ascii="Consolas" w:hAnsi="Consolas"/>
          <w:sz w:val="16"/>
        </w:rPr>
        <w:t xml:space="preserve">    &amp;lt;!-- Disabled controls should not be in the tab order --&amp;gt;</w:t>
      </w:r>
    </w:p>
    <w:p>
      <w:pPr>
        <w:spacing w:before="0" w:after="0" w:line="240" w:lineRule="auto"/>
      </w:pPr>
      <w:r>
        <w:rPr>
          <w:rFonts w:ascii="Consolas" w:hAnsi="Consolas"/>
          <w:sz w:val="16"/>
        </w:rPr>
        <w:t xml:space="preserve">    &amp;lt;Button Content="(not present)" IsEnabled="False" /&amp;gt;</w:t>
      </w:r>
    </w:p>
    <w:p>
      <w:pPr>
        <w:spacing w:before="0" w:after="0" w:line="240" w:lineRule="auto"/>
      </w:pPr>
      <w:r>
        <w:rPr>
          <w:rFonts w:ascii="Consolas" w:hAnsi="Consolas"/>
          <w:sz w:val="16"/>
        </w:rPr>
        <w:t xml:space="preserve">    &amp;lt;Button Content="Third"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Text="Manual tab order"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When the XAML order doesn't match the "logical" tab order, though, you can specify tab order manually:</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ColumnSpacing="8" RowSpacing="8"&gt;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Text="Column 1"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Text="Column 2"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This example is a bit contrived, since you could fix the</w:t>
      </w:r>
    </w:p>
    <w:p>
      <w:pPr>
        <w:spacing w:before="0" w:after="0" w:line="240" w:lineRule="auto"/>
      </w:pPr>
      <w:r>
        <w:rPr>
          <w:rFonts w:ascii="Consolas" w:hAnsi="Consolas"/>
          <w:sz w:val="16"/>
        </w:rPr>
        <w:t xml:space="preserve">                        tab order by reordering the elements in the XAML, but</w:t>
      </w:r>
    </w:p>
    <w:p>
      <w:pPr>
        <w:spacing w:before="0" w:after="0" w:line="240" w:lineRule="auto"/>
      </w:pPr>
      <w:r>
        <w:rPr>
          <w:rFonts w:ascii="Consolas" w:hAnsi="Consolas"/>
          <w:sz w:val="16"/>
        </w:rPr>
        <w:t xml:space="preserve">                        sometimes that is not easy to do.</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Text="Row 1"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Content="First stop"</w:t>
      </w:r>
    </w:p>
    <w:p>
      <w:pPr>
        <w:spacing w:before="0" w:after="0" w:line="240" w:lineRule="auto"/>
      </w:pPr>
      <w:r>
        <w:rPr>
          <w:rFonts w:ascii="Consolas" w:hAnsi="Consolas"/>
          <w:sz w:val="16"/>
        </w:rPr>
        <w:t xml:space="preserve">                        TabIndex="1"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Content="Third stop"</w:t>
      </w:r>
    </w:p>
    <w:p>
      <w:pPr>
        <w:spacing w:before="0" w:after="0" w:line="240" w:lineRule="auto"/>
      </w:pPr>
      <w:r>
        <w:rPr>
          <w:rFonts w:ascii="Consolas" w:hAnsi="Consolas"/>
          <w:sz w:val="16"/>
        </w:rPr>
        <w:t xml:space="preserve">                        TabIndex="3"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Text="Row 2"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Content="Second stop"</w:t>
      </w:r>
    </w:p>
    <w:p>
      <w:pPr>
        <w:spacing w:before="0" w:after="0" w:line="240" w:lineRule="auto"/>
      </w:pPr>
      <w:r>
        <w:rPr>
          <w:rFonts w:ascii="Consolas" w:hAnsi="Consolas"/>
          <w:sz w:val="16"/>
        </w:rPr>
        <w:t xml:space="preserve">                        TabIndex="2"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Content="Not a stop"</w:t>
      </w:r>
    </w:p>
    <w:p>
      <w:pPr>
        <w:spacing w:before="0" w:after="0" w:line="240" w:lineRule="auto"/>
      </w:pPr>
      <w:r>
        <w:rPr>
          <w:rFonts w:ascii="Consolas" w:hAnsi="Consolas"/>
          <w:sz w:val="16"/>
        </w:rPr>
        <w:t xml:space="preserve">                        IsTabStop="False"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 RowSpacing="8" ColumnSpacing="8"&amp;gt;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ab/>
        <w:t xml:space="preserve">    &amp;lt;RowDefinition Height="Auto"/&amp;gt;</w:t>
      </w:r>
    </w:p>
    <w:p>
      <w:pPr>
        <w:spacing w:before="0" w:after="0" w:line="240" w:lineRule="auto"/>
      </w:pPr>
      <w:r>
        <w:rPr>
          <w:rFonts w:ascii="Consolas" w:hAnsi="Consolas"/>
          <w:sz w:val="16"/>
        </w:rPr>
        <w:tab/>
        <w:t xml:space="preserve">    &amp;lt;RowDefinition Height="Auto"/&amp;gt;</w:t>
      </w:r>
    </w:p>
    <w:p>
      <w:pPr>
        <w:spacing w:before="0" w:after="0" w:line="240" w:lineRule="auto"/>
      </w:pPr>
      <w:r>
        <w:rPr>
          <w:rFonts w:ascii="Consolas" w:hAnsi="Consolas"/>
          <w:sz w:val="16"/>
        </w:rPr>
        <w:tab/>
        <w:t xml:space="preserve">    &amp;lt;RowDefinition Height="Auto"/&amp;gt;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ab/>
        <w:t xml:space="preserve">    &amp;lt;ColumnDefinition Width="Auto"/&amp;gt;</w:t>
      </w:r>
    </w:p>
    <w:p>
      <w:pPr>
        <w:spacing w:before="0" w:after="0" w:line="240" w:lineRule="auto"/>
      </w:pPr>
      <w:r>
        <w:rPr>
          <w:rFonts w:ascii="Consolas" w:hAnsi="Consolas"/>
          <w:sz w:val="16"/>
        </w:rPr>
        <w:tab/>
        <w:t xml:space="preserve">    &amp;lt;ColumnDefinition Width="Auto"/&amp;gt;</w:t>
      </w:r>
    </w:p>
    <w:p>
      <w:pPr>
        <w:spacing w:before="0" w:after="0" w:line="240" w:lineRule="auto"/>
      </w:pPr>
      <w:r>
        <w:rPr>
          <w:rFonts w:ascii="Consolas" w:hAnsi="Consolas"/>
          <w:sz w:val="16"/>
        </w:rPr>
        <w:tab/>
        <w:t xml:space="preserve">    &amp;lt;ColumnDefinition Width="Auto"/&amp;gt;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&amp;lt;TextBlock Grid.Column="1" HorizontalAlignment="Center" Text="Column 1"/&amp;gt;</w:t>
      </w:r>
    </w:p>
    <w:p>
      <w:pPr>
        <w:spacing w:before="0" w:after="0" w:line="240" w:lineRule="auto"/>
      </w:pPr>
      <w:r>
        <w:rPr>
          <w:rFonts w:ascii="Consolas" w:hAnsi="Consolas"/>
          <w:sz w:val="16"/>
        </w:rPr>
        <w:t xml:space="preserve">    &amp;lt;TextBlock Grid.Column="2" HorizontalAlignment="Center" Text="Column 2"/&amp;gt;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w:t>
      </w:r>
    </w:p>
    <w:p>
      <w:pPr>
        <w:spacing w:before="0" w:after="0" w:line="240" w:lineRule="auto"/>
      </w:pPr>
      <w:r>
        <w:rPr>
          <w:rFonts w:ascii="Consolas" w:hAnsi="Consolas"/>
          <w:sz w:val="16"/>
        </w:rPr>
        <w:t xml:space="preserve">        This example is a bit contrived, since you could fix the</w:t>
      </w:r>
    </w:p>
    <w:p>
      <w:pPr>
        <w:spacing w:before="0" w:after="0" w:line="240" w:lineRule="auto"/>
      </w:pPr>
      <w:r>
        <w:rPr>
          <w:rFonts w:ascii="Consolas" w:hAnsi="Consolas"/>
          <w:sz w:val="16"/>
        </w:rPr>
        <w:t xml:space="preserve">        tab order by reordering the elements in the XAML, but</w:t>
      </w:r>
    </w:p>
    <w:p>
      <w:pPr>
        <w:spacing w:before="0" w:after="0" w:line="240" w:lineRule="auto"/>
      </w:pPr>
      <w:r>
        <w:rPr>
          <w:rFonts w:ascii="Consolas" w:hAnsi="Consolas"/>
          <w:sz w:val="16"/>
        </w:rPr>
        <w:t xml:space="preserve">        sometimes that is not easy to do.</w:t>
      </w:r>
    </w:p>
    <w:p>
      <w:pPr>
        <w:spacing w:before="0" w:after="0" w:line="240" w:lineRule="auto"/>
      </w:pPr>
      <w:r>
        <w:rPr>
          <w:rFonts w:ascii="Consolas" w:hAnsi="Consolas"/>
          <w:sz w:val="16"/>
        </w:rPr>
        <w:t xml:space="preserve">    --&amp;gt;</w:t>
      </w:r>
    </w:p>
    <w:p>
      <w:pPr>
        <w:spacing w:before="0" w:after="0" w:line="240" w:lineRule="auto"/>
      </w:pPr>
      <w:r>
        <w:rPr>
          <w:rFonts w:ascii="Consolas" w:hAnsi="Consolas"/>
          <w:sz w:val="16"/>
        </w:rPr>
        <w:t xml:space="preserve">    &amp;lt;TextBlock Grid.Row="1" VerticalAlignment="Center" Text="Row 1"/&amp;gt;</w:t>
      </w:r>
    </w:p>
    <w:p>
      <w:pPr>
        <w:spacing w:before="0" w:after="0" w:line="240" w:lineRule="auto"/>
      </w:pPr>
      <w:r>
        <w:rPr>
          <w:rFonts w:ascii="Consolas" w:hAnsi="Consolas"/>
          <w:sz w:val="16"/>
        </w:rPr>
        <w:t xml:space="preserve">    &amp;lt;Button Grid.Column="1" Grid.Row="1" Content="First stop" TabIndex="1" HorizontalAlignment="Stretch"/&amp;gt;</w:t>
      </w:r>
    </w:p>
    <w:p>
      <w:pPr>
        <w:spacing w:before="0" w:after="0" w:line="240" w:lineRule="auto"/>
      </w:pPr>
      <w:r>
        <w:rPr>
          <w:rFonts w:ascii="Consolas" w:hAnsi="Consolas"/>
          <w:sz w:val="16"/>
        </w:rPr>
        <w:t xml:space="preserve">    &amp;lt;Button Grid.Column="2" Grid.Row="1" Content="Third stop" TabIndex="3" HorizontalAlignment="Stretch"/&amp;gt;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&amp;lt;TextBlock Grid.Row="2" VerticalAlignment="Center" Text="Row 2"/&amp;gt;</w:t>
      </w:r>
    </w:p>
    <w:p>
      <w:pPr>
        <w:spacing w:before="0" w:after="0" w:line="240" w:lineRule="auto"/>
      </w:pPr>
      <w:r>
        <w:rPr>
          <w:rFonts w:ascii="Consolas" w:hAnsi="Consolas"/>
          <w:sz w:val="16"/>
        </w:rPr>
        <w:t xml:space="preserve">    &amp;lt;Button Grid.Column="1" Grid.Row="2" Content="Second stop" TabIndex="2" HorizontalAlignment="Stretch"/&amp;gt;</w:t>
      </w:r>
    </w:p>
    <w:p>
      <w:pPr>
        <w:spacing w:before="0" w:after="0" w:line="240" w:lineRule="auto"/>
      </w:pPr>
      <w:r>
        <w:rPr>
          <w:rFonts w:ascii="Consolas" w:hAnsi="Consolas"/>
          <w:sz w:val="16"/>
        </w:rPr>
        <w:t xml:space="preserve">    &amp;lt;Button Grid.Column="2" Grid.Row="2" Content="Not a stop" IsTabStop="False" HorizontalAlignment="Stretch"/&amp;gt;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Text="Arrow keys"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Users expect groups of similar, related controls to be navigable via &lt;Bold&gt;Arrow keys&lt;/Bold&gt;</w:t>
      </w:r>
    </w:p>
    <w:p>
      <w:pPr>
        <w:spacing w:before="0" w:after="0" w:line="240" w:lineRule="auto"/>
      </w:pPr>
      <w:r>
        <w:rPr>
          <w:rFonts w:ascii="Consolas" w:hAnsi="Consolas"/>
          <w:sz w:val="16"/>
        </w:rPr>
        <w:t xml:space="preserve">                , too. This can be instead of &lt;Italic&gt;or&lt;/Italic&gt;</w:t>
      </w:r>
    </w:p>
    <w:p>
      <w:pPr>
        <w:spacing w:before="0" w:after="0" w:line="240" w:lineRule="auto"/>
      </w:pPr>
      <w:r>
        <w:rPr>
          <w:rFonts w:ascii="Consolas" w:hAnsi="Consolas"/>
          <w:sz w:val="16"/>
        </w:rPr>
        <w:t xml:space="preserve">                in addition to tab navigation, depending on the situation.&lt;LineBreak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Groups of controls that support arrow key navigation typically support Home/End and PgUp/PgDn, too.</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Margin="0,8,0,0" Text="See also:" /&gt;</w:t>
      </w:r>
    </w:p>
    <w:p>
      <w:pPr>
        <w:spacing w:before="0" w:after="0" w:line="240" w:lineRule="auto"/>
      </w:pPr>
      <w:r>
        <w:rPr>
          <w:rFonts w:ascii="Consolas" w:hAnsi="Consolas"/>
          <w:color w:val="000080"/>
          <w:sz w:val="16"/>
        </w:rPr>
        <w:t xml:space="preserve">        &lt;ItemsControl AutomationProperties.Name="Arrow keys references"&gt;</w:t>
      </w:r>
    </w:p>
    <w:p>
      <w:pPr>
        <w:spacing w:before="0" w:after="0" w:line="240" w:lineRule="auto"/>
      </w:pPr>
      <w:r>
        <w:rPr>
          <w:rFonts w:ascii="Consolas" w:hAnsi="Consolas"/>
          <w:color w:val="000080"/>
          <w:sz w:val="16"/>
        </w:rPr>
        <w:t xml:space="preserve">            &lt;HyperlinkButton Content="Keyboard interactions: Navigation"</w:t>
      </w:r>
    </w:p>
    <w:p>
      <w:pPr>
        <w:spacing w:before="0" w:after="0" w:line="240" w:lineRule="auto"/>
      </w:pPr>
      <w:r>
        <w:rPr>
          <w:rFonts w:ascii="Consolas" w:hAnsi="Consolas"/>
          <w:sz w:val="16"/>
        </w:rPr>
        <w:t xml:space="preserve">                             NavigateUri="https://learn.microsoft.com/windows/apps/design/input/keyboard-interactions#navigation" /&gt;</w:t>
      </w:r>
    </w:p>
    <w:p>
      <w:pPr>
        <w:spacing w:before="0" w:after="0" w:line="240" w:lineRule="auto"/>
      </w:pPr>
      <w:r>
        <w:rPr>
          <w:rFonts w:ascii="Consolas" w:hAnsi="Consolas"/>
          <w:color w:val="000080"/>
          <w:sz w:val="16"/>
        </w:rPr>
        <w:t xml:space="preserve">            &lt;HyperlinkButton Content="Keyboard interactions: Home and End keys"</w:t>
      </w:r>
    </w:p>
    <w:p>
      <w:pPr>
        <w:spacing w:before="0" w:after="0" w:line="240" w:lineRule="auto"/>
      </w:pPr>
      <w:r>
        <w:rPr>
          <w:rFonts w:ascii="Consolas" w:hAnsi="Consolas"/>
          <w:sz w:val="16"/>
        </w:rPr>
        <w:t xml:space="preserve">                             NavigateUri="https://learn.microsoft.com/windows/apps/design/input/keyboard-interactions#home-and-end-keys" /&gt;</w:t>
      </w:r>
    </w:p>
    <w:p>
      <w:pPr>
        <w:spacing w:before="0" w:after="0" w:line="240" w:lineRule="auto"/>
      </w:pPr>
      <w:r>
        <w:rPr>
          <w:rFonts w:ascii="Consolas" w:hAnsi="Consolas"/>
          <w:color w:val="000080"/>
          <w:sz w:val="16"/>
        </w:rPr>
        <w:t xml:space="preserve">            &lt;HyperlinkButton Content="Keyboard interactions: Page up and Page down keys"</w:t>
      </w:r>
    </w:p>
    <w:p>
      <w:pPr>
        <w:spacing w:before="0" w:after="0" w:line="240" w:lineRule="auto"/>
      </w:pPr>
      <w:r>
        <w:rPr>
          <w:rFonts w:ascii="Consolas" w:hAnsi="Consolas"/>
          <w:sz w:val="16"/>
        </w:rPr>
        <w:t xml:space="preserve">                             NavigateUri="https://learn.microsoft.com/windows/apps/design/input/keyboard-interactions#page-up-and-page-down-keys" /&gt;</w:t>
      </w:r>
    </w:p>
    <w:p>
      <w:pPr>
        <w:spacing w:before="0" w:after="0" w:line="240" w:lineRule="auto"/>
      </w:pPr>
      <w:r>
        <w:rPr>
          <w:rFonts w:ascii="Consolas" w:hAnsi="Consolas"/>
          <w:color w:val="000080"/>
          <w:sz w:val="16"/>
        </w:rPr>
        <w:t xml:space="preserve">            &lt;HyperlinkButton Content="Keyboard interactions: Control group"</w:t>
      </w:r>
    </w:p>
    <w:p>
      <w:pPr>
        <w:spacing w:before="0" w:after="0" w:line="240" w:lineRule="auto"/>
      </w:pPr>
      <w:r>
        <w:rPr>
          <w:rFonts w:ascii="Consolas" w:hAnsi="Consolas"/>
          <w:sz w:val="16"/>
        </w:rPr>
        <w:t xml:space="preserve">                             NavigateUri="https://learn.microsoft.com/windows/apps/design/input/keyboard-interactions#control-group" /&gt;</w:t>
      </w:r>
    </w:p>
    <w:p>
      <w:pPr>
        <w:spacing w:before="0" w:after="0" w:line="240" w:lineRule="auto"/>
      </w:pPr>
      <w:r>
        <w:rPr>
          <w:rFonts w:ascii="Consolas" w:hAnsi="Consolas"/>
          <w:color w:val="000080"/>
          <w:sz w:val="16"/>
        </w:rPr>
        <w:t xml:space="preserve">        &lt;/ItemsControl&gt;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Text="Automatically supporting arrow keys"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Most controls that group elements support arrow keys (and Home/End and PgUp/PgDn) by default: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Orientation="Vertical"&gt;</w:t>
      </w:r>
    </w:p>
    <w:p>
      <w:pPr>
        <w:spacing w:before="0" w:after="0" w:line="240" w:lineRule="auto"/>
      </w:pPr>
      <w:r>
        <w:rPr>
          <w:rFonts w:ascii="Consolas" w:hAnsi="Consolas"/>
          <w:color w:val="000080"/>
          <w:sz w:val="16"/>
        </w:rPr>
        <w:t xml:space="preserve">                    &lt;!--  ListViews fully support arrow keys, for example  --&gt;</w:t>
      </w:r>
    </w:p>
    <w:p>
      <w:pPr>
        <w:spacing w:before="0" w:after="0" w:line="240" w:lineRule="auto"/>
      </w:pPr>
      <w:r>
        <w:rPr>
          <w:rFonts w:ascii="Consolas" w:hAnsi="Consolas"/>
          <w:color w:val="000080"/>
          <w:sz w:val="16"/>
        </w:rPr>
        <w:t xml:space="preserve">                    &lt;ListView Width="300" AutomationProperties.Name="Colors"&gt;</w:t>
      </w:r>
    </w:p>
    <w:p>
      <w:pPr>
        <w:spacing w:before="0" w:after="0" w:line="240" w:lineRule="auto"/>
      </w:pPr>
      <w:r>
        <w:rPr>
          <w:rFonts w:ascii="Consolas" w:hAnsi="Consolas"/>
          <w:color w:val="000080"/>
          <w:sz w:val="16"/>
        </w:rPr>
        <w:t xml:space="preserve">                        &lt;ListViewItem&gt;Red&lt;/ListViewItem&gt;</w:t>
      </w:r>
    </w:p>
    <w:p>
      <w:pPr>
        <w:spacing w:before="0" w:after="0" w:line="240" w:lineRule="auto"/>
      </w:pPr>
      <w:r>
        <w:rPr>
          <w:rFonts w:ascii="Consolas" w:hAnsi="Consolas"/>
          <w:color w:val="000080"/>
          <w:sz w:val="16"/>
        </w:rPr>
        <w:t xml:space="preserve">                        &lt;ListViewItem&gt;Blue&lt;/ListViewItem&gt;</w:t>
      </w:r>
    </w:p>
    <w:p>
      <w:pPr>
        <w:spacing w:before="0" w:after="0" w:line="240" w:lineRule="auto"/>
      </w:pPr>
      <w:r>
        <w:rPr>
          <w:rFonts w:ascii="Consolas" w:hAnsi="Consolas"/>
          <w:color w:val="000080"/>
          <w:sz w:val="16"/>
        </w:rPr>
        <w:t xml:space="preserve">                        &lt;ListViewItem&gt;Green&lt;/ListViewItem&gt;</w:t>
      </w:r>
    </w:p>
    <w:p>
      <w:pPr>
        <w:spacing w:before="0" w:after="0" w:line="240" w:lineRule="auto"/>
      </w:pPr>
      <w:r>
        <w:rPr>
          <w:rFonts w:ascii="Consolas" w:hAnsi="Consolas"/>
          <w:color w:val="000080"/>
          <w:sz w:val="16"/>
        </w:rPr>
        <w:t xml:space="preserve">                        &lt;ListViewItem&gt;Yellow&lt;/ListViewItem&gt;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&lt;TextBlock Style="{ThemeResource CaptionTextBlockStyle}" Text="Tab navigates to the control, arrow keys navigate within the control"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ListViews fully support arrow keys, for example --&amp;gt;</w:t>
      </w:r>
    </w:p>
    <w:p>
      <w:pPr>
        <w:spacing w:before="0" w:after="0" w:line="240" w:lineRule="auto"/>
      </w:pPr>
      <w:r>
        <w:rPr>
          <w:rFonts w:ascii="Consolas" w:hAnsi="Consolas"/>
          <w:sz w:val="16"/>
        </w:rPr>
        <w:t>&amp;lt;ListView</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AutomationProperties.Name="Colors"&amp;gt;</w:t>
      </w:r>
    </w:p>
    <w:p>
      <w:pPr>
        <w:spacing w:before="0" w:after="0" w:line="240" w:lineRule="auto"/>
      </w:pPr>
      <w:r>
        <w:rPr>
          <w:rFonts w:ascii="Consolas" w:hAnsi="Consolas"/>
          <w:sz w:val="16"/>
        </w:rPr>
        <w:t xml:space="preserve">    &amp;lt;ListViewItem&amp;gt;Red&amp;lt;/ListViewItem&amp;gt;</w:t>
      </w:r>
    </w:p>
    <w:p>
      <w:pPr>
        <w:spacing w:before="0" w:after="0" w:line="240" w:lineRule="auto"/>
      </w:pPr>
      <w:r>
        <w:rPr>
          <w:rFonts w:ascii="Consolas" w:hAnsi="Consolas"/>
          <w:sz w:val="16"/>
        </w:rPr>
        <w:t xml:space="preserve">    &amp;lt;ListViewItem&amp;gt;Blue&amp;lt;/ListViewItem&amp;gt;</w:t>
      </w:r>
    </w:p>
    <w:p>
      <w:pPr>
        <w:spacing w:before="0" w:after="0" w:line="240" w:lineRule="auto"/>
      </w:pPr>
      <w:r>
        <w:rPr>
          <w:rFonts w:ascii="Consolas" w:hAnsi="Consolas"/>
          <w:sz w:val="16"/>
        </w:rPr>
        <w:t xml:space="preserve">    &amp;lt;ListViewItem&amp;gt;Green&amp;lt;/ListViewItem&amp;gt;</w:t>
      </w:r>
    </w:p>
    <w:p>
      <w:pPr>
        <w:spacing w:before="0" w:after="0" w:line="240" w:lineRule="auto"/>
      </w:pPr>
      <w:r>
        <w:rPr>
          <w:rFonts w:ascii="Consolas" w:hAnsi="Consolas"/>
          <w:sz w:val="16"/>
        </w:rPr>
        <w:t xml:space="preserve">    &amp;lt;ListViewItem&amp;gt;Yellow&amp;lt;/ListViewItem&amp;gt;</w:t>
      </w:r>
    </w:p>
    <w:p>
      <w:pPr>
        <w:spacing w:before="0" w:after="0" w:line="240" w:lineRule="auto"/>
      </w:pPr>
      <w:r>
        <w:rPr>
          <w:rFonts w:ascii="Consolas" w:hAnsi="Consolas"/>
          <w:sz w:val="16"/>
        </w:rPr>
        <w:t>&amp;lt;/ListView&amp;gt;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Text="Manually supporting arrow keys with XYFocusKeyboardNavigation"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You can enable arrow key navigation between items manually, too.&lt;LineBreak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Note that if you're implementing a list of items, users may expect additional affordances like</w:t>
      </w:r>
    </w:p>
    <w:p>
      <w:pPr>
        <w:spacing w:before="0" w:after="0" w:line="240" w:lineRule="auto"/>
      </w:pPr>
      <w:r>
        <w:rPr>
          <w:rFonts w:ascii="Consolas" w:hAnsi="Consolas"/>
          <w:sz w:val="16"/>
        </w:rPr>
        <w:t xml:space="preserve">                support for Home/End, PgUp/PgDn, and additional accessibility properties like</w:t>
      </w:r>
    </w:p>
    <w:p>
      <w:pPr>
        <w:spacing w:before="0" w:after="0" w:line="240" w:lineRule="auto"/>
      </w:pPr>
      <w:r>
        <w:rPr>
          <w:rFonts w:ascii="Consolas" w:hAnsi="Consolas"/>
          <w:sz w:val="16"/>
        </w:rPr>
        <w:t xml:space="preserve">                PositionInSet and SizeOfSet. Keyboard navigation can get complicated, but getting</w:t>
      </w:r>
    </w:p>
    <w:p>
      <w:pPr>
        <w:spacing w:before="0" w:after="0" w:line="240" w:lineRule="auto"/>
      </w:pPr>
      <w:r>
        <w:rPr>
          <w:rFonts w:ascii="Consolas" w:hAnsi="Consolas"/>
          <w:sz w:val="16"/>
        </w:rPr>
        <w:t xml:space="preserve">                it right can make your app a lot easier to use — for everyone.&lt;LineBreak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NavigateUri="https://learn.microsoft.com/windows/apps/design/input/focus-navigation"&gt;</w:t>
      </w:r>
    </w:p>
    <w:p>
      <w:pPr>
        <w:spacing w:before="0" w:after="0" w:line="240" w:lineRule="auto"/>
      </w:pPr>
      <w:r>
        <w:rPr>
          <w:rFonts w:ascii="Consolas" w:hAnsi="Consolas"/>
          <w:sz w:val="16"/>
        </w:rPr>
        <w:t xml:space="preserve">                    Focus navigation for keyboard, gamepad, remote control, and accessibility tools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and &lt;Hyperlink NavigateUri="https://learn.microsoft.com/windows/apps/design/accessibility/keyboard-accessibility"&gt;</w:t>
      </w:r>
    </w:p>
    <w:p>
      <w:pPr>
        <w:spacing w:before="0" w:after="0" w:line="240" w:lineRule="auto"/>
      </w:pPr>
      <w:r>
        <w:rPr>
          <w:rFonts w:ascii="Consolas" w:hAnsi="Consolas"/>
          <w:sz w:val="16"/>
        </w:rPr>
        <w:t xml:space="preserve">                    Keyboard accessibility</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Spacing="4"&gt;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AutomationProperties.Name="Potatoes?"</w:t>
      </w:r>
    </w:p>
    <w:p>
      <w:pPr>
        <w:spacing w:before="0" w:after="0" w:line="240" w:lineRule="auto"/>
      </w:pPr>
      <w:r>
        <w:rPr>
          <w:rFonts w:ascii="Consolas" w:hAnsi="Consolas"/>
          <w:sz w:val="16"/>
        </w:rPr>
        <w:t xml:space="preserve">                        Background="{ThemeResource CardBackgroundFillColorSecondaryBrush}"</w:t>
      </w:r>
    </w:p>
    <w:p>
      <w:pPr>
        <w:spacing w:before="0" w:after="0" w:line="240" w:lineRule="auto"/>
      </w:pPr>
      <w:r>
        <w:rPr>
          <w:rFonts w:ascii="Consolas" w:hAnsi="Consolas"/>
          <w:sz w:val="16"/>
        </w:rPr>
        <w:t xml:space="preserve">                        BorderBrush="{ThemeResource SurfaceStrokeColorDefaultBrush}"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CornerRadius="4"</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&lt;TextBlock Style="{ThemeResource BodyStrongTextBlockStyle}" Text="Potatoes?" /&gt;</w:t>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XYFocusKeyboardNavigation enables arrow keys between the buttons.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Note that: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 The buttons are still tabbable by default</w:t>
      </w:r>
    </w:p>
    <w:p>
      <w:pPr>
        <w:spacing w:before="0" w:after="0" w:line="240" w:lineRule="auto"/>
      </w:pPr>
      <w:r>
        <w:rPr>
          <w:rFonts w:ascii="Consolas" w:hAnsi="Consolas"/>
          <w:sz w:val="16"/>
        </w:rPr>
        <w:t xml:space="preserve">                            - Home/End and PgUp/PgDn do not work</w:t>
      </w:r>
    </w:p>
    <w:p>
      <w:pPr>
        <w:spacing w:before="0" w:after="0" w:line="240" w:lineRule="auto"/>
      </w:pPr>
      <w:r>
        <w:rPr>
          <w:rFonts w:ascii="Consolas" w:hAnsi="Consolas"/>
          <w:sz w:val="16"/>
        </w:rPr>
        <w:t xml:space="preserve">                            - Screen readers do not read PositionInSet/SizeOfSet ("1 of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All of that would require custom work.</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Spacing="4"</w:t>
      </w:r>
    </w:p>
    <w:p>
      <w:pPr>
        <w:spacing w:before="0" w:after="0" w:line="240" w:lineRule="auto"/>
      </w:pPr>
      <w:r>
        <w:rPr>
          <w:rFonts w:ascii="Consolas" w:hAnsi="Consolas"/>
          <w:sz w:val="16"/>
        </w:rPr>
        <w:t xml:space="preserve">                            XYFocusKeyboardNavigation="Enabled"&gt;</w:t>
      </w:r>
    </w:p>
    <w:p>
      <w:pPr>
        <w:spacing w:before="0" w:after="0" w:line="240" w:lineRule="auto"/>
      </w:pPr>
      <w:r>
        <w:rPr>
          <w:rFonts w:ascii="Consolas" w:hAnsi="Consolas"/>
          <w:color w:val="000080"/>
          <w:sz w:val="16"/>
        </w:rPr>
        <w:t xml:space="preserve">                            &lt;Button Content="Boil 'em" /&gt;</w:t>
      </w:r>
    </w:p>
    <w:p>
      <w:pPr>
        <w:spacing w:before="0" w:after="0" w:line="240" w:lineRule="auto"/>
      </w:pPr>
      <w:r>
        <w:rPr>
          <w:rFonts w:ascii="Consolas" w:hAnsi="Consolas"/>
          <w:color w:val="000080"/>
          <w:sz w:val="16"/>
        </w:rPr>
        <w:t xml:space="preserve">                            &lt;Button Content="Mash 'em" /&gt;</w:t>
      </w:r>
    </w:p>
    <w:p>
      <w:pPr>
        <w:spacing w:before="0" w:after="0" w:line="240" w:lineRule="auto"/>
      </w:pPr>
      <w:r>
        <w:rPr>
          <w:rFonts w:ascii="Consolas" w:hAnsi="Consolas"/>
          <w:color w:val="000080"/>
          <w:sz w:val="16"/>
        </w:rPr>
        <w:t xml:space="preserve">                            &lt;Button Content="Stick 'em in a stew"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Style="{ThemeResource CaptionTextBlockStyle}" Text="Arrow keys navigate between each button, but tab still navigates between each button, and other buttons like Home/End do not work"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w:t>
      </w:r>
    </w:p>
    <w:p>
      <w:pPr>
        <w:spacing w:before="0" w:after="0" w:line="240" w:lineRule="auto"/>
      </w:pPr>
      <w:r>
        <w:rPr>
          <w:rFonts w:ascii="Consolas" w:hAnsi="Consolas"/>
          <w:sz w:val="16"/>
        </w:rPr>
        <w:t xml:space="preserve">    Background="{ThemeResource CardBackgroundFillColorSecondaryBrush}"</w:t>
      </w:r>
    </w:p>
    <w:p>
      <w:pPr>
        <w:spacing w:before="0" w:after="0" w:line="240" w:lineRule="auto"/>
      </w:pPr>
      <w:r>
        <w:rPr>
          <w:rFonts w:ascii="Consolas" w:hAnsi="Consolas"/>
          <w:sz w:val="16"/>
        </w:rPr>
        <w:t xml:space="preserve">    BorderBrush="{ThemeResource SurfaceStrokeColorDefaultBrush}"</w:t>
      </w:r>
    </w:p>
    <w:p>
      <w:pPr>
        <w:spacing w:before="0" w:after="0" w:line="240" w:lineRule="auto"/>
      </w:pPr>
      <w:r>
        <w:rPr>
          <w:rFonts w:ascii="Consolas" w:hAnsi="Consolas"/>
          <w:sz w:val="16"/>
        </w:rPr>
        <w:t xml:space="preserve">    AutomationProperties.Name="Potatoes?"</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Spacing="8"</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CornerRadius="4"&amp;gt;</w:t>
      </w:r>
    </w:p>
    <w:p>
      <w:pPr>
        <w:spacing w:before="0" w:after="0" w:line="240" w:lineRule="auto"/>
      </w:pPr>
      <w:r>
        <w:rPr>
          <w:rFonts w:ascii="Consolas" w:hAnsi="Consolas"/>
          <w:sz w:val="16"/>
        </w:rPr>
        <w:t xml:space="preserve">    &amp;lt;TextBlock</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Text="Potatoes?" /&amp;gt;</w:t>
      </w:r>
    </w:p>
    <w:p>
      <w:pPr>
        <w:spacing w:before="0" w:after="0" w:line="240" w:lineRule="auto"/>
      </w:pPr>
      <w:r>
        <w:rPr>
          <w:rFonts w:ascii="Consolas" w:hAnsi="Consolas"/>
          <w:sz w:val="16"/>
        </w:rPr>
        <w:t xml:space="preserve">    &amp;lt;!--</w:t>
      </w:r>
    </w:p>
    <w:p>
      <w:pPr>
        <w:spacing w:before="0" w:after="0" w:line="240" w:lineRule="auto"/>
      </w:pPr>
      <w:r>
        <w:rPr>
          <w:rFonts w:ascii="Consolas" w:hAnsi="Consolas"/>
          <w:sz w:val="16"/>
        </w:rPr>
        <w:t xml:space="preserve">        XYFocusKeyboardNavigation enables arrow keys between the buttons.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Note that: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 The buttons are still tabbable by default</w:t>
      </w:r>
    </w:p>
    <w:p>
      <w:pPr>
        <w:spacing w:before="0" w:after="0" w:line="240" w:lineRule="auto"/>
      </w:pPr>
      <w:r>
        <w:rPr>
          <w:rFonts w:ascii="Consolas" w:hAnsi="Consolas"/>
          <w:sz w:val="16"/>
        </w:rPr>
        <w:t xml:space="preserve">            - Home/End and PgUp/PgDn do not work</w:t>
      </w:r>
    </w:p>
    <w:p>
      <w:pPr>
        <w:spacing w:before="0" w:after="0" w:line="240" w:lineRule="auto"/>
      </w:pPr>
      <w:r>
        <w:rPr>
          <w:rFonts w:ascii="Consolas" w:hAnsi="Consolas"/>
          <w:sz w:val="16"/>
        </w:rPr>
        <w:t xml:space="preserve">            - Screen readers do not read PositionInSet/SizeOfSet ("1 of 3")</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All of that would require custom work.</w:t>
      </w:r>
    </w:p>
    <w:p>
      <w:pPr>
        <w:spacing w:before="0" w:after="0" w:line="240" w:lineRule="auto"/>
      </w:pPr>
      <w:r>
        <w:rPr>
          <w:rFonts w:ascii="Consolas" w:hAnsi="Consolas"/>
          <w:sz w:val="16"/>
        </w:rPr>
        <w:t xml:space="preserve">    --&amp;gt;</w:t>
      </w:r>
    </w:p>
    <w:p>
      <w:pPr>
        <w:spacing w:before="0" w:after="0" w:line="240" w:lineRule="auto"/>
      </w:pPr>
      <w:r>
        <w:rPr>
          <w:rFonts w:ascii="Consolas" w:hAnsi="Consolas"/>
          <w:sz w:val="16"/>
        </w:rPr>
        <w:t xml:space="preserve">    &amp;lt;StackPanel</w:t>
      </w:r>
    </w:p>
    <w:p>
      <w:pPr>
        <w:spacing w:before="0" w:after="0" w:line="240" w:lineRule="auto"/>
      </w:pPr>
      <w:r>
        <w:rPr>
          <w:rFonts w:ascii="Consolas" w:hAnsi="Consolas"/>
          <w:sz w:val="16"/>
        </w:rPr>
        <w:t xml:space="preserve">        Spacing="4"</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XYFocusKeyboardNavigation="Enabled"&amp;gt;</w:t>
      </w:r>
    </w:p>
    <w:p>
      <w:pPr>
        <w:spacing w:before="0" w:after="0" w:line="240" w:lineRule="auto"/>
      </w:pPr>
      <w:r>
        <w:rPr>
          <w:rFonts w:ascii="Consolas" w:hAnsi="Consolas"/>
          <w:sz w:val="16"/>
        </w:rPr>
        <w:t xml:space="preserve">        &amp;lt;Button Content="Boil 'em"  /&amp;gt;</w:t>
      </w:r>
    </w:p>
    <w:p>
      <w:pPr>
        <w:spacing w:before="0" w:after="0" w:line="240" w:lineRule="auto"/>
      </w:pPr>
      <w:r>
        <w:rPr>
          <w:rFonts w:ascii="Consolas" w:hAnsi="Consolas"/>
          <w:sz w:val="16"/>
        </w:rPr>
        <w:t xml:space="preserve">        &amp;lt;Button Content="Mash 'em" /&amp;gt;</w:t>
      </w:r>
    </w:p>
    <w:p>
      <w:pPr>
        <w:spacing w:before="0" w:after="0" w:line="240" w:lineRule="auto"/>
      </w:pPr>
      <w:r>
        <w:rPr>
          <w:rFonts w:ascii="Consolas" w:hAnsi="Consolas"/>
          <w:sz w:val="16"/>
        </w:rPr>
        <w:t xml:space="preserve">        &amp;lt;Button Content="Stick 'em in a stew"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Text="Keyboard shortcuts"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Keyboard shortcuts are extremely helpful for Narrator users, keyboard users, and power users.</w:t>
      </w:r>
    </w:p>
    <w:p>
      <w:pPr>
        <w:spacing w:before="0" w:after="0" w:line="240" w:lineRule="auto"/>
      </w:pPr>
      <w:r>
        <w:rPr>
          <w:rFonts w:ascii="Consolas" w:hAnsi="Consolas"/>
          <w:sz w:val="16"/>
        </w:rPr>
        <w:t xml:space="preserve">                Since keyboard shortcuts generally lack the ability to quickly switch between sections of UI like a mouse can,</w:t>
      </w:r>
    </w:p>
    <w:p>
      <w:pPr>
        <w:spacing w:before="0" w:after="0" w:line="240" w:lineRule="auto"/>
      </w:pPr>
      <w:r>
        <w:rPr>
          <w:rFonts w:ascii="Consolas" w:hAnsi="Consolas"/>
          <w:sz w:val="16"/>
        </w:rPr>
        <w:t xml:space="preserve">                adding a few keyboard shortcuts for common actions can make your app much easier to use.&lt;LineBreak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WinUI 3 offers 2 types of keyboard shortcuts: &lt;Bold&gt;Accelerators&lt;/Bold&gt;</w:t>
      </w:r>
    </w:p>
    <w:p>
      <w:pPr>
        <w:spacing w:before="0" w:after="0" w:line="240" w:lineRule="auto"/>
      </w:pPr>
      <w:r>
        <w:rPr>
          <w:rFonts w:ascii="Consolas" w:hAnsi="Consolas"/>
          <w:sz w:val="16"/>
        </w:rPr>
        <w:t xml:space="preserve">                and &lt;Bold&gt;Access keys&lt;/Bold&gt;.</w:t>
      </w:r>
    </w:p>
    <w:p>
      <w:pPr>
        <w:spacing w:before="0" w:after="0" w:line="240" w:lineRule="auto"/>
      </w:pPr>
      <w:r>
        <w:rPr>
          <w:rFonts w:ascii="Consolas" w:hAnsi="Consolas"/>
          <w:sz w:val="16"/>
        </w:rPr>
        <w:t xml:space="preserve">                Accelerators invoke specific app commands, while access keys set focus to specific parts of your UI.&lt;/Paragraph&gt;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Text="Accelerators"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Accelerators are hotkeys (typically starting with the Ctrl key) that invoke specific app commands.&lt;LineBreak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It's important to provide an easy way of discovering keyboard accelerators. For example, with tooltips, visible labels, AutomationProperties.AcceleratorKey, accessible descriptions, etc.</w:t>
      </w:r>
    </w:p>
    <w:p>
      <w:pPr>
        <w:spacing w:before="0" w:after="0" w:line="240" w:lineRule="auto"/>
      </w:pPr>
      <w:r>
        <w:rPr>
          <w:rFonts w:ascii="Consolas" w:hAnsi="Consolas"/>
          <w:sz w:val="16"/>
        </w:rPr>
        <w:t xml:space="preserve">                By default, WinUI adds a tooltip with the hotkey, but consider including the accelerator manually if you use a custom tooltip.&lt;LineBreak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NavigateUri="https://learn.microsoft.com/windows/apps/design/input/keyboard-accelerators"&gt;Keyboard accelerators&lt;/Hyperlink&gt;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ColumnSpacing="8" RowSpacing="8"&gt;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x:Name="ColorRectangle"</w:t>
      </w:r>
    </w:p>
    <w:p>
      <w:pPr>
        <w:spacing w:before="0" w:after="0" w:line="240" w:lineRule="auto"/>
      </w:pPr>
      <w:r>
        <w:rPr>
          <w:rFonts w:ascii="Consolas" w:hAnsi="Consolas"/>
          <w:sz w:val="16"/>
        </w:rPr>
        <w:t xml:space="preserve">                        Grid.ColumnSpan="3"</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Fill="Red"</w:t>
      </w:r>
    </w:p>
    <w:p>
      <w:pPr>
        <w:spacing w:before="0" w:after="0" w:line="240" w:lineRule="auto"/>
      </w:pPr>
      <w:r>
        <w:rPr>
          <w:rFonts w:ascii="Consolas" w:hAnsi="Consolas"/>
          <w:sz w:val="16"/>
        </w:rPr>
        <w:t xml:space="preserve">                        RadiusX="4"</w:t>
      </w:r>
    </w:p>
    <w:p>
      <w:pPr>
        <w:spacing w:before="0" w:after="0" w:line="240" w:lineRule="auto"/>
      </w:pPr>
      <w:r>
        <w:rPr>
          <w:rFonts w:ascii="Consolas" w:hAnsi="Consolas"/>
          <w:sz w:val="16"/>
        </w:rPr>
        <w:t xml:space="preserve">                        RadiusY="4"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AutomationProperties.AcceleratorKey="Ctrl+R"</w:t>
      </w:r>
    </w:p>
    <w:p>
      <w:pPr>
        <w:spacing w:before="0" w:after="0" w:line="240" w:lineRule="auto"/>
      </w:pPr>
      <w:r>
        <w:rPr>
          <w:rFonts w:ascii="Consolas" w:hAnsi="Consolas"/>
          <w:sz w:val="16"/>
        </w:rPr>
        <w:t xml:space="preserve">                        Click="MakeRedButton_Click"</w:t>
      </w:r>
    </w:p>
    <w:p>
      <w:pPr>
        <w:spacing w:before="0" w:after="0" w:line="240" w:lineRule="auto"/>
      </w:pPr>
      <w:r>
        <w:rPr>
          <w:rFonts w:ascii="Consolas" w:hAnsi="Consolas"/>
          <w:sz w:val="16"/>
        </w:rPr>
        <w:t xml:space="preserve">                        Content="Red"&gt;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&lt;KeyboardAccelerator Key="R" Modifiers="Control" /&gt;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AutomationProperties.AcceleratorKey="Ctrl+B"</w:t>
      </w:r>
    </w:p>
    <w:p>
      <w:pPr>
        <w:spacing w:before="0" w:after="0" w:line="240" w:lineRule="auto"/>
      </w:pPr>
      <w:r>
        <w:rPr>
          <w:rFonts w:ascii="Consolas" w:hAnsi="Consolas"/>
          <w:sz w:val="16"/>
        </w:rPr>
        <w:t xml:space="preserve">                        Click="MakeBlueButton_Click"</w:t>
      </w:r>
    </w:p>
    <w:p>
      <w:pPr>
        <w:spacing w:before="0" w:after="0" w:line="240" w:lineRule="auto"/>
      </w:pPr>
      <w:r>
        <w:rPr>
          <w:rFonts w:ascii="Consolas" w:hAnsi="Consolas"/>
          <w:sz w:val="16"/>
        </w:rPr>
        <w:t xml:space="preserve">                        Content="Blue"&gt;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&lt;KeyboardAccelerator Key="B" Modifiers="Control" /&gt;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Chartreuse is an uncommon color, so we explain it in the tooltip.</w:t>
      </w:r>
    </w:p>
    <w:p>
      <w:pPr>
        <w:spacing w:before="0" w:after="0" w:line="240" w:lineRule="auto"/>
      </w:pPr>
      <w:r>
        <w:rPr>
          <w:rFonts w:ascii="Consolas" w:hAnsi="Consolas"/>
          <w:sz w:val="16"/>
        </w:rPr>
        <w:t xml:space="preserve">                        This replaces the auto-generated tooltip, so we manually mention</w:t>
      </w:r>
    </w:p>
    <w:p>
      <w:pPr>
        <w:spacing w:before="0" w:after="0" w:line="240" w:lineRule="auto"/>
      </w:pPr>
      <w:r>
        <w:rPr>
          <w:rFonts w:ascii="Consolas" w:hAnsi="Consolas"/>
          <w:sz w:val="16"/>
        </w:rPr>
        <w:t xml:space="preserve">                        the hotkey in the custom tooltip.</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AutomationProperties.AcceleratorKey="Ctrl+G"</w:t>
      </w:r>
    </w:p>
    <w:p>
      <w:pPr>
        <w:spacing w:before="0" w:after="0" w:line="240" w:lineRule="auto"/>
      </w:pPr>
      <w:r>
        <w:rPr>
          <w:rFonts w:ascii="Consolas" w:hAnsi="Consolas"/>
          <w:sz w:val="16"/>
        </w:rPr>
        <w:t xml:space="preserve">                        Click="MakeChartreuseButton_Click"</w:t>
      </w:r>
    </w:p>
    <w:p>
      <w:pPr>
        <w:spacing w:before="0" w:after="0" w:line="240" w:lineRule="auto"/>
      </w:pPr>
      <w:r>
        <w:rPr>
          <w:rFonts w:ascii="Consolas" w:hAnsi="Consolas"/>
          <w:sz w:val="16"/>
        </w:rPr>
        <w:t xml:space="preserve">                        Content="Chartreuse"</w:t>
      </w:r>
    </w:p>
    <w:p>
      <w:pPr>
        <w:spacing w:before="0" w:after="0" w:line="240" w:lineRule="auto"/>
      </w:pPr>
      <w:r>
        <w:rPr>
          <w:rFonts w:ascii="Consolas" w:hAnsi="Consolas"/>
          <w:sz w:val="16"/>
        </w:rPr>
        <w:t xml:space="preserve">                        ToolTipService.ToolTip="A greenish-yellow (Ctrl+G)"&gt;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&lt;KeyboardAccelerator Key="G" Modifiers="Control" /&gt;</w:t>
      </w:r>
    </w:p>
    <w:p>
      <w:pPr>
        <w:spacing w:before="0" w:after="0" w:line="240" w:lineRule="auto"/>
      </w:pPr>
      <w:r>
        <w:rPr>
          <w:rFonts w:ascii="Consolas" w:hAnsi="Consolas"/>
          <w:color w:val="000080"/>
          <w:sz w:val="16"/>
        </w:rPr>
        <w:t xml:space="preserve">                        &lt;/Button.KeyboardAccelerators&gt;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Grid.ColumnSpan="4"</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Text="Ctrl+R, Ctrl+B, and Ctrl+G trigger Red, Blue, and Chartreuse respectively"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 ColumnSpacing="8" RowSpacing="8"&amp;gt;</w:t>
      </w:r>
    </w:p>
    <w:p>
      <w:pPr>
        <w:spacing w:before="0" w:after="0" w:line="240" w:lineRule="auto"/>
      </w:pPr>
      <w:r>
        <w:rPr>
          <w:rFonts w:ascii="Consolas" w:hAnsi="Consolas"/>
          <w:sz w:val="16"/>
        </w:rPr>
        <w:t>&amp;lt;Grid.RowDefinitions&amp;gt;</w:t>
      </w:r>
    </w:p>
    <w:p>
      <w:pPr>
        <w:spacing w:before="0" w:after="0" w:line="240" w:lineRule="auto"/>
      </w:pPr>
      <w:r>
        <w:rPr>
          <w:rFonts w:ascii="Consolas" w:hAnsi="Consolas"/>
          <w:sz w:val="16"/>
        </w:rPr>
        <w:tab/>
        <w:t>&amp;lt;RowDefinition Height="Auto" /&amp;gt;</w:t>
      </w:r>
    </w:p>
    <w:p>
      <w:pPr>
        <w:spacing w:before="0" w:after="0" w:line="240" w:lineRule="auto"/>
      </w:pPr>
      <w:r>
        <w:rPr>
          <w:rFonts w:ascii="Consolas" w:hAnsi="Consolas"/>
          <w:sz w:val="16"/>
        </w:rPr>
        <w:tab/>
        <w:t>&amp;lt;RowDefinition Height="Auto" /&amp;gt;</w:t>
      </w:r>
    </w:p>
    <w:p>
      <w:pPr>
        <w:spacing w:before="0" w:after="0" w:line="240" w:lineRule="auto"/>
      </w:pPr>
      <w:r>
        <w:rPr>
          <w:rFonts w:ascii="Consolas" w:hAnsi="Consolas"/>
          <w:sz w:val="16"/>
        </w:rPr>
        <w:t>&amp;lt;/Grid.RowDefinitions&amp;gt;</w:t>
      </w:r>
    </w:p>
    <w:p>
      <w:pPr>
        <w:spacing w:before="0" w:after="0" w:line="240" w:lineRule="auto"/>
      </w:pPr>
      <w:r>
        <w:rPr>
          <w:rFonts w:ascii="Consolas" w:hAnsi="Consolas"/>
          <w:sz w:val="16"/>
        </w:rPr>
      </w:r>
    </w:p>
    <w:p>
      <w:pPr>
        <w:spacing w:before="0" w:after="0" w:line="240" w:lineRule="auto"/>
      </w:pPr>
      <w:r>
        <w:rPr>
          <w:rFonts w:ascii="Consolas" w:hAnsi="Consolas"/>
          <w:sz w:val="16"/>
        </w:rPr>
        <w:t>&amp;lt;Grid.ColumnDefinitions&amp;gt;</w:t>
      </w:r>
    </w:p>
    <w:p>
      <w:pPr>
        <w:spacing w:before="0" w:after="0" w:line="240" w:lineRule="auto"/>
      </w:pPr>
      <w:r>
        <w:rPr>
          <w:rFonts w:ascii="Consolas" w:hAnsi="Consolas"/>
          <w:sz w:val="16"/>
        </w:rPr>
        <w:tab/>
        <w:t>&amp;lt;ColumnDefinition Width="Auto"/&amp;gt;</w:t>
      </w:r>
    </w:p>
    <w:p>
      <w:pPr>
        <w:spacing w:before="0" w:after="0" w:line="240" w:lineRule="auto"/>
      </w:pPr>
      <w:r>
        <w:rPr>
          <w:rFonts w:ascii="Consolas" w:hAnsi="Consolas"/>
          <w:sz w:val="16"/>
        </w:rPr>
        <w:tab/>
        <w:t>&amp;lt;ColumnDefinition Width="Auto"/&amp;gt;</w:t>
      </w:r>
    </w:p>
    <w:p>
      <w:pPr>
        <w:spacing w:before="0" w:after="0" w:line="240" w:lineRule="auto"/>
      </w:pPr>
      <w:r>
        <w:rPr>
          <w:rFonts w:ascii="Consolas" w:hAnsi="Consolas"/>
          <w:sz w:val="16"/>
        </w:rPr>
        <w:tab/>
        <w:t>&amp;lt;ColumnDefinition Width="Auto"/&amp;gt;</w:t>
      </w:r>
    </w:p>
    <w:p>
      <w:pPr>
        <w:spacing w:before="0" w:after="0" w:line="240" w:lineRule="auto"/>
      </w:pPr>
      <w:r>
        <w:rPr>
          <w:rFonts w:ascii="Consolas" w:hAnsi="Consolas"/>
          <w:sz w:val="16"/>
        </w:rPr>
        <w:t>&amp;lt;/Grid.ColumnDefinitions&amp;gt;</w:t>
      </w:r>
    </w:p>
    <w:p>
      <w:pPr>
        <w:spacing w:before="0" w:after="0" w:line="240" w:lineRule="auto"/>
      </w:pPr>
      <w:r>
        <w:rPr>
          <w:rFonts w:ascii="Consolas" w:hAnsi="Consolas"/>
          <w:sz w:val="16"/>
        </w:rPr>
      </w:r>
    </w:p>
    <w:p>
      <w:pPr>
        <w:spacing w:before="0" w:after="0" w:line="240" w:lineRule="auto"/>
      </w:pPr>
      <w:r>
        <w:rPr>
          <w:rFonts w:ascii="Consolas" w:hAnsi="Consolas"/>
          <w:sz w:val="16"/>
        </w:rPr>
        <w:t>&amp;lt;Rectangle x:Name="ColorRectangle" Fill="Red"</w:t>
      </w:r>
    </w:p>
    <w:p>
      <w:pPr>
        <w:spacing w:before="0" w:after="0" w:line="240" w:lineRule="auto"/>
      </w:pPr>
      <w:r>
        <w:rPr>
          <w:rFonts w:ascii="Consolas" w:hAnsi="Consolas"/>
          <w:sz w:val="16"/>
        </w:rPr>
        <w:tab/>
        <w:t>Height="30" RadiusX="4" RadiusY="4"</w:t>
      </w:r>
    </w:p>
    <w:p>
      <w:pPr>
        <w:spacing w:before="0" w:after="0" w:line="240" w:lineRule="auto"/>
      </w:pPr>
      <w:r>
        <w:rPr>
          <w:rFonts w:ascii="Consolas" w:hAnsi="Consolas"/>
          <w:sz w:val="16"/>
        </w:rPr>
        <w:tab/>
        <w:t>Grid.ColumnSpan="3"/&amp;gt;</w:t>
      </w:r>
    </w:p>
    <w:p>
      <w:pPr>
        <w:spacing w:before="0" w:after="0" w:line="240" w:lineRule="auto"/>
      </w:pPr>
      <w:r>
        <w:rPr>
          <w:rFonts w:ascii="Consolas" w:hAnsi="Consolas"/>
          <w:sz w:val="16"/>
        </w:rPr>
      </w:r>
    </w:p>
    <w:p>
      <w:pPr>
        <w:spacing w:before="0" w:after="0" w:line="240" w:lineRule="auto"/>
      </w:pPr>
      <w:r>
        <w:rPr>
          <w:rFonts w:ascii="Consolas" w:hAnsi="Consolas"/>
          <w:sz w:val="16"/>
        </w:rPr>
        <w:t>&amp;lt;Button Click="MakeRedButton_Click" Content="Red" Grid.Row="1"</w:t>
      </w:r>
    </w:p>
    <w:p>
      <w:pPr>
        <w:spacing w:before="0" w:after="0" w:line="240" w:lineRule="auto"/>
      </w:pPr>
      <w:r>
        <w:rPr>
          <w:rFonts w:ascii="Consolas" w:hAnsi="Consolas"/>
          <w:sz w:val="16"/>
        </w:rPr>
        <w:tab/>
        <w:t>ToolTipService.ToolTip="Shortcut: Ctrl+R"&amp;gt;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b/>
        <w:tab/>
        <w:t>&amp;lt;KeyboardAccelerator Modifiers="Control" Key="R" /&amp;gt;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&amp;lt;/Button&amp;gt;</w:t>
      </w:r>
    </w:p>
    <w:p>
      <w:pPr>
        <w:spacing w:before="0" w:after="0" w:line="240" w:lineRule="auto"/>
      </w:pPr>
      <w:r>
        <w:rPr>
          <w:rFonts w:ascii="Consolas" w:hAnsi="Consolas"/>
          <w:sz w:val="16"/>
        </w:rPr>
        <w:tab/>
      </w:r>
    </w:p>
    <w:p>
      <w:pPr>
        <w:spacing w:before="0" w:after="0" w:line="240" w:lineRule="auto"/>
      </w:pPr>
      <w:r>
        <w:rPr>
          <w:rFonts w:ascii="Consolas" w:hAnsi="Consolas"/>
          <w:sz w:val="16"/>
        </w:rPr>
        <w:t>&amp;lt;Button Click="MakeBlueButton_Click" Content="Blue"</w:t>
      </w:r>
    </w:p>
    <w:p>
      <w:pPr>
        <w:spacing w:before="0" w:after="0" w:line="240" w:lineRule="auto"/>
      </w:pPr>
      <w:r>
        <w:rPr>
          <w:rFonts w:ascii="Consolas" w:hAnsi="Consolas"/>
          <w:sz w:val="16"/>
        </w:rPr>
        <w:tab/>
        <w:t>Grid.Row="1" Grid.Column="1"</w:t>
      </w:r>
    </w:p>
    <w:p>
      <w:pPr>
        <w:spacing w:before="0" w:after="0" w:line="240" w:lineRule="auto"/>
      </w:pPr>
      <w:r>
        <w:rPr>
          <w:rFonts w:ascii="Consolas" w:hAnsi="Consolas"/>
          <w:sz w:val="16"/>
        </w:rPr>
        <w:tab/>
        <w:t>ToolTipService.ToolTip="Shortcut: Ctrl+B"&amp;gt;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b/>
        <w:tab/>
        <w:t>&amp;lt;KeyboardAccelerator Modifiers="Control" Key="B" /&amp;gt;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&amp;lt;/Button&amp;gt;</w:t>
      </w:r>
    </w:p>
    <w:p>
      <w:pPr>
        <w:spacing w:before="0" w:after="0" w:line="240" w:lineRule="auto"/>
      </w:pPr>
      <w:r>
        <w:rPr>
          <w:rFonts w:ascii="Consolas" w:hAnsi="Consolas"/>
          <w:sz w:val="16"/>
        </w:rPr>
      </w:r>
    </w:p>
    <w:p>
      <w:pPr>
        <w:spacing w:before="0" w:after="0" w:line="240" w:lineRule="auto"/>
      </w:pPr>
      <w:r>
        <w:rPr>
          <w:rFonts w:ascii="Consolas" w:hAnsi="Consolas"/>
          <w:sz w:val="16"/>
        </w:rPr>
        <w:t>&amp;lt;!--</w:t>
      </w:r>
    </w:p>
    <w:p>
      <w:pPr>
        <w:spacing w:before="0" w:after="0" w:line="240" w:lineRule="auto"/>
      </w:pPr>
      <w:r>
        <w:rPr>
          <w:rFonts w:ascii="Consolas" w:hAnsi="Consolas"/>
          <w:sz w:val="16"/>
        </w:rPr>
        <w:t xml:space="preserve">    Chartreuse is an uncommon color, so we explain it in the tooltip.</w:t>
      </w:r>
    </w:p>
    <w:p>
      <w:pPr>
        <w:spacing w:before="0" w:after="0" w:line="240" w:lineRule="auto"/>
      </w:pPr>
      <w:r>
        <w:rPr>
          <w:rFonts w:ascii="Consolas" w:hAnsi="Consolas"/>
          <w:sz w:val="16"/>
        </w:rPr>
        <w:t xml:space="preserve">    This replaces the auto-generated tooltip, so we manually mention</w:t>
      </w:r>
    </w:p>
    <w:p>
      <w:pPr>
        <w:spacing w:before="0" w:after="0" w:line="240" w:lineRule="auto"/>
      </w:pPr>
      <w:r>
        <w:rPr>
          <w:rFonts w:ascii="Consolas" w:hAnsi="Consolas"/>
          <w:sz w:val="16"/>
        </w:rPr>
        <w:t xml:space="preserve">    the hotkey in the custom tooltip.</w:t>
      </w:r>
    </w:p>
    <w:p>
      <w:pPr>
        <w:spacing w:before="0" w:after="0" w:line="240" w:lineRule="auto"/>
      </w:pPr>
      <w:r>
        <w:rPr>
          <w:rFonts w:ascii="Consolas" w:hAnsi="Consolas"/>
          <w:sz w:val="16"/>
        </w:rPr>
        <w:t>--&amp;gt;</w:t>
      </w:r>
    </w:p>
    <w:p>
      <w:pPr>
        <w:spacing w:before="0" w:after="0" w:line="240" w:lineRule="auto"/>
      </w:pPr>
      <w:r>
        <w:rPr>
          <w:rFonts w:ascii="Consolas" w:hAnsi="Consolas"/>
          <w:sz w:val="16"/>
        </w:rPr>
        <w:t>&amp;lt;Button Click="MakeChartreuseButton_Click" Content="Chartreuse"</w:t>
      </w:r>
    </w:p>
    <w:p>
      <w:pPr>
        <w:spacing w:before="0" w:after="0" w:line="240" w:lineRule="auto"/>
      </w:pPr>
      <w:r>
        <w:rPr>
          <w:rFonts w:ascii="Consolas" w:hAnsi="Consolas"/>
          <w:sz w:val="16"/>
        </w:rPr>
        <w:tab/>
        <w:t>Grid.Row="1" Grid.Column="1"</w:t>
      </w:r>
    </w:p>
    <w:p>
      <w:pPr>
        <w:spacing w:before="0" w:after="0" w:line="240" w:lineRule="auto"/>
      </w:pPr>
      <w:r>
        <w:rPr>
          <w:rFonts w:ascii="Consolas" w:hAnsi="Consolas"/>
          <w:sz w:val="16"/>
        </w:rPr>
        <w:tab/>
        <w:t>ToolTipService.ToolTip="A greenish yellow (Ctrl+G)"&amp;gt;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b/>
        <w:tab/>
        <w:t>&amp;lt;KeyboardAccelerator Modifiers="Control" Key="G" /&amp;gt;</w:t>
      </w:r>
    </w:p>
    <w:p>
      <w:pPr>
        <w:spacing w:before="0" w:after="0" w:line="240" w:lineRule="auto"/>
      </w:pPr>
      <w:r>
        <w:rPr>
          <w:rFonts w:ascii="Consolas" w:hAnsi="Consolas"/>
          <w:sz w:val="16"/>
        </w:rPr>
        <w:tab/>
        <w:t>&amp;lt;/Button.KeyboardAccelerators&amp;gt;</w:t>
      </w:r>
    </w:p>
    <w:p>
      <w:pPr>
        <w:spacing w:before="0" w:after="0" w:line="240" w:lineRule="auto"/>
      </w:pPr>
      <w:r>
        <w:rPr>
          <w:rFonts w:ascii="Consolas" w:hAnsi="Consolas"/>
          <w:sz w:val="16"/>
        </w:rPr>
        <w:t>&amp;lt;/Button&amp;gt;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MakeRedButton_Click(object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ColorRectangle.Fill = new SolidColorBrush(Colors.Red);</w:t>
      </w:r>
    </w:p>
    <w:p>
      <w:pPr>
        <w:spacing w:before="0" w:after="0" w:line="240" w:lineRule="auto"/>
      </w:pPr>
      <w:r>
        <w:rPr>
          <w:rFonts w:ascii="Consolas" w:hAnsi="Consolas"/>
          <w:sz w:val="16"/>
        </w:rPr>
        <w:t>}</w:t>
      </w:r>
    </w:p>
    <w:p>
      <w:pPr>
        <w:spacing w:before="0" w:after="0" w:line="240" w:lineRule="auto"/>
      </w:pPr>
      <w:r>
        <w:rPr>
          <w:rFonts w:ascii="Consolas" w:hAnsi="Consolas"/>
          <w:sz w:val="16"/>
        </w:rPr>
        <w:t>private void MakeBlueButton_Click(object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ColorRectangle.Fill = new SolidColorBrush(Colors.Blue);</w:t>
      </w:r>
    </w:p>
    <w:p>
      <w:pPr>
        <w:spacing w:before="0" w:after="0" w:line="240" w:lineRule="auto"/>
      </w:pPr>
      <w:r>
        <w:rPr>
          <w:rFonts w:ascii="Consolas" w:hAnsi="Consolas"/>
          <w:sz w:val="16"/>
        </w:rPr>
        <w:t>}</w:t>
      </w:r>
    </w:p>
    <w:p>
      <w:pPr>
        <w:spacing w:before="0" w:after="0" w:line="240" w:lineRule="auto"/>
      </w:pPr>
      <w:r>
        <w:rPr>
          <w:rFonts w:ascii="Consolas" w:hAnsi="Consolas"/>
          <w:sz w:val="16"/>
        </w:rPr>
        <w:t>private void MakeChartreuseButton_Click(object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ColorRectangle.Fill = new SolidColorBrush(Colors.Chartreuse);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Text="Access keys"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Access keys are keyboard shortcuts, starting with Alt, that move system focus around your UI.&lt;LineBreak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When users press the Alt key, WinUI shows &lt;Bold&gt;Key Tips&lt;/Bold&gt;</w:t>
      </w:r>
    </w:p>
    <w:p>
      <w:pPr>
        <w:spacing w:before="0" w:after="0" w:line="240" w:lineRule="auto"/>
      </w:pPr>
      <w:r>
        <w:rPr>
          <w:rFonts w:ascii="Consolas" w:hAnsi="Consolas"/>
          <w:sz w:val="16"/>
        </w:rPr>
        <w:t xml:space="preserve">                next to each control with an access key,</w:t>
      </w:r>
    </w:p>
    <w:p>
      <w:pPr>
        <w:spacing w:before="0" w:after="0" w:line="240" w:lineRule="auto"/>
      </w:pPr>
      <w:r>
        <w:rPr>
          <w:rFonts w:ascii="Consolas" w:hAnsi="Consolas"/>
          <w:sz w:val="16"/>
        </w:rPr>
        <w:t xml:space="preserve">                so users can discover them. WinUI also populates AccessKey UIA property, so screen reader users can learn</w:t>
      </w:r>
    </w:p>
    <w:p>
      <w:pPr>
        <w:spacing w:before="0" w:after="0" w:line="240" w:lineRule="auto"/>
      </w:pPr>
      <w:r>
        <w:rPr>
          <w:rFonts w:ascii="Consolas" w:hAnsi="Consolas"/>
          <w:sz w:val="16"/>
        </w:rPr>
        <w:t xml:space="preserve">                access keys, too.&lt;LineBreak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NavigateUri="https://learn.microsoft.com/windows/apps/design/input/access-keys"&gt;Access keys&lt;/Hyperlink&gt;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Orientation="Vertical"&gt;</w:t>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color w:val="000080"/>
          <w:sz w:val="16"/>
        </w:rPr>
        <w:t xml:space="preserve">                        &lt;MenuBarItem Title="File" AccessKey="F"&gt;</w:t>
      </w:r>
    </w:p>
    <w:p>
      <w:pPr>
        <w:spacing w:before="0" w:after="0" w:line="240" w:lineRule="auto"/>
      </w:pPr>
      <w:r>
        <w:rPr>
          <w:rFonts w:ascii="Consolas" w:hAnsi="Consolas"/>
          <w:color w:val="000080"/>
          <w:sz w:val="16"/>
        </w:rPr>
        <w:t xml:space="preserve">                            &lt;MenuFlyoutItem AccessKey="N" Text="New" /&gt;</w:t>
      </w:r>
    </w:p>
    <w:p>
      <w:pPr>
        <w:spacing w:before="0" w:after="0" w:line="240" w:lineRule="auto"/>
      </w:pPr>
      <w:r>
        <w:rPr>
          <w:rFonts w:ascii="Consolas" w:hAnsi="Consolas"/>
          <w:color w:val="000080"/>
          <w:sz w:val="16"/>
        </w:rPr>
        <w:t xml:space="preserve">                            &lt;MenuFlyoutItem AccessKey="O" Text="Open..." /&gt;</w:t>
      </w:r>
    </w:p>
    <w:p>
      <w:pPr>
        <w:spacing w:before="0" w:after="0" w:line="240" w:lineRule="auto"/>
      </w:pPr>
      <w:r>
        <w:rPr>
          <w:rFonts w:ascii="Consolas" w:hAnsi="Consolas"/>
          <w:color w:val="000080"/>
          <w:sz w:val="16"/>
        </w:rPr>
        <w:t xml:space="preserve">                            &lt;MenuFlyoutItem AccessKey="S" Text="Save" /&gt;</w:t>
      </w:r>
    </w:p>
    <w:p>
      <w:pPr>
        <w:spacing w:before="0" w:after="0" w:line="240" w:lineRule="auto"/>
      </w:pPr>
      <w:r>
        <w:rPr>
          <w:rFonts w:ascii="Consolas" w:hAnsi="Consolas"/>
          <w:color w:val="000080"/>
          <w:sz w:val="16"/>
        </w:rPr>
        <w:t xml:space="preserve">                            &lt;MenuFlyoutItem AccessKey="E" Text="Exit"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Title="Edit" AccessKey="E"&gt;</w:t>
      </w:r>
    </w:p>
    <w:p>
      <w:pPr>
        <w:spacing w:before="0" w:after="0" w:line="240" w:lineRule="auto"/>
      </w:pPr>
      <w:r>
        <w:rPr>
          <w:rFonts w:ascii="Consolas" w:hAnsi="Consolas"/>
          <w:color w:val="000080"/>
          <w:sz w:val="16"/>
        </w:rPr>
        <w:t xml:space="preserve">                            &lt;MenuFlyoutItem AccessKey="U" Text="Undo" /&gt;</w:t>
      </w:r>
    </w:p>
    <w:p>
      <w:pPr>
        <w:spacing w:before="0" w:after="0" w:line="240" w:lineRule="auto"/>
      </w:pPr>
      <w:r>
        <w:rPr>
          <w:rFonts w:ascii="Consolas" w:hAnsi="Consolas"/>
          <w:color w:val="000080"/>
          <w:sz w:val="16"/>
        </w:rPr>
        <w:t xml:space="preserve">                            &lt;MenuFlyoutItem AccessKey="X" Text="Cut" /&gt;</w:t>
      </w:r>
    </w:p>
    <w:p>
      <w:pPr>
        <w:spacing w:before="0" w:after="0" w:line="240" w:lineRule="auto"/>
      </w:pPr>
      <w:r>
        <w:rPr>
          <w:rFonts w:ascii="Consolas" w:hAnsi="Consolas"/>
          <w:color w:val="000080"/>
          <w:sz w:val="16"/>
        </w:rPr>
        <w:t xml:space="preserve">                            &lt;MenuFlyoutItem AccessKey="C" Text="Copy" /&gt;</w:t>
      </w:r>
    </w:p>
    <w:p>
      <w:pPr>
        <w:spacing w:before="0" w:after="0" w:line="240" w:lineRule="auto"/>
      </w:pPr>
      <w:r>
        <w:rPr>
          <w:rFonts w:ascii="Consolas" w:hAnsi="Consolas"/>
          <w:color w:val="000080"/>
          <w:sz w:val="16"/>
        </w:rPr>
        <w:t xml:space="preserve">                            &lt;MenuFlyoutItem AccessKey="V" Text="Paste"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Title="Help" AccessKey="H"&gt;</w:t>
      </w:r>
    </w:p>
    <w:p>
      <w:pPr>
        <w:spacing w:before="0" w:after="0" w:line="240" w:lineRule="auto"/>
      </w:pPr>
      <w:r>
        <w:rPr>
          <w:rFonts w:ascii="Consolas" w:hAnsi="Consolas"/>
          <w:color w:val="000080"/>
          <w:sz w:val="16"/>
        </w:rPr>
        <w:t xml:space="preserve">                            &lt;MenuFlyoutItem AccessKey="A" Text="About"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color w:val="000080"/>
          <w:sz w:val="16"/>
        </w:rPr>
        <w:t xml:space="preserve">                    &lt;TextBlock Style="{StaticResource CaptionTextBlockStyle}" Text="Press and release Alt to display Key Tips; use Alt+letter to move focus to items"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&amp;lt;MenuBar&amp;gt;</w:t>
      </w:r>
    </w:p>
    <w:p>
      <w:pPr>
        <w:spacing w:before="0" w:after="0" w:line="240" w:lineRule="auto"/>
      </w:pPr>
      <w:r>
        <w:rPr>
          <w:rFonts w:ascii="Consolas" w:hAnsi="Consolas"/>
          <w:sz w:val="16"/>
        </w:rPr>
        <w:t xml:space="preserve">    &amp;lt;MenuBarItem Title="File" AccessKey="F"&amp;gt;</w:t>
      </w:r>
    </w:p>
    <w:p>
      <w:pPr>
        <w:spacing w:before="0" w:after="0" w:line="240" w:lineRule="auto"/>
      </w:pPr>
      <w:r>
        <w:rPr>
          <w:rFonts w:ascii="Consolas" w:hAnsi="Consolas"/>
          <w:sz w:val="16"/>
        </w:rPr>
        <w:t xml:space="preserve">        &amp;lt;MenuFlyoutItem Text="New" AccessKey="N" /&amp;gt;</w:t>
      </w:r>
    </w:p>
    <w:p>
      <w:pPr>
        <w:spacing w:before="0" w:after="0" w:line="240" w:lineRule="auto"/>
      </w:pPr>
      <w:r>
        <w:rPr>
          <w:rFonts w:ascii="Consolas" w:hAnsi="Consolas"/>
          <w:sz w:val="16"/>
        </w:rPr>
        <w:t xml:space="preserve">        &amp;lt;MenuFlyoutItem Text="Open..." AccessKey="O" /&amp;gt;</w:t>
      </w:r>
    </w:p>
    <w:p>
      <w:pPr>
        <w:spacing w:before="0" w:after="0" w:line="240" w:lineRule="auto"/>
      </w:pPr>
      <w:r>
        <w:rPr>
          <w:rFonts w:ascii="Consolas" w:hAnsi="Consolas"/>
          <w:sz w:val="16"/>
        </w:rPr>
        <w:t xml:space="preserve">        &amp;lt;MenuFlyoutItem Text="Save" AccessKey="S" /&amp;gt;</w:t>
      </w:r>
    </w:p>
    <w:p>
      <w:pPr>
        <w:spacing w:before="0" w:after="0" w:line="240" w:lineRule="auto"/>
      </w:pPr>
      <w:r>
        <w:rPr>
          <w:rFonts w:ascii="Consolas" w:hAnsi="Consolas"/>
          <w:sz w:val="16"/>
        </w:rPr>
        <w:t xml:space="preserve">        &amp;lt;MenuFlyoutItem Text="Exit" AccessKey="E" /&amp;gt;</w:t>
      </w:r>
    </w:p>
    <w:p>
      <w:pPr>
        <w:spacing w:before="0" w:after="0" w:line="240" w:lineRule="auto"/>
      </w:pPr>
      <w:r>
        <w:rPr>
          <w:rFonts w:ascii="Consolas" w:hAnsi="Consolas"/>
          <w:sz w:val="16"/>
        </w:rPr>
        <w:t xml:space="preserve">    &amp;lt;/MenuBarItem&amp;gt;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&amp;lt;MenuBarItem Title="Edit" AccessKey="E"&amp;gt;</w:t>
      </w:r>
    </w:p>
    <w:p>
      <w:pPr>
        <w:spacing w:before="0" w:after="0" w:line="240" w:lineRule="auto"/>
      </w:pPr>
      <w:r>
        <w:rPr>
          <w:rFonts w:ascii="Consolas" w:hAnsi="Consolas"/>
          <w:sz w:val="16"/>
        </w:rPr>
        <w:t xml:space="preserve">        &amp;lt;MenuFlyoutItem Text="Undo" AccessKey="U" /&amp;gt;</w:t>
      </w:r>
    </w:p>
    <w:p>
      <w:pPr>
        <w:spacing w:before="0" w:after="0" w:line="240" w:lineRule="auto"/>
      </w:pPr>
      <w:r>
        <w:rPr>
          <w:rFonts w:ascii="Consolas" w:hAnsi="Consolas"/>
          <w:sz w:val="16"/>
        </w:rPr>
        <w:t xml:space="preserve">        &amp;lt;MenuFlyoutItem Text="Cut" AccessKey="X" /&amp;gt;</w:t>
      </w:r>
    </w:p>
    <w:p>
      <w:pPr>
        <w:spacing w:before="0" w:after="0" w:line="240" w:lineRule="auto"/>
      </w:pPr>
      <w:r>
        <w:rPr>
          <w:rFonts w:ascii="Consolas" w:hAnsi="Consolas"/>
          <w:sz w:val="16"/>
        </w:rPr>
        <w:t xml:space="preserve">        &amp;lt;MenuFlyoutItem Text="Copy" AccessKey="C" /&amp;gt;</w:t>
      </w:r>
    </w:p>
    <w:p>
      <w:pPr>
        <w:spacing w:before="0" w:after="0" w:line="240" w:lineRule="auto"/>
      </w:pPr>
      <w:r>
        <w:rPr>
          <w:rFonts w:ascii="Consolas" w:hAnsi="Consolas"/>
          <w:sz w:val="16"/>
        </w:rPr>
        <w:t xml:space="preserve">        &amp;lt;MenuFlyoutItem Text="Paste" AccessKey="V" /&amp;gt;</w:t>
      </w:r>
    </w:p>
    <w:p>
      <w:pPr>
        <w:spacing w:before="0" w:after="0" w:line="240" w:lineRule="auto"/>
      </w:pPr>
      <w:r>
        <w:rPr>
          <w:rFonts w:ascii="Consolas" w:hAnsi="Consolas"/>
          <w:sz w:val="16"/>
        </w:rPr>
        <w:t xml:space="preserve">    &amp;lt;/MenuBarItem&amp;gt;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&amp;lt;MenuBarItem Title="Help" AccessKey="H"&amp;gt;</w:t>
      </w:r>
    </w:p>
    <w:p>
      <w:pPr>
        <w:spacing w:before="0" w:after="0" w:line="240" w:lineRule="auto"/>
      </w:pPr>
      <w:r>
        <w:rPr>
          <w:rFonts w:ascii="Consolas" w:hAnsi="Consolas"/>
          <w:sz w:val="16"/>
        </w:rPr>
        <w:t xml:space="preserve">        &amp;lt;MenuFlyoutItem Text="About" AccessKey="A" /&amp;gt;</w:t>
      </w:r>
    </w:p>
    <w:p>
      <w:pPr>
        <w:spacing w:before="0" w:after="0" w:line="240" w:lineRule="auto"/>
      </w:pPr>
      <w:r>
        <w:rPr>
          <w:rFonts w:ascii="Consolas" w:hAnsi="Consolas"/>
          <w:sz w:val="16"/>
        </w:rPr>
        <w:t xml:space="preserve">    &amp;lt;/MenuBarItem&amp;gt;</w:t>
      </w:r>
    </w:p>
    <w:p>
      <w:pPr>
        <w:spacing w:before="0" w:after="0" w:line="240" w:lineRule="auto"/>
      </w:pPr>
      <w:r>
        <w:rPr>
          <w:rFonts w:ascii="Consolas" w:hAnsi="Consolas"/>
          <w:sz w:val="16"/>
        </w:rPr>
        <w:t>&amp;lt;/MenuBar&amp;gt;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AccessibilityKeyboardPage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AccessibilityKeyboardPage()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MakeRedButton_Click(object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ColorRectangle.Fill = new SolidColorBrush(Colors.Red);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MakeBlueButton_Click(object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ColorRectangle.Fill = new SolidColorBrush(Colors.Blue);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MakeChartreuseButton_Click(object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ColorRectangle.Fill = new SolidColorBrush(Colors.Chartreuse);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14. Screen Reader</w:t>
      </w:r>
    </w:p>
    <w:p>
      <w:r>
        <w:rPr>
          <w:b/>
          <w:sz w:val="20"/>
        </w:rPr>
        <w:t xml:space="preserve">简介: </w:t>
      </w:r>
      <w:r>
        <w:rPr>
          <w:sz w:val="20"/>
        </w:rPr>
        <w:t>Inclusive design ensures meaningful content for assistive technologies.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x:Class="WinUIGallery.ControlPages.AccessibilityScreenReaderPage"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 x:Key="SubHeaderTextStyle" TargetType="TextBlock"&gt;</w:t>
      </w:r>
    </w:p>
    <w:p>
      <w:pPr>
        <w:spacing w:before="0" w:after="0" w:line="240" w:lineRule="auto"/>
      </w:pPr>
      <w:r>
        <w:rPr>
          <w:rFonts w:ascii="Consolas" w:hAnsi="Consolas"/>
          <w:color w:val="000080"/>
          <w:sz w:val="16"/>
        </w:rPr>
        <w:t xml:space="preserve">            &lt;Setter Property="Margin" Value="0,24,0,0" /&gt;</w:t>
      </w:r>
    </w:p>
    <w:p>
      <w:pPr>
        <w:spacing w:before="0" w:after="0" w:line="240" w:lineRule="auto"/>
      </w:pPr>
      <w:r>
        <w:rPr>
          <w:rFonts w:ascii="Consolas" w:hAnsi="Consolas"/>
          <w:color w:val="000080"/>
          <w:sz w:val="16"/>
        </w:rPr>
        <w:t xml:space="preserve">            &lt;Setter Property="FontSize" Value="16" /&gt;</w:t>
      </w:r>
    </w:p>
    <w:p>
      <w:pPr>
        <w:spacing w:before="0" w:after="0" w:line="240" w:lineRule="auto"/>
      </w:pPr>
      <w:r>
        <w:rPr>
          <w:rFonts w:ascii="Consolas" w:hAnsi="Consolas"/>
          <w:color w:val="000080"/>
          <w:sz w:val="16"/>
        </w:rPr>
        <w:t xml:space="preserve">            &lt;Setter Property="FontWeight" Value="Bold"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&lt;Style x:Key="ScreenReaderOutputStyle" TargetType="RichTextBlock"&gt;</w:t>
      </w:r>
    </w:p>
    <w:p>
      <w:pPr>
        <w:spacing w:before="0" w:after="0" w:line="240" w:lineRule="auto"/>
      </w:pPr>
      <w:r>
        <w:rPr>
          <w:rFonts w:ascii="Consolas" w:hAnsi="Consolas"/>
          <w:color w:val="000080"/>
          <w:sz w:val="16"/>
        </w:rPr>
        <w:t xml:space="preserve">            &lt;Setter Property="FontSize" Value="12"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Accessibility is about building experiences that make your Windows application usable by people of</w:t>
      </w:r>
    </w:p>
    <w:p>
      <w:pPr>
        <w:spacing w:before="0" w:after="0" w:line="240" w:lineRule="auto"/>
      </w:pPr>
      <w:r>
        <w:rPr>
          <w:rFonts w:ascii="Consolas" w:hAnsi="Consolas"/>
          <w:sz w:val="16"/>
        </w:rPr>
        <w:t xml:space="preserve">                all abilities. For more information about designing accessible apps: &lt;Hyperlink NavigateUri="https://learn.microsoft.com/windows/apps/design/accessibility/accessibility-overview"&gt;Accessibility overview&lt;/Hyperlink&gt;</w:t>
      </w:r>
    </w:p>
    <w:p>
      <w:pPr>
        <w:spacing w:before="0" w:after="0" w:line="240" w:lineRule="auto"/>
      </w:pPr>
      <w:r>
        <w:rPr>
          <w:rFonts w:ascii="Consolas" w:hAnsi="Consolas"/>
          <w:sz w:val="16"/>
        </w:rPr>
        <w:t xml:space="preserve">                .&lt;LineBreak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Screen readers, such as &lt;Hyperlink NavigateUri="https://support.microsoft.com/windows/complete-guide-to-narrator-e4397a0d-ef4f-b386-d8ae-c172f109bdb1"&gt;Narrator&lt;/Hyperlink&gt;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convert text into spoken words to help blind or low vision users.</w:t>
      </w:r>
    </w:p>
    <w:p>
      <w:pPr>
        <w:spacing w:before="0" w:after="0" w:line="240" w:lineRule="auto"/>
      </w:pPr>
      <w:r>
        <w:rPr>
          <w:rFonts w:ascii="Consolas" w:hAnsi="Consolas"/>
          <w:sz w:val="16"/>
        </w:rPr>
        <w:t xml:space="preserve">                Screen readers use the UI Automation (UIA) names of each control to report their name, role and content.&lt;/Paragraph&gt;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Text="Accessible names"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An &lt;Bold&gt;accessible name&lt;/Bold&gt;</w:t>
      </w:r>
    </w:p>
    <w:p>
      <w:pPr>
        <w:spacing w:before="0" w:after="0" w:line="240" w:lineRule="auto"/>
      </w:pPr>
      <w:r>
        <w:rPr>
          <w:rFonts w:ascii="Consolas" w:hAnsi="Consolas"/>
          <w:sz w:val="16"/>
        </w:rPr>
        <w:t xml:space="preserve">                is a short, descriptive text string that a screen reader uses to describe a UI element.&lt;LineBreak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Typically, the accessible name should be short and match the visual label of the control.</w:t>
      </w:r>
    </w:p>
    <w:p>
      <w:pPr>
        <w:spacing w:before="0" w:after="0" w:line="240" w:lineRule="auto"/>
      </w:pPr>
      <w:r>
        <w:rPr>
          <w:rFonts w:ascii="Consolas" w:hAnsi="Consolas"/>
          <w:sz w:val="16"/>
        </w:rPr>
        <w:t xml:space="preserve">                Screen reader users will hear this name every time they navigate to that control.&lt;LineBreak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If the control's content can be converted to a string, an accessible name is automatically determined from the visible</w:t>
      </w:r>
    </w:p>
    <w:p>
      <w:pPr>
        <w:spacing w:before="0" w:after="0" w:line="240" w:lineRule="auto"/>
      </w:pPr>
      <w:r>
        <w:rPr>
          <w:rFonts w:ascii="Consolas" w:hAnsi="Consolas"/>
          <w:sz w:val="16"/>
        </w:rPr>
        <w:t xml:space="preserve">                text. However, elements such as images or input fields need to have a custom accessible name.&lt;LineBreak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NavigateUri="https://learn.microsoft.com/windows/apps/design/accessibility/basic-accessibility-information#accessible-name"&gt;Expose basic accessibility information#Accessible name&lt;/Hyperlink&gt;</w:t>
      </w:r>
    </w:p>
    <w:p>
      <w:pPr>
        <w:spacing w:before="0" w:after="0" w:line="240" w:lineRule="auto"/>
      </w:pPr>
      <w:r>
        <w:rPr>
          <w:rFonts w:ascii="Consolas" w:hAnsi="Consolas"/>
          <w:sz w:val="16"/>
        </w:rPr>
        <w:t xml:space="preserve">                and &lt;Hyperlink NavigateUri="https://learn.microsoft.com/windows/apps/design/accessibility/basic-accessibility-information#name-from-inner-text"&gt;Expose basic accessibility information#Name from inner text&lt;/Hyperlink&gt;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Text="Getting an accessible name automatically"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For most controls, XAML automatically sets an accessible name from the control's content (if the content is a string).</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&lt;Button Content="Download survey" /&gt;</w:t>
      </w:r>
    </w:p>
    <w:p>
      <w:pPr>
        <w:spacing w:before="0" w:after="0" w:line="240" w:lineRule="auto"/>
      </w:pPr>
      <w:r>
        <w:rPr>
          <w:rFonts w:ascii="Consolas" w:hAnsi="Consolas"/>
          <w:color w:val="000080"/>
          <w:sz w:val="16"/>
        </w:rPr>
        <w:t xml:space="preserve">                    &lt;RichTextBlock Style="{StaticResource ScreenReaderOutputStyle}"&gt;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Screen readers will read this button as &lt;Bold&gt;Download survey&lt;/Bold&gt;.</w:t>
      </w:r>
    </w:p>
    <w:p>
      <w:pPr>
        <w:spacing w:before="0" w:after="0" w:line="240" w:lineRule="auto"/>
      </w:pPr>
      <w:r>
        <w:rPr>
          <w:rFonts w:ascii="Consolas" w:hAnsi="Consolas"/>
          <w:sz w:val="16"/>
        </w:rPr>
        <w:t xml:space="preserve">                            The name is automatically derived from the Button's Content.&lt;/Paragraph&gt;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Most controls automatically get names from their content --&amp;gt;</w:t>
      </w:r>
    </w:p>
    <w:p>
      <w:pPr>
        <w:spacing w:before="0" w:after="0" w:line="240" w:lineRule="auto"/>
      </w:pPr>
      <w:r>
        <w:rPr>
          <w:rFonts w:ascii="Consolas" w:hAnsi="Consolas"/>
          <w:sz w:val="16"/>
        </w:rPr>
        <w:t>&amp;lt;Button Content="Download survey"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  Headers are promoted to name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Header="Name"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As are placeholders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PlaceholderText="Nickname"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If both are provided, headers are name and placeholders are moved to description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Header="Email"</w:t>
      </w:r>
    </w:p>
    <w:p>
      <w:pPr>
        <w:spacing w:before="0" w:after="0" w:line="240" w:lineRule="auto"/>
      </w:pPr>
      <w:r>
        <w:rPr>
          <w:rFonts w:ascii="Consolas" w:hAnsi="Consolas"/>
          <w:sz w:val="16"/>
        </w:rPr>
        <w:t xml:space="preserve">                        PlaceholderText="test@example.com"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 Style="{StaticResource ScreenReaderOutputStyle}"&gt;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Screen readers will read these TextBoxes as &lt;Bold&gt;Name&lt;/Bold&gt;,</w:t>
      </w:r>
    </w:p>
    <w:p>
      <w:pPr>
        <w:spacing w:before="0" w:after="0" w:line="240" w:lineRule="auto"/>
      </w:pPr>
      <w:r>
        <w:rPr>
          <w:rFonts w:ascii="Consolas" w:hAnsi="Consolas"/>
          <w:color w:val="000080"/>
          <w:sz w:val="16"/>
        </w:rPr>
        <w:t xml:space="preserve">                            &lt;Bold&gt;Nickname&lt;/Bold&gt; and &lt;Bold&gt;Email&lt;/Bold&gt;.</w:t>
      </w:r>
    </w:p>
    <w:p>
      <w:pPr>
        <w:spacing w:before="0" w:after="0" w:line="240" w:lineRule="auto"/>
      </w:pPr>
      <w:r>
        <w:rPr>
          <w:rFonts w:ascii="Consolas" w:hAnsi="Consolas"/>
          <w:sz w:val="16"/>
        </w:rPr>
        <w:t xml:space="preserve">                            The names are automatically derived from their headers or placeholders.&lt;LineBreak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When both Header and PlaceholderText are present, Header is used as name and PlaceholderText is used as description.</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Headers are promoted to name --&amp;gt;</w:t>
      </w:r>
    </w:p>
    <w:p>
      <w:pPr>
        <w:spacing w:before="0" w:after="0" w:line="240" w:lineRule="auto"/>
      </w:pPr>
      <w:r>
        <w:rPr>
          <w:rFonts w:ascii="Consolas" w:hAnsi="Consolas"/>
          <w:sz w:val="16"/>
        </w:rPr>
        <w:t>&amp;lt;TextBox Header="Name" /&amp;gt;</w:t>
      </w:r>
    </w:p>
    <w:p>
      <w:pPr>
        <w:spacing w:before="0" w:after="0" w:line="240" w:lineRule="auto"/>
      </w:pPr>
      <w:r>
        <w:rPr>
          <w:rFonts w:ascii="Consolas" w:hAnsi="Consolas"/>
          <w:sz w:val="16"/>
        </w:rPr>
      </w:r>
    </w:p>
    <w:p>
      <w:pPr>
        <w:spacing w:before="0" w:after="0" w:line="240" w:lineRule="auto"/>
      </w:pPr>
      <w:r>
        <w:rPr>
          <w:rFonts w:ascii="Consolas" w:hAnsi="Consolas"/>
          <w:sz w:val="16"/>
        </w:rPr>
        <w:t>&amp;lt;!-- As are placeholders --&amp;gt;</w:t>
      </w:r>
    </w:p>
    <w:p>
      <w:pPr>
        <w:spacing w:before="0" w:after="0" w:line="240" w:lineRule="auto"/>
      </w:pPr>
      <w:r>
        <w:rPr>
          <w:rFonts w:ascii="Consolas" w:hAnsi="Consolas"/>
          <w:sz w:val="16"/>
        </w:rPr>
        <w:t>&amp;lt;TextBox PlaceholderText="Nickname" /&amp;gt;</w:t>
      </w:r>
    </w:p>
    <w:p>
      <w:pPr>
        <w:spacing w:before="0" w:after="0" w:line="240" w:lineRule="auto"/>
      </w:pPr>
      <w:r>
        <w:rPr>
          <w:rFonts w:ascii="Consolas" w:hAnsi="Consolas"/>
          <w:sz w:val="16"/>
        </w:rPr>
      </w:r>
    </w:p>
    <w:p>
      <w:pPr>
        <w:spacing w:before="0" w:after="0" w:line="240" w:lineRule="auto"/>
      </w:pPr>
      <w:r>
        <w:rPr>
          <w:rFonts w:ascii="Consolas" w:hAnsi="Consolas"/>
          <w:sz w:val="16"/>
        </w:rPr>
        <w:t>&amp;lt;!-- If both are provided, headers are name and placeholders are moved to description --&amp;gt;</w:t>
      </w:r>
    </w:p>
    <w:p>
      <w:pPr>
        <w:spacing w:before="0" w:after="0" w:line="240" w:lineRule="auto"/>
      </w:pPr>
      <w:r>
        <w:rPr>
          <w:rFonts w:ascii="Consolas" w:hAnsi="Consolas"/>
          <w:sz w:val="16"/>
        </w:rPr>
        <w:t>&amp;lt;TextBox Header="Email" PlaceholderText="test@example.com" MinWidth="200"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 List View example *****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Text="Setting an accessible name manually"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Controls without stringable content will not get an accessible name automatically.</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AutomationProperties.Name="Contacts"&gt;</w:t>
      </w:r>
    </w:p>
    <w:p>
      <w:pPr>
        <w:spacing w:before="0" w:after="0" w:line="240" w:lineRule="auto"/>
      </w:pPr>
      <w:r>
        <w:rPr>
          <w:rFonts w:ascii="Consolas" w:hAnsi="Consolas"/>
          <w:color w:val="000080"/>
          <w:sz w:val="16"/>
        </w:rPr>
        <w:t xml:space="preserve">                        &lt;ListViewItem&gt;Nathan Quinn&lt;/ListViewItem&gt;</w:t>
      </w:r>
    </w:p>
    <w:p>
      <w:pPr>
        <w:spacing w:before="0" w:after="0" w:line="240" w:lineRule="auto"/>
      </w:pPr>
      <w:r>
        <w:rPr>
          <w:rFonts w:ascii="Consolas" w:hAnsi="Consolas"/>
          <w:color w:val="000080"/>
          <w:sz w:val="16"/>
        </w:rPr>
        <w:t xml:space="preserve">                        &lt;ListViewItem&gt;Jessica Lamber&lt;/ListViewItem&gt;</w:t>
      </w:r>
    </w:p>
    <w:p>
      <w:pPr>
        <w:spacing w:before="0" w:after="0" w:line="240" w:lineRule="auto"/>
      </w:pPr>
      <w:r>
        <w:rPr>
          <w:rFonts w:ascii="Consolas" w:hAnsi="Consolas"/>
          <w:color w:val="000080"/>
          <w:sz w:val="16"/>
        </w:rPr>
        <w:t xml:space="preserve">                        &lt;ListViewItem&gt;Carl Bond&lt;/ListViewItem&gt;</w:t>
      </w:r>
    </w:p>
    <w:p>
      <w:pPr>
        <w:spacing w:before="0" w:after="0" w:line="240" w:lineRule="auto"/>
      </w:pPr>
      <w:r>
        <w:rPr>
          <w:rFonts w:ascii="Consolas" w:hAnsi="Consolas"/>
          <w:color w:val="000080"/>
          <w:sz w:val="16"/>
        </w:rPr>
        <w:t xml:space="preserve">                        &lt;ListViewItem&gt;Jessica Russel&lt;/ListViewItem&gt;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&lt;RichTextBlock Style="{StaticResource ScreenReaderOutputStyle}"&gt;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Screen readers will read this ListView as &lt;Bold&gt;Contacts&lt;/Bold&gt;,</w:t>
      </w:r>
    </w:p>
    <w:p>
      <w:pPr>
        <w:spacing w:before="0" w:after="0" w:line="240" w:lineRule="auto"/>
      </w:pPr>
      <w:r>
        <w:rPr>
          <w:rFonts w:ascii="Consolas" w:hAnsi="Consolas"/>
          <w:sz w:val="16"/>
        </w:rPr>
        <w:t xml:space="preserve">                            while each item will be read using its respective text content.&lt;/Paragraph&gt;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Add a name to this ListView to be heard when screen reader users enter it --&amp;gt;</w:t>
      </w:r>
    </w:p>
    <w:p>
      <w:pPr>
        <w:spacing w:before="0" w:after="0" w:line="240" w:lineRule="auto"/>
      </w:pPr>
      <w:r>
        <w:rPr>
          <w:rFonts w:ascii="Consolas" w:hAnsi="Consolas"/>
          <w:sz w:val="16"/>
        </w:rPr>
        <w:t>&amp;lt;ListView Width="300"</w:t>
      </w:r>
    </w:p>
    <w:p>
      <w:pPr>
        <w:spacing w:before="0" w:after="0" w:line="240" w:lineRule="auto"/>
      </w:pPr>
      <w:r>
        <w:rPr>
          <w:rFonts w:ascii="Consolas" w:hAnsi="Consolas"/>
          <w:sz w:val="16"/>
        </w:rPr>
        <w:t>AutomationProperties.Name="Contacts"&amp;gt;</w:t>
      </w:r>
    </w:p>
    <w:p>
      <w:pPr>
        <w:spacing w:before="0" w:after="0" w:line="240" w:lineRule="auto"/>
      </w:pPr>
      <w:r>
        <w:rPr>
          <w:rFonts w:ascii="Consolas" w:hAnsi="Consolas"/>
          <w:sz w:val="16"/>
        </w:rPr>
        <w:t>&amp;lt;ListViewItem&amp;gt;Nathan Quinn&amp;lt;/ListViewItem&amp;gt;</w:t>
      </w:r>
    </w:p>
    <w:p>
      <w:pPr>
        <w:spacing w:before="0" w:after="0" w:line="240" w:lineRule="auto"/>
      </w:pPr>
      <w:r>
        <w:rPr>
          <w:rFonts w:ascii="Consolas" w:hAnsi="Consolas"/>
          <w:sz w:val="16"/>
        </w:rPr>
        <w:t>&amp;lt;ListViewItem&amp;gt;Jessica Lamber&amp;lt;/ListViewItem&amp;gt;</w:t>
      </w:r>
    </w:p>
    <w:p>
      <w:pPr>
        <w:spacing w:before="0" w:after="0" w:line="240" w:lineRule="auto"/>
      </w:pPr>
      <w:r>
        <w:rPr>
          <w:rFonts w:ascii="Consolas" w:hAnsi="Consolas"/>
          <w:sz w:val="16"/>
        </w:rPr>
        <w:t>&amp;lt;ListViewItem&amp;gt;Carl Bond&amp;lt;/ListViewItem&amp;gt;</w:t>
      </w:r>
    </w:p>
    <w:p>
      <w:pPr>
        <w:spacing w:before="0" w:after="0" w:line="240" w:lineRule="auto"/>
      </w:pPr>
      <w:r>
        <w:rPr>
          <w:rFonts w:ascii="Consolas" w:hAnsi="Consolas"/>
          <w:sz w:val="16"/>
        </w:rPr>
        <w:t>&amp;lt;ListViewItem&amp;gt;Jessica Russel&amp;lt;/ListViewItem&amp;gt;</w:t>
      </w:r>
    </w:p>
    <w:p>
      <w:pPr>
        <w:spacing w:before="0" w:after="0" w:line="240" w:lineRule="auto"/>
      </w:pPr>
      <w:r>
        <w:rPr>
          <w:rFonts w:ascii="Consolas" w:hAnsi="Consolas"/>
          <w:sz w:val="16"/>
        </w:rPr>
        <w:t>&amp;lt;/ListView&amp;gt;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 Image sample *****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&lt;Border CornerRadius="{StaticResource ControlCornerRadius}"&gt;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Height="150"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AutomationProperties.Name="Grapes"</w:t>
      </w:r>
    </w:p>
    <w:p>
      <w:pPr>
        <w:spacing w:before="0" w:after="0" w:line="240" w:lineRule="auto"/>
      </w:pPr>
      <w:r>
        <w:rPr>
          <w:rFonts w:ascii="Consolas" w:hAnsi="Consolas"/>
          <w:sz w:val="16"/>
        </w:rPr>
        <w:t xml:space="preserve">                            Source="ms-appx:///Assets/SampleMedia/grapes.jpg"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 Style="{StaticResource ScreenReaderOutputStyle}"&gt;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The image above will be read out as &lt;Bold&gt;Grapes&lt;/Bold&gt;.</w:t>
      </w:r>
    </w:p>
    <w:p>
      <w:pPr>
        <w:spacing w:before="0" w:after="0" w:line="240" w:lineRule="auto"/>
      </w:pPr>
      <w:r>
        <w:rPr>
          <w:rFonts w:ascii="Consolas" w:hAnsi="Consolas"/>
          <w:sz w:val="16"/>
        </w:rPr>
        <w:t xml:space="preserve">                            To navigate in Narrator through elements that aren't focusable, use Caps + Left/Right arrow.&lt;/Paragraph&gt;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Add "alt text" to this image so screen reader users can understand it --&amp;gt;</w:t>
      </w:r>
    </w:p>
    <w:p>
      <w:pPr>
        <w:spacing w:before="0" w:after="0" w:line="240" w:lineRule="auto"/>
      </w:pPr>
      <w:r>
        <w:rPr>
          <w:rFonts w:ascii="Consolas" w:hAnsi="Consolas"/>
          <w:sz w:val="16"/>
        </w:rPr>
        <w:t>&amp;lt;Image AutomationProperties.Name="Grapes" Source="ms-appx:///Assets/SampleMedia/grapes.jpg"/&amp;gt;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 Label by sample *****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AutomationProperties.HeadingLevel="Level3"</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Text="Using another control to provide an accessible name"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Controls with accessible names can be used as labels for other controls. They should be removed from the UIA tree (see &lt;Bold&gt;Visual tree&lt;/Bold&gt;</w:t>
      </w:r>
    </w:p>
    <w:p>
      <w:pPr>
        <w:spacing w:before="0" w:after="0" w:line="240" w:lineRule="auto"/>
      </w:pPr>
      <w:r>
        <w:rPr>
          <w:rFonts w:ascii="Consolas" w:hAnsi="Consolas"/>
          <w:sz w:val="16"/>
        </w:rPr>
        <w:t xml:space="preserve">                below), to avoid being redundant.&lt;/Paragraph&gt;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x:Name="InputLabel"</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Text="Searching Photos:"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AutomationProperties.LabeledBy="{x:Bind InputLabel}" /&gt;</w:t>
      </w:r>
    </w:p>
    <w:p>
      <w:pPr>
        <w:spacing w:before="0" w:after="0" w:line="240" w:lineRule="auto"/>
      </w:pPr>
      <w:r>
        <w:rPr>
          <w:rFonts w:ascii="Consolas" w:hAnsi="Consolas"/>
          <w:color w:val="000080"/>
          <w:sz w:val="16"/>
        </w:rPr>
        <w:t xml:space="preserve">                    &lt;RichTextBlock Style="{StaticResource ScreenReaderOutputStyle}"&gt;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The TextBox above is labeled by the TextBlock and will be read as &lt;Bold&gt;Searching Photos&lt;/Bold&gt;.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x:Name="InputLabel" AutomationProperties.AccessibilityView="Raw" Text="Searching Photos:"/&amp;gt;</w:t>
      </w:r>
    </w:p>
    <w:p>
      <w:pPr>
        <w:spacing w:before="0" w:after="0" w:line="240" w:lineRule="auto"/>
      </w:pPr>
      <w:r>
        <w:rPr>
          <w:rFonts w:ascii="Consolas" w:hAnsi="Consolas"/>
          <w:sz w:val="16"/>
        </w:rPr>
        <w:t>&amp;lt;TextBox AutomationProperties.LabeledBy="{x:Bind InputLabel}"/&amp;gt;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 Position in set sample *****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Text="Common accessibility properties"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Besides accessible name, common accessibility properties include:&lt;LineBreak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sz w:val="16"/>
        </w:rPr>
        <w:t xml:space="preserve">                - Description and help text&lt;LineBreak /&gt;</w:t>
      </w:r>
    </w:p>
    <w:p>
      <w:pPr>
        <w:spacing w:before="0" w:after="0" w:line="240" w:lineRule="auto"/>
      </w:pPr>
      <w:r>
        <w:rPr>
          <w:rFonts w:ascii="Consolas" w:hAnsi="Consolas"/>
          <w:sz w:val="16"/>
        </w:rPr>
        <w:t xml:space="preserve">                - Position in set&lt;LineBreak /&gt;</w:t>
      </w:r>
    </w:p>
    <w:p>
      <w:pPr>
        <w:spacing w:before="0" w:after="0" w:line="240" w:lineRule="auto"/>
      </w:pPr>
      <w:r>
        <w:rPr>
          <w:rFonts w:ascii="Consolas" w:hAnsi="Consolas"/>
          <w:sz w:val="16"/>
        </w:rPr>
        <w:t xml:space="preserve">                - Headings and landmarks (see below)&lt;LineBreak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NavigateUri="https://learn.microsoft.com/windows/apps/design/accessibility/basic-accessibility-information"&gt;Expose basic accessibility information&lt;/Hyperlink&gt;</w:t>
      </w:r>
    </w:p>
    <w:p>
      <w:pPr>
        <w:spacing w:before="0" w:after="0" w:line="240" w:lineRule="auto"/>
      </w:pPr>
      <w:r>
        <w:rPr>
          <w:rFonts w:ascii="Consolas" w:hAnsi="Consolas"/>
          <w:sz w:val="16"/>
        </w:rPr>
        <w:t xml:space="preserve">                and &lt;Hyperlink NavigateUri="https://learn.microsoft.com/accessibility-tools-docs/items/uwpxaml/control_fulldescription_describedby_helptext"&gt;UWP XAML: Setting supplemental information on a control&lt;/Hyperlink&gt;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HeaderText="Description and help text: add descriptions and help text to controls"&gt;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  Use FullDescription to connect visible descriptions to their controls  --&gt;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&lt;CheckBox AutomationProperties.FullDescription="{x:Bind ClearCacheDescription.Text}" Content="Clear cache on exit"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x:Name="ClearCacheDescription"</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Foreground="{ThemeResource TextFillColorSecondaryBrush}"</w:t>
      </w:r>
    </w:p>
    <w:p>
      <w:pPr>
        <w:spacing w:before="0" w:after="0" w:line="240" w:lineRule="auto"/>
      </w:pPr>
      <w:r>
        <w:rPr>
          <w:rFonts w:ascii="Consolas" w:hAnsi="Consolas"/>
          <w:sz w:val="16"/>
        </w:rPr>
        <w:t xml:space="preserve">                            Text="Deletes all cached items when closing the browser. This includes cookies, images, and browsing history."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Use HelpText and/or tooltips to explain nuances of controls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AutomationProperties.HelpText="Launch the cancellation wizard"</w:t>
      </w:r>
    </w:p>
    <w:p>
      <w:pPr>
        <w:spacing w:before="0" w:after="0" w:line="240" w:lineRule="auto"/>
      </w:pPr>
      <w:r>
        <w:rPr>
          <w:rFonts w:ascii="Consolas" w:hAnsi="Consolas"/>
          <w:sz w:val="16"/>
        </w:rPr>
        <w:t xml:space="preserve">                        Content="Cancel RSS subscriptions"</w:t>
      </w:r>
    </w:p>
    <w:p>
      <w:pPr>
        <w:spacing w:before="0" w:after="0" w:line="240" w:lineRule="auto"/>
      </w:pPr>
      <w:r>
        <w:rPr>
          <w:rFonts w:ascii="Consolas" w:hAnsi="Consolas"/>
          <w:sz w:val="16"/>
        </w:rPr>
        <w:t xml:space="preserve">                        ToolTipService.ToolTip="Launch the cancellation wizard"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Spacing="8"&amp;gt;</w:t>
      </w:r>
    </w:p>
    <w:p>
      <w:pPr>
        <w:spacing w:before="0" w:after="0" w:line="240" w:lineRule="auto"/>
      </w:pPr>
      <w:r>
        <w:rPr>
          <w:rFonts w:ascii="Consolas" w:hAnsi="Consolas"/>
          <w:sz w:val="16"/>
        </w:rPr>
        <w:t xml:space="preserve">    &amp;lt;!-- Use FullDescription to connect visible descriptions to their controls --&amp;gt;</w:t>
      </w:r>
    </w:p>
    <w:p>
      <w:pPr>
        <w:spacing w:before="0" w:after="0" w:line="240" w:lineRule="auto"/>
      </w:pPr>
      <w:r>
        <w:rPr>
          <w:rFonts w:ascii="Consolas" w:hAnsi="Consolas"/>
          <w:sz w:val="16"/>
        </w:rPr>
        <w:t xml:space="preserve">    &amp;lt;StackPanel Spacing="8"&amp;gt;</w:t>
      </w:r>
    </w:p>
    <w:p>
      <w:pPr>
        <w:spacing w:before="0" w:after="0" w:line="240" w:lineRule="auto"/>
      </w:pPr>
      <w:r>
        <w:rPr>
          <w:rFonts w:ascii="Consolas" w:hAnsi="Consolas"/>
          <w:sz w:val="16"/>
        </w:rPr>
        <w:t xml:space="preserve">        &amp;lt;CheckBox Content="Clear cache on exit"</w:t>
      </w:r>
    </w:p>
    <w:p>
      <w:pPr>
        <w:spacing w:before="0" w:after="0" w:line="240" w:lineRule="auto"/>
      </w:pPr>
      <w:r>
        <w:rPr>
          <w:rFonts w:ascii="Consolas" w:hAnsi="Consolas"/>
          <w:sz w:val="16"/>
        </w:rPr>
        <w:t xml:space="preserve">                    AutomationProperties.FullDescription="{x:Bind ClearCacheDescription.Text}" /&amp;gt;</w:t>
      </w:r>
    </w:p>
    <w:p>
      <w:pPr>
        <w:spacing w:before="0" w:after="0" w:line="240" w:lineRule="auto"/>
      </w:pPr>
      <w:r>
        <w:rPr>
          <w:rFonts w:ascii="Consolas" w:hAnsi="Consolas"/>
          <w:sz w:val="16"/>
        </w:rPr>
        <w:t xml:space="preserve">        &amp;lt;TextBlock x:Name="ClearCacheDescription"</w:t>
      </w:r>
    </w:p>
    <w:p>
      <w:pPr>
        <w:spacing w:before="0" w:after="0" w:line="240" w:lineRule="auto"/>
      </w:pPr>
      <w:r>
        <w:rPr>
          <w:rFonts w:ascii="Consolas" w:hAnsi="Consolas"/>
          <w:sz w:val="16"/>
        </w:rPr>
        <w:t xml:space="preserve">                    Text="Deletes all cached items when closing the browser. This includes cookies, images, and browsing history."</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Foreground="{ThemeResource TextFillColorSecondaryBrush}"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Use HelpText and/or tooltips to explain nuances of controls --&amp;gt;</w:t>
      </w:r>
    </w:p>
    <w:p>
      <w:pPr>
        <w:spacing w:before="0" w:after="0" w:line="240" w:lineRule="auto"/>
      </w:pPr>
      <w:r>
        <w:rPr>
          <w:rFonts w:ascii="Consolas" w:hAnsi="Consolas"/>
          <w:sz w:val="16"/>
        </w:rPr>
        <w:t xml:space="preserve">    &amp;lt;Button Content="Cancel RSS subscriptions"</w:t>
      </w:r>
    </w:p>
    <w:p>
      <w:pPr>
        <w:spacing w:before="0" w:after="0" w:line="240" w:lineRule="auto"/>
      </w:pPr>
      <w:r>
        <w:rPr>
          <w:rFonts w:ascii="Consolas" w:hAnsi="Consolas"/>
          <w:sz w:val="16"/>
        </w:rPr>
        <w:t xml:space="preserve">            ToolTipService.ToolTip="Launch the cancellation wizard"</w:t>
      </w:r>
    </w:p>
    <w:p>
      <w:pPr>
        <w:spacing w:before="0" w:after="0" w:line="240" w:lineRule="auto"/>
      </w:pPr>
      <w:r>
        <w:rPr>
          <w:rFonts w:ascii="Consolas" w:hAnsi="Consolas"/>
          <w:sz w:val="16"/>
        </w:rPr>
        <w:t xml:space="preserve">            AutomationProperties.HelpText="Launch the cancellation wizard"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HeaderText="Position in set: indicate the position of an element within a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  Many controls automatically indicate position in set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x:Name="StudentsLabel"</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Text="Students" /&gt;</w:t>
      </w:r>
    </w:p>
    <w:p>
      <w:pPr>
        <w:spacing w:before="0" w:after="0" w:line="240" w:lineRule="auto"/>
      </w:pPr>
      <w:r>
        <w:rPr>
          <w:rFonts w:ascii="Consolas" w:hAnsi="Consolas"/>
          <w:color w:val="000080"/>
          <w:sz w:val="16"/>
        </w:rPr>
        <w:t xml:space="preserve">                    &lt;ListView AutomationProperties.LabeledBy="{x:Bind StudentsLabel}"&gt;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x:DataType="x:String"&gt;</w:t>
      </w:r>
    </w:p>
    <w:p>
      <w:pPr>
        <w:spacing w:before="0" w:after="0" w:line="240" w:lineRule="auto"/>
      </w:pPr>
      <w:r>
        <w:rPr>
          <w:rFonts w:ascii="Consolas" w:hAnsi="Consolas"/>
          <w:color w:val="000080"/>
          <w:sz w:val="16"/>
        </w:rPr>
        <w:t xml:space="preserve">                                &lt;TextBlock Text="{x:Bind}"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&lt;x:String&gt;Nathan Quinn&lt;/x:String&gt;</w:t>
      </w:r>
    </w:p>
    <w:p>
      <w:pPr>
        <w:spacing w:before="0" w:after="0" w:line="240" w:lineRule="auto"/>
      </w:pPr>
      <w:r>
        <w:rPr>
          <w:rFonts w:ascii="Consolas" w:hAnsi="Consolas"/>
          <w:color w:val="000080"/>
          <w:sz w:val="16"/>
        </w:rPr>
        <w:t xml:space="preserve">                        &lt;x:String&gt;Jessica Lamber&lt;/x:String&gt;</w:t>
      </w:r>
    </w:p>
    <w:p>
      <w:pPr>
        <w:spacing w:before="0" w:after="0" w:line="240" w:lineRule="auto"/>
      </w:pPr>
      <w:r>
        <w:rPr>
          <w:rFonts w:ascii="Consolas" w:hAnsi="Consolas"/>
          <w:color w:val="000080"/>
          <w:sz w:val="16"/>
        </w:rPr>
        <w:t xml:space="preserve">                        &lt;x:String&gt;Carl Bond&lt;/x:String&gt;</w:t>
      </w:r>
    </w:p>
    <w:p>
      <w:pPr>
        <w:spacing w:before="0" w:after="0" w:line="240" w:lineRule="auto"/>
      </w:pPr>
      <w:r>
        <w:rPr>
          <w:rFonts w:ascii="Consolas" w:hAnsi="Consolas"/>
          <w:color w:val="000080"/>
          <w:sz w:val="16"/>
        </w:rPr>
        <w:t xml:space="preserve">                        &lt;x:String&gt;Jessica Russel&lt;/x:String&gt;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Custom layouts may need to specify PositionInSet and SizeOfSet manually.  --&gt;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AutomationProperties.PositionInSet="1"</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Content="View"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AutomationProperties.PositionInSet="2"</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Content="Rename"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AutomationProperties.PositionInSet="3"</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Content="Delete"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&amp;lt;StackPanel&amp;gt;</w:t>
      </w:r>
    </w:p>
    <w:p>
      <w:pPr>
        <w:spacing w:before="0" w:after="0" w:line="240" w:lineRule="auto"/>
      </w:pPr>
      <w:r>
        <w:rPr>
          <w:rFonts w:ascii="Consolas" w:hAnsi="Consolas"/>
          <w:sz w:val="16"/>
        </w:rPr>
        <w:t xml:space="preserve">    &amp;lt;!-- Many controls automatically indicate position in set --&amp;gt;</w:t>
      </w:r>
    </w:p>
    <w:p>
      <w:pPr>
        <w:spacing w:before="0" w:after="0" w:line="240" w:lineRule="auto"/>
      </w:pPr>
      <w:r>
        <w:rPr>
          <w:rFonts w:ascii="Consolas" w:hAnsi="Consolas"/>
          <w:sz w:val="16"/>
        </w:rPr>
        <w:t xml:space="preserve">    &amp;lt;TextBlock Text="Students"</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x:Name="StudentsLabel"</w:t>
      </w:r>
    </w:p>
    <w:p>
      <w:pPr>
        <w:spacing w:before="0" w:after="0" w:line="240" w:lineRule="auto"/>
      </w:pPr>
      <w:r>
        <w:rPr>
          <w:rFonts w:ascii="Consolas" w:hAnsi="Consolas"/>
          <w:sz w:val="16"/>
        </w:rPr>
        <w:t xml:space="preserve">                AutomationProperties.AccessibilityView="Raw" /&amp;gt;</w:t>
      </w:r>
    </w:p>
    <w:p>
      <w:pPr>
        <w:spacing w:before="0" w:after="0" w:line="240" w:lineRule="auto"/>
      </w:pPr>
      <w:r>
        <w:rPr>
          <w:rFonts w:ascii="Consolas" w:hAnsi="Consolas"/>
          <w:sz w:val="16"/>
        </w:rPr>
        <w:t xml:space="preserve">    &amp;lt;ListView AutomationProperties.LabeledBy="{x:Bind StudentsLabel}"&amp;gt;</w:t>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 xml:space="preserve">            &amp;lt;DataTemplate x:DataType="x:String"&amp;gt;</w:t>
      </w:r>
    </w:p>
    <w:p>
      <w:pPr>
        <w:spacing w:before="0" w:after="0" w:line="240" w:lineRule="auto"/>
      </w:pPr>
      <w:r>
        <w:rPr>
          <w:rFonts w:ascii="Consolas" w:hAnsi="Consolas"/>
          <w:sz w:val="16"/>
        </w:rPr>
        <w:t xml:space="preserve">                &amp;lt;TextBlock Text="{x:Bind}" /&amp;gt;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 xml:space="preserve">        &amp;lt;x:String&amp;gt;Nathan Quinn&amp;lt;/x:String&amp;gt;</w:t>
      </w:r>
    </w:p>
    <w:p>
      <w:pPr>
        <w:spacing w:before="0" w:after="0" w:line="240" w:lineRule="auto"/>
      </w:pPr>
      <w:r>
        <w:rPr>
          <w:rFonts w:ascii="Consolas" w:hAnsi="Consolas"/>
          <w:sz w:val="16"/>
        </w:rPr>
        <w:t xml:space="preserve">        &amp;lt;x:String&amp;gt;Jessica Lamber&amp;lt;/x:String&amp;gt;</w:t>
      </w:r>
    </w:p>
    <w:p>
      <w:pPr>
        <w:spacing w:before="0" w:after="0" w:line="240" w:lineRule="auto"/>
      </w:pPr>
      <w:r>
        <w:rPr>
          <w:rFonts w:ascii="Consolas" w:hAnsi="Consolas"/>
          <w:sz w:val="16"/>
        </w:rPr>
        <w:t xml:space="preserve">        &amp;lt;x:String&amp;gt;Carl Bond&amp;lt;/x:String&amp;gt;</w:t>
      </w:r>
    </w:p>
    <w:p>
      <w:pPr>
        <w:spacing w:before="0" w:after="0" w:line="240" w:lineRule="auto"/>
      </w:pPr>
      <w:r>
        <w:rPr>
          <w:rFonts w:ascii="Consolas" w:hAnsi="Consolas"/>
          <w:sz w:val="16"/>
        </w:rPr>
        <w:t xml:space="preserve">        &amp;lt;x:String&amp;gt;Jessica Russel&amp;lt;/x:String&amp;gt;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Custom layouts may need to specify PositionInSet and SizeOfSet manually. --&amp;gt;</w:t>
      </w:r>
    </w:p>
    <w:p>
      <w:pPr>
        <w:spacing w:before="0" w:after="0" w:line="240" w:lineRule="auto"/>
      </w:pPr>
      <w:r>
        <w:rPr>
          <w:rFonts w:ascii="Consolas" w:hAnsi="Consolas"/>
          <w:sz w:val="16"/>
        </w:rPr>
        <w:t xml:space="preserve">    &amp;lt;StackPanel Orientation="Horizontal"</w:t>
      </w:r>
    </w:p>
    <w:p>
      <w:pPr>
        <w:spacing w:before="0" w:after="0" w:line="240" w:lineRule="auto"/>
      </w:pPr>
      <w:r>
        <w:rPr>
          <w:rFonts w:ascii="Consolas" w:hAnsi="Consolas"/>
          <w:sz w:val="16"/>
        </w:rPr>
        <w:t xml:space="preserve">                Spacing="8"&amp;gt;</w:t>
      </w:r>
    </w:p>
    <w:p>
      <w:pPr>
        <w:spacing w:before="0" w:after="0" w:line="240" w:lineRule="auto"/>
      </w:pPr>
      <w:r>
        <w:rPr>
          <w:rFonts w:ascii="Consolas" w:hAnsi="Consolas"/>
          <w:sz w:val="16"/>
        </w:rPr>
        <w:t xml:space="preserve">        &amp;lt;Button AutomationProperties.PositionInSet="1"</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Content="View" /&amp;gt;</w:t>
      </w:r>
    </w:p>
    <w:p>
      <w:pPr>
        <w:spacing w:before="0" w:after="0" w:line="240" w:lineRule="auto"/>
      </w:pPr>
      <w:r>
        <w:rPr>
          <w:rFonts w:ascii="Consolas" w:hAnsi="Consolas"/>
          <w:sz w:val="16"/>
        </w:rPr>
        <w:t xml:space="preserve">        &amp;lt;Button AutomationProperties.PositionInSet="2"</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Content="Rename" /&amp;gt;</w:t>
      </w:r>
    </w:p>
    <w:p>
      <w:pPr>
        <w:spacing w:before="0" w:after="0" w:line="240" w:lineRule="auto"/>
      </w:pPr>
      <w:r>
        <w:rPr>
          <w:rFonts w:ascii="Consolas" w:hAnsi="Consolas"/>
          <w:sz w:val="16"/>
        </w:rPr>
        <w:t xml:space="preserve">        &amp;lt;Button AutomationProperties.PositionInSet="3"</w:t>
      </w:r>
    </w:p>
    <w:p>
      <w:pPr>
        <w:spacing w:before="0" w:after="0" w:line="240" w:lineRule="auto"/>
      </w:pPr>
      <w:r>
        <w:rPr>
          <w:rFonts w:ascii="Consolas" w:hAnsi="Consolas"/>
          <w:sz w:val="16"/>
        </w:rPr>
        <w:t xml:space="preserve">                AutomationProperties.SizeOfSet="3"</w:t>
      </w:r>
    </w:p>
    <w:p>
      <w:pPr>
        <w:spacing w:before="0" w:after="0" w:line="240" w:lineRule="auto"/>
      </w:pPr>
      <w:r>
        <w:rPr>
          <w:rFonts w:ascii="Consolas" w:hAnsi="Consolas"/>
          <w:sz w:val="16"/>
        </w:rPr>
        <w:t xml:space="preserve">                Content="Delete"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 Remove from visual tree sample *****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Text="Visual tree"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UIA exposes multiple views of the UI tree: Control, Content, and Raw.&lt;LineBreak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Most accessibility tools use the "Control" or "Content" views, so you can effectively "hide" redundant or unhelpful controls from screen readers by putting them in the "Raw" view.&lt;LineBreak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NavigateUri="https://learn.microsoft.com/windows/apps/design/accessibility/basic-accessibility-information#influencing-the-ui-automation-tree-views"&gt;</w:t>
      </w:r>
    </w:p>
    <w:p>
      <w:pPr>
        <w:spacing w:before="0" w:after="0" w:line="240" w:lineRule="auto"/>
      </w:pPr>
      <w:r>
        <w:rPr>
          <w:rFonts w:ascii="Consolas" w:hAnsi="Consolas"/>
          <w:sz w:val="16"/>
        </w:rPr>
        <w:t xml:space="preserve">                    Expose basic accessibility information#Influencing the UI Automation tree views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HeaderText="Remove a control from the content visual tree"&gt;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The image is not necessary for screen readers as it does not contain any information.</w:t>
      </w:r>
    </w:p>
    <w:p>
      <w:pPr>
        <w:spacing w:before="0" w:after="0" w:line="240" w:lineRule="auto"/>
      </w:pPr>
      <w:r>
        <w:rPr>
          <w:rFonts w:ascii="Consolas" w:hAnsi="Consolas"/>
          <w:sz w:val="16"/>
        </w:rPr>
        <w:t xml:space="preserve">                        Thus we remove it from the content visual tree with AccessibilityView="Raw"</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&lt;Border CornerRadius="{StaticResource ControlCornerRadius}"&gt;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Height="40"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Source="/Assets/SampleMedia/treetops.jpg"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Margin="8,-4,0,0"</w:t>
      </w:r>
    </w:p>
    <w:p>
      <w:pPr>
        <w:spacing w:before="0" w:after="0" w:line="240" w:lineRule="auto"/>
      </w:pPr>
      <w:r>
        <w:rPr>
          <w:rFonts w:ascii="Consolas" w:hAnsi="Consolas"/>
          <w:sz w:val="16"/>
        </w:rPr>
        <w:t xml:space="preserve">                        TextWrapping="WrapWholeWords"&gt;</w:t>
      </w:r>
    </w:p>
    <w:p>
      <w:pPr>
        <w:spacing w:before="0" w:after="0" w:line="240" w:lineRule="auto"/>
      </w:pPr>
      <w:r>
        <w:rPr>
          <w:rFonts w:ascii="Consolas" w:hAnsi="Consolas"/>
          <w:sz w:val="16"/>
        </w:rPr>
        <w:t xml:space="preserve">                        This is some demo text.</w:t>
      </w:r>
    </w:p>
    <w:p>
      <w:pPr>
        <w:spacing w:before="0" w:after="0" w:line="240" w:lineRule="auto"/>
      </w:pPr>
      <w:r>
        <w:rPr>
          <w:rFonts w:ascii="Consolas" w:hAnsi="Consolas"/>
          <w:sz w:val="16"/>
        </w:rPr>
        <w:t xml:space="preserve">                        The image on the right is just for decoration and serves no informational purpose.</w:t>
      </w:r>
    </w:p>
    <w:p>
      <w:pPr>
        <w:spacing w:before="0" w:after="0" w:line="240" w:lineRule="auto"/>
      </w:pPr>
      <w:r>
        <w:rPr>
          <w:rFonts w:ascii="Consolas" w:hAnsi="Consolas"/>
          <w:sz w:val="16"/>
        </w:rPr>
        <w:t xml:space="preserve">                        To prevent Narrator or other screen readers from reading out the image, we set the accessibility view to "Raw" which removes it from the content visual tree.</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Orientation="Horizontal"&amp;gt;</w:t>
      </w:r>
    </w:p>
    <w:p>
      <w:pPr>
        <w:spacing w:before="0" w:after="0" w:line="240" w:lineRule="auto"/>
      </w:pPr>
      <w:r>
        <w:rPr>
          <w:rFonts w:ascii="Consolas" w:hAnsi="Consolas"/>
          <w:sz w:val="16"/>
        </w:rPr>
        <w:t>&amp;lt;!-- The image is not necessary for screen readers as it does not contain any information.</w:t>
      </w:r>
    </w:p>
    <w:p>
      <w:pPr>
        <w:spacing w:before="0" w:after="0" w:line="240" w:lineRule="auto"/>
      </w:pPr>
      <w:r>
        <w:rPr>
          <w:rFonts w:ascii="Consolas" w:hAnsi="Consolas"/>
          <w:sz w:val="16"/>
        </w:rPr>
        <w:t xml:space="preserve">        Thus we remove it from the content visual tree with AccessibilityView="Raw" --&amp;gt;</w:t>
      </w:r>
    </w:p>
    <w:p>
      <w:pPr>
        <w:spacing w:before="0" w:after="0" w:line="240" w:lineRule="auto"/>
      </w:pPr>
      <w:r>
        <w:rPr>
          <w:rFonts w:ascii="Consolas" w:hAnsi="Consolas"/>
          <w:sz w:val="16"/>
        </w:rPr>
        <w:t>&amp;lt;Image Source="/Assets/SampleMedia/treetops.jpg" AutomationProperties.AccessibilityView="Raw" Height="40" VerticalAlignment="Top"/&amp;gt;</w:t>
      </w:r>
    </w:p>
    <w:p>
      <w:pPr>
        <w:spacing w:before="0" w:after="0" w:line="240" w:lineRule="auto"/>
      </w:pPr>
      <w:r>
        <w:rPr>
          <w:rFonts w:ascii="Consolas" w:hAnsi="Consolas"/>
          <w:sz w:val="16"/>
        </w:rPr>
        <w:t>&amp;lt;TextBlock TextWrapping="WrapWholeWords" MaxWidth="400" Margin="8,0,0,0"&amp;gt;This is some demo text.</w:t>
      </w:r>
    </w:p>
    <w:p>
      <w:pPr>
        <w:spacing w:before="0" w:after="0" w:line="240" w:lineRule="auto"/>
      </w:pPr>
      <w:r>
        <w:rPr>
          <w:rFonts w:ascii="Consolas" w:hAnsi="Consolas"/>
          <w:sz w:val="16"/>
        </w:rPr>
        <w:t xml:space="preserve">                The image on the left is just for decoration and serves no informational purpose.</w:t>
      </w:r>
    </w:p>
    <w:p>
      <w:pPr>
        <w:spacing w:before="0" w:after="0" w:line="240" w:lineRule="auto"/>
      </w:pPr>
      <w:r>
        <w:rPr>
          <w:rFonts w:ascii="Consolas" w:hAnsi="Consolas"/>
          <w:sz w:val="16"/>
        </w:rPr>
        <w:t xml:space="preserve">                To prevent Narrator or other screen readers from reading out the image, we set the accessibility view to "Raw" which removes it from the content visual tree.&amp;lt;/TextBlock&amp;gt;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AutomationProperties.HeadingLevel="2"</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Text="Landmarks and headings" /&gt;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&lt;Bold&gt;Landmarks and headings&lt;/Bold&gt;</w:t>
      </w:r>
    </w:p>
    <w:p>
      <w:pPr>
        <w:spacing w:before="0" w:after="0" w:line="240" w:lineRule="auto"/>
      </w:pPr>
      <w:r>
        <w:rPr>
          <w:rFonts w:ascii="Consolas" w:hAnsi="Consolas"/>
          <w:sz w:val="16"/>
        </w:rPr>
        <w:t xml:space="preserve">                indicate, or label, different</w:t>
      </w:r>
    </w:p>
    <w:p>
      <w:pPr>
        <w:spacing w:before="0" w:after="0" w:line="240" w:lineRule="auto"/>
      </w:pPr>
      <w:r>
        <w:rPr>
          <w:rFonts w:ascii="Consolas" w:hAnsi="Consolas"/>
          <w:sz w:val="16"/>
        </w:rPr>
        <w:t xml:space="preserve">                sections of a user interface for screen readers and other</w:t>
      </w:r>
    </w:p>
    <w:p>
      <w:pPr>
        <w:spacing w:before="0" w:after="0" w:line="240" w:lineRule="auto"/>
      </w:pPr>
      <w:r>
        <w:rPr>
          <w:rFonts w:ascii="Consolas" w:hAnsi="Consolas"/>
          <w:sz w:val="16"/>
        </w:rPr>
        <w:t xml:space="preserve">                Assistive Technologies (ATs), just like visible headings do for visual users.</w:t>
      </w:r>
    </w:p>
    <w:p>
      <w:pPr>
        <w:spacing w:before="0" w:after="0" w:line="240" w:lineRule="auto"/>
      </w:pPr>
      <w:r>
        <w:rPr>
          <w:rFonts w:ascii="Consolas" w:hAnsi="Consolas"/>
          <w:sz w:val="16"/>
        </w:rPr>
        <w:t xml:space="preserve">                Marking up your content with landmarks and headings lets</w:t>
      </w:r>
    </w:p>
    <w:p>
      <w:pPr>
        <w:spacing w:before="0" w:after="0" w:line="240" w:lineRule="auto"/>
      </w:pPr>
      <w:r>
        <w:rPr>
          <w:rFonts w:ascii="Consolas" w:hAnsi="Consolas"/>
          <w:sz w:val="16"/>
        </w:rPr>
        <w:t xml:space="preserve">                screen reader users skim content similarly to sighted users.&lt;LineBreak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See &lt;Hyperlink NavigateUri="https://learn.microsoft.com/windows/apps/design/accessibility/landmarks-and-headings"&gt;</w:t>
      </w:r>
    </w:p>
    <w:p>
      <w:pPr>
        <w:spacing w:before="0" w:after="0" w:line="240" w:lineRule="auto"/>
      </w:pPr>
      <w:r>
        <w:rPr>
          <w:rFonts w:ascii="Consolas" w:hAnsi="Consolas"/>
          <w:sz w:val="16"/>
        </w:rPr>
        <w:t xml:space="preserve">                    Landmarks and headings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AutomationProperties.HeadingLevel="3"</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Text="Landmarks"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&lt;Bold&gt;Landmarks&lt;/Bold&gt;</w:t>
      </w:r>
    </w:p>
    <w:p>
      <w:pPr>
        <w:spacing w:before="0" w:after="0" w:line="240" w:lineRule="auto"/>
      </w:pPr>
      <w:r>
        <w:rPr>
          <w:rFonts w:ascii="Consolas" w:hAnsi="Consolas"/>
          <w:sz w:val="16"/>
        </w:rPr>
        <w:t xml:space="preserve">                typically identify big sections of your UI, like "search", "main content", or "navigation." You can also add landmarks with custom names.&lt;/Paragraph&gt;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Text="The sample below showcases landmarks. To navigate landmarks in Narrator, press D or Shift+D while in Scan mode."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Width="200"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Width="200"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The navigation pane for our app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AutomationProperties.LandmarkType="Navigation"</w:t>
      </w:r>
    </w:p>
    <w:p>
      <w:pPr>
        <w:spacing w:before="0" w:after="0" w:line="240" w:lineRule="auto"/>
      </w:pPr>
      <w:r>
        <w:rPr>
          <w:rFonts w:ascii="Consolas" w:hAnsi="Consolas"/>
          <w:sz w:val="16"/>
        </w:rPr>
        <w:t xml:space="preserve">                            Background="{ThemeResource CardStrokeColorDefaultBrush}"</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&lt;AutoSuggestBox AutomationProperties.LandmarkType="Search" PlaceholderText="Search" /&gt;</w:t>
      </w:r>
    </w:p>
    <w:p>
      <w:pPr>
        <w:spacing w:before="0" w:after="0" w:line="240" w:lineRule="auto"/>
      </w:pPr>
      <w:r>
        <w:rPr>
          <w:rFonts w:ascii="Consolas" w:hAnsi="Consolas"/>
          <w:color w:val="000080"/>
          <w:sz w:val="16"/>
        </w:rPr>
        <w:t xml:space="preserve">                            &lt;Button Content="Open settings"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The main content of our app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AutomationProperties.LandmarkType="Main"&gt;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Lorem ipsum dolor sit amet, consectetur adipiscing elit, sed do eiusmod tempor incididunt ut labore et dolore magna aliqua.</w:t>
      </w:r>
    </w:p>
    <w:p>
      <w:pPr>
        <w:spacing w:before="0" w:after="0" w:line="240" w:lineRule="auto"/>
      </w:pPr>
      <w:r>
        <w:rPr>
          <w:rFonts w:ascii="Consolas" w:hAnsi="Consolas"/>
          <w:sz w:val="16"/>
        </w:rPr>
        <w:t xml:space="preserve">                                Ut enim ad minim veniam, quis nostrud exercitation ullamco laboris nisi ut aliquip ex ea commodo consequat.</w:t>
      </w:r>
    </w:p>
    <w:p>
      <w:pPr>
        <w:spacing w:before="0" w:after="0" w:line="240" w:lineRule="auto"/>
      </w:pPr>
      <w:r>
        <w:rPr>
          <w:rFonts w:ascii="Consolas" w:hAnsi="Consolas"/>
          <w:sz w:val="16"/>
        </w:rPr>
        <w:t xml:space="preserve">                                Duis aute irure dolor in reprehenderit in voluptate velit esse cillum dolore eu fugiat nulla pariatur.</w:t>
      </w:r>
    </w:p>
    <w:p>
      <w:pPr>
        <w:spacing w:before="0" w:after="0" w:line="240" w:lineRule="auto"/>
      </w:pPr>
      <w:r>
        <w:rPr>
          <w:rFonts w:ascii="Consolas" w:hAnsi="Consolas"/>
          <w:sz w:val="16"/>
        </w:rPr>
        <w:t xml:space="preserve">                                Excepteur sint occaecat cupidatat non proident, sunt in culpa qui officia deserunt mollit anim id est laborum</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A custom sidebar with a custom landmark name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AutomationProperties.LandmarkType="Custom"</w:t>
      </w:r>
    </w:p>
    <w:p>
      <w:pPr>
        <w:spacing w:before="0" w:after="0" w:line="240" w:lineRule="auto"/>
      </w:pPr>
      <w:r>
        <w:rPr>
          <w:rFonts w:ascii="Consolas" w:hAnsi="Consolas"/>
          <w:sz w:val="16"/>
        </w:rPr>
        <w:t xml:space="preserve">                            AutomationProperties.LocalizedLandmarkType="Current viewers"</w:t>
      </w:r>
    </w:p>
    <w:p>
      <w:pPr>
        <w:spacing w:before="0" w:after="0" w:line="240" w:lineRule="auto"/>
      </w:pPr>
      <w:r>
        <w:rPr>
          <w:rFonts w:ascii="Consolas" w:hAnsi="Consolas"/>
          <w:sz w:val="16"/>
        </w:rPr>
        <w:t xml:space="preserve">                            Background="{ThemeResource CardStrokeColorDefaultBrush}"</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Spacing="8"&gt;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AutomationProperties.HeadingLevel="Level1"</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Text="Current viewers"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FontStyle="Italic"</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Text="(No other users viewing)"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&amp;lt;ColumnDefinition Width="200" /&amp;gt;</w:t>
      </w:r>
    </w:p>
    <w:p>
      <w:pPr>
        <w:spacing w:before="0" w:after="0" w:line="240" w:lineRule="auto"/>
      </w:pPr>
      <w:r>
        <w:rPr>
          <w:rFonts w:ascii="Consolas" w:hAnsi="Consolas"/>
          <w:sz w:val="16"/>
        </w:rPr>
        <w:t xml:space="preserve">        &amp;lt;ColumnDefinition Width="*" /&amp;gt;</w:t>
      </w:r>
    </w:p>
    <w:p>
      <w:pPr>
        <w:spacing w:before="0" w:after="0" w:line="240" w:lineRule="auto"/>
      </w:pPr>
      <w:r>
        <w:rPr>
          <w:rFonts w:ascii="Consolas" w:hAnsi="Consolas"/>
          <w:sz w:val="16"/>
        </w:rPr>
        <w:t xml:space="preserve">        &amp;lt;ColumnDefinition Width="200" /&amp;gt;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The navigation pane for our app  --&amp;gt;</w:t>
      </w:r>
    </w:p>
    <w:p>
      <w:pPr>
        <w:spacing w:before="0" w:after="0" w:line="240" w:lineRule="auto"/>
      </w:pPr>
      <w:r>
        <w:rPr>
          <w:rFonts w:ascii="Consolas" w:hAnsi="Consolas"/>
          <w:sz w:val="16"/>
        </w:rPr>
        <w:t xml:space="preserve">    &amp;lt;StackPanel</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Spacing="8"</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Background="{ThemeResource CardStrokeColorDefaultBrush}"</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AutomationProperties.LandmarkType="Navigation"&amp;gt;</w:t>
      </w:r>
    </w:p>
    <w:p>
      <w:pPr>
        <w:spacing w:before="0" w:after="0" w:line="240" w:lineRule="auto"/>
      </w:pPr>
      <w:r>
        <w:rPr>
          <w:rFonts w:ascii="Consolas" w:hAnsi="Consolas"/>
          <w:sz w:val="16"/>
        </w:rPr>
        <w:t xml:space="preserve">        &amp;lt;AutoSuggestBox</w:t>
      </w:r>
    </w:p>
    <w:p>
      <w:pPr>
        <w:spacing w:before="0" w:after="0" w:line="240" w:lineRule="auto"/>
      </w:pPr>
      <w:r>
        <w:rPr>
          <w:rFonts w:ascii="Consolas" w:hAnsi="Consolas"/>
          <w:sz w:val="16"/>
        </w:rPr>
        <w:t xml:space="preserve">            PlaceholderText="Search"</w:t>
      </w:r>
    </w:p>
    <w:p>
      <w:pPr>
        <w:spacing w:before="0" w:after="0" w:line="240" w:lineRule="auto"/>
      </w:pPr>
      <w:r>
        <w:rPr>
          <w:rFonts w:ascii="Consolas" w:hAnsi="Consolas"/>
          <w:sz w:val="16"/>
        </w:rPr>
        <w:t xml:space="preserve">            AutomationProperties.LandmarkType="Search"/&amp;gt;</w:t>
      </w:r>
    </w:p>
    <w:p>
      <w:pPr>
        <w:spacing w:before="0" w:after="0" w:line="240" w:lineRule="auto"/>
      </w:pPr>
      <w:r>
        <w:rPr>
          <w:rFonts w:ascii="Consolas" w:hAnsi="Consolas"/>
          <w:sz w:val="16"/>
        </w:rPr>
        <w:t xml:space="preserve">        &amp;lt;Button Content="Open settings"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The main content of our app  --&amp;gt;</w:t>
      </w:r>
    </w:p>
    <w:p>
      <w:pPr>
        <w:spacing w:before="0" w:after="0" w:line="240" w:lineRule="auto"/>
      </w:pPr>
      <w:r>
        <w:rPr>
          <w:rFonts w:ascii="Consolas" w:hAnsi="Consolas"/>
          <w:sz w:val="16"/>
        </w:rPr>
        <w:t xml:space="preserve">    &amp;lt;StackPanel</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AutomationProperties.LandmarkType="Main"&amp;gt;</w:t>
      </w:r>
    </w:p>
    <w:p>
      <w:pPr>
        <w:spacing w:before="0" w:after="0" w:line="240" w:lineRule="auto"/>
      </w:pPr>
      <w:r>
        <w:rPr>
          <w:rFonts w:ascii="Consolas" w:hAnsi="Consolas"/>
          <w:sz w:val="16"/>
        </w:rPr>
        <w:t xml:space="preserve">        &amp;lt;TextBlock TextWrapping="WrapWholeWords"&amp;gt;</w:t>
      </w:r>
    </w:p>
    <w:p>
      <w:pPr>
        <w:spacing w:before="0" w:after="0" w:line="240" w:lineRule="auto"/>
      </w:pPr>
      <w:r>
        <w:rPr>
          <w:rFonts w:ascii="Consolas" w:hAnsi="Consolas"/>
          <w:sz w:val="16"/>
        </w:rPr>
        <w:t xml:space="preserve">            Lorem ipsum dolor sit amet, consectetur adipiscing elit, sed do eiusmod tempor incididunt ut labore et dolore magna aliqua.</w:t>
      </w:r>
    </w:p>
    <w:p>
      <w:pPr>
        <w:spacing w:before="0" w:after="0" w:line="240" w:lineRule="auto"/>
      </w:pPr>
      <w:r>
        <w:rPr>
          <w:rFonts w:ascii="Consolas" w:hAnsi="Consolas"/>
          <w:sz w:val="16"/>
        </w:rPr>
        <w:t xml:space="preserve">            Ut enim ad minim veniam, quis nostrud exercitation ullamco laboris nisi ut aliquip ex ea commodo consequat.</w:t>
      </w:r>
    </w:p>
    <w:p>
      <w:pPr>
        <w:spacing w:before="0" w:after="0" w:line="240" w:lineRule="auto"/>
      </w:pPr>
      <w:r>
        <w:rPr>
          <w:rFonts w:ascii="Consolas" w:hAnsi="Consolas"/>
          <w:sz w:val="16"/>
        </w:rPr>
        <w:t xml:space="preserve">            Duis aute irure dolor in reprehenderit in voluptate velit esse cillum dolore eu fugiat nulla pariatur.</w:t>
      </w:r>
    </w:p>
    <w:p>
      <w:pPr>
        <w:spacing w:before="0" w:after="0" w:line="240" w:lineRule="auto"/>
      </w:pPr>
      <w:r>
        <w:rPr>
          <w:rFonts w:ascii="Consolas" w:hAnsi="Consolas"/>
          <w:sz w:val="16"/>
        </w:rPr>
        <w:t xml:space="preserve">            Excepteur sint occaecat cupidatat non proident, sunt in culpa qui officia deserunt mollit anim id est laborum</w:t>
      </w:r>
    </w:p>
    <w:p>
      <w:pPr>
        <w:spacing w:before="0" w:after="0" w:line="240" w:lineRule="auto"/>
      </w:pPr>
      <w:r>
        <w:rPr>
          <w:rFonts w:ascii="Consolas" w:hAnsi="Consolas"/>
          <w:sz w:val="16"/>
        </w:rPr>
        <w:t xml:space="preserve">        &amp;lt;/TextBlock&amp;gt;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A custom sidebar with a custom landmark name --&amp;gt;</w:t>
      </w:r>
    </w:p>
    <w:p>
      <w:pPr>
        <w:spacing w:before="0" w:after="0" w:line="240" w:lineRule="auto"/>
      </w:pPr>
      <w:r>
        <w:rPr>
          <w:rFonts w:ascii="Consolas" w:hAnsi="Consolas"/>
          <w:sz w:val="16"/>
        </w:rPr>
        <w:t xml:space="preserve">    &amp;lt;StackPanel</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Padding="6"</w:t>
      </w:r>
    </w:p>
    <w:p>
      <w:pPr>
        <w:spacing w:before="0" w:after="0" w:line="240" w:lineRule="auto"/>
      </w:pPr>
      <w:r>
        <w:rPr>
          <w:rFonts w:ascii="Consolas" w:hAnsi="Consolas"/>
          <w:sz w:val="16"/>
        </w:rPr>
        <w:t xml:space="preserve">        Background="{ThemeResource CardStrokeColorDefaultBrush}"</w:t>
      </w:r>
    </w:p>
    <w:p>
      <w:pPr>
        <w:spacing w:before="0" w:after="0" w:line="240" w:lineRule="auto"/>
      </w:pPr>
      <w:r>
        <w:rPr>
          <w:rFonts w:ascii="Consolas" w:hAnsi="Consolas"/>
          <w:sz w:val="16"/>
        </w:rPr>
        <w:t xml:space="preserve">        CornerRadius="{StaticResource ControlCornerRadius}"</w:t>
      </w:r>
    </w:p>
    <w:p>
      <w:pPr>
        <w:spacing w:before="0" w:after="0" w:line="240" w:lineRule="auto"/>
      </w:pPr>
      <w:r>
        <w:rPr>
          <w:rFonts w:ascii="Consolas" w:hAnsi="Consolas"/>
          <w:sz w:val="16"/>
        </w:rPr>
        <w:t xml:space="preserve">        Spacing="8"</w:t>
      </w:r>
    </w:p>
    <w:p>
      <w:pPr>
        <w:spacing w:before="0" w:after="0" w:line="240" w:lineRule="auto"/>
      </w:pPr>
      <w:r>
        <w:rPr>
          <w:rFonts w:ascii="Consolas" w:hAnsi="Consolas"/>
          <w:sz w:val="16"/>
        </w:rPr>
        <w:t xml:space="preserve">        AutomationProperties.LandmarkType="Custom"</w:t>
      </w:r>
    </w:p>
    <w:p>
      <w:pPr>
        <w:spacing w:before="0" w:after="0" w:line="240" w:lineRule="auto"/>
      </w:pPr>
      <w:r>
        <w:rPr>
          <w:rFonts w:ascii="Consolas" w:hAnsi="Consolas"/>
          <w:sz w:val="16"/>
        </w:rPr>
        <w:t xml:space="preserve">        AutomationProperties.LocalizedLandmarkType="Current viewers"&amp;gt;</w:t>
      </w:r>
    </w:p>
    <w:p>
      <w:pPr>
        <w:spacing w:before="0" w:after="0" w:line="240" w:lineRule="auto"/>
      </w:pPr>
      <w:r>
        <w:rPr>
          <w:rFonts w:ascii="Consolas" w:hAnsi="Consolas"/>
          <w:sz w:val="16"/>
        </w:rPr>
        <w:t xml:space="preserve">        &amp;lt;TextBlock</w:t>
      </w:r>
    </w:p>
    <w:p>
      <w:pPr>
        <w:spacing w:before="0" w:after="0" w:line="240" w:lineRule="auto"/>
      </w:pPr>
      <w:r>
        <w:rPr>
          <w:rFonts w:ascii="Consolas" w:hAnsi="Consolas"/>
          <w:sz w:val="16"/>
        </w:rPr>
        <w:t xml:space="preserve">            Text="Current viewers"</w:t>
      </w:r>
    </w:p>
    <w:p>
      <w:pPr>
        <w:spacing w:before="0" w:after="0" w:line="240" w:lineRule="auto"/>
      </w:pPr>
      <w:r>
        <w:rPr>
          <w:rFonts w:ascii="Consolas" w:hAnsi="Consolas"/>
          <w:sz w:val="16"/>
        </w:rPr>
        <w:t xml:space="preserve">            Style="{ThemeResource BodyStrongTextBlockStyle}"</w:t>
      </w:r>
    </w:p>
    <w:p>
      <w:pPr>
        <w:spacing w:before="0" w:after="0" w:line="240" w:lineRule="auto"/>
      </w:pPr>
      <w:r>
        <w:rPr>
          <w:rFonts w:ascii="Consolas" w:hAnsi="Consolas"/>
          <w:sz w:val="16"/>
        </w:rPr>
        <w:t xml:space="preserve">            AutomationProperties.HeadingLevel="Level1" /&amp;gt;</w:t>
      </w:r>
    </w:p>
    <w:p>
      <w:pPr>
        <w:spacing w:before="0" w:after="0" w:line="240" w:lineRule="auto"/>
      </w:pPr>
      <w:r>
        <w:rPr>
          <w:rFonts w:ascii="Consolas" w:hAnsi="Consolas"/>
          <w:sz w:val="16"/>
        </w:rPr>
        <w:t xml:space="preserve">        &amp;lt;TextBlock</w:t>
      </w:r>
    </w:p>
    <w:p>
      <w:pPr>
        <w:spacing w:before="0" w:after="0" w:line="240" w:lineRule="auto"/>
      </w:pPr>
      <w:r>
        <w:rPr>
          <w:rFonts w:ascii="Consolas" w:hAnsi="Consolas"/>
          <w:sz w:val="16"/>
        </w:rPr>
        <w:t xml:space="preserve">            Text="(No other users viewing)"</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FontStyle="Italic"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AutomationProperties.HeadingLevel="3"</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Text="Headings"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&lt;Bold&gt;Headings&lt;/Bold&gt;</w:t>
      </w:r>
    </w:p>
    <w:p>
      <w:pPr>
        <w:spacing w:before="0" w:after="0" w:line="240" w:lineRule="auto"/>
      </w:pPr>
      <w:r>
        <w:rPr>
          <w:rFonts w:ascii="Consolas" w:hAnsi="Consolas"/>
          <w:sz w:val="16"/>
        </w:rPr>
        <w:t xml:space="preserve">                typically identify smaller groups of content.</w:t>
      </w:r>
    </w:p>
    <w:p>
      <w:pPr>
        <w:spacing w:before="0" w:after="0" w:line="240" w:lineRule="auto"/>
      </w:pPr>
      <w:r>
        <w:rPr>
          <w:rFonts w:ascii="Consolas" w:hAnsi="Consolas"/>
          <w:sz w:val="16"/>
        </w:rPr>
        <w:t xml:space="preserve">                They usually correspond to the "visual" headings in your UI — the text</w:t>
      </w:r>
    </w:p>
    <w:p>
      <w:pPr>
        <w:spacing w:before="0" w:after="0" w:line="240" w:lineRule="auto"/>
      </w:pPr>
      <w:r>
        <w:rPr>
          <w:rFonts w:ascii="Consolas" w:hAnsi="Consolas"/>
          <w:sz w:val="16"/>
        </w:rPr>
        <w:t xml:space="preserve">                that labels sections in your UI visually.&lt;LineBreak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For example, all of the section headings on this page are accessible headings.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HorizontalAlignment="Left"&gt;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Text="The sample below showcases headings. To navigate headings in Narrator, press H or Shift+H while in Scan mode."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 MaxWidth="500" HorizontalAlignment="Left"&gt;</w:t>
      </w:r>
    </w:p>
    <w:p>
      <w:pPr>
        <w:spacing w:before="0" w:after="0" w:line="240" w:lineRule="auto"/>
      </w:pPr>
      <w:r>
        <w:rPr>
          <w:rFonts w:ascii="Consolas" w:hAnsi="Consolas"/>
          <w:color w:val="000080"/>
          <w:sz w:val="16"/>
        </w:rPr>
        <w:t xml:space="preserve">                        &lt;!--  Here is the main header for the whole text. It gets HeadingLevel 1  --&gt;</w:t>
      </w:r>
    </w:p>
    <w:p>
      <w:pPr>
        <w:spacing w:before="0" w:after="0" w:line="240" w:lineRule="auto"/>
      </w:pPr>
      <w:r>
        <w:rPr>
          <w:rFonts w:ascii="Consolas" w:hAnsi="Consolas"/>
          <w:color w:val="000080"/>
          <w:sz w:val="16"/>
        </w:rPr>
        <w:t xml:space="preserve">                        &lt;TextBlock AutomationProperties.HeadingLevel="Level1" FontSize="26"&gt;Lorem ipsums&lt;/TextBlock&gt;</w:t>
      </w:r>
    </w:p>
    <w:p>
      <w:pPr>
        <w:spacing w:before="0" w:after="0" w:line="240" w:lineRule="auto"/>
      </w:pPr>
      <w:r>
        <w:rPr>
          <w:rFonts w:ascii="Consolas" w:hAnsi="Consolas"/>
          <w:color w:val="000080"/>
          <w:sz w:val="16"/>
        </w:rPr>
        <w:t xml:space="preserve">                        &lt;!--  The following TextBlock is the header for the standard lorem ipsum text, thus it is only HeadingLevel 2  --&gt;</w:t>
      </w:r>
    </w:p>
    <w:p>
      <w:pPr>
        <w:spacing w:before="0" w:after="0" w:line="240" w:lineRule="auto"/>
      </w:pPr>
      <w:r>
        <w:rPr>
          <w:rFonts w:ascii="Consolas" w:hAnsi="Consolas"/>
          <w:color w:val="000080"/>
          <w:sz w:val="16"/>
        </w:rPr>
        <w:t xml:space="preserve">                        &lt;TextBlock AutomationProperties.HeadingLevel="Level2" FontSize="22"&gt;Lorem ipsum&lt;/TextBlock&gt;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Lorem ipsum dolor sit amet, consectetur adipiscing elit.</w:t>
      </w:r>
    </w:p>
    <w:p>
      <w:pPr>
        <w:spacing w:before="0" w:after="0" w:line="240" w:lineRule="auto"/>
      </w:pPr>
      <w:r>
        <w:rPr>
          <w:rFonts w:ascii="Consolas" w:hAnsi="Consolas"/>
          <w:sz w:val="16"/>
        </w:rPr>
        <w:t xml:space="preserve">                            Pellentesque feugiat velit pulvinar, vehicula nisi at, molestie risus.</w:t>
      </w:r>
    </w:p>
    <w:p>
      <w:pPr>
        <w:spacing w:before="0" w:after="0" w:line="240" w:lineRule="auto"/>
      </w:pPr>
      <w:r>
        <w:rPr>
          <w:rFonts w:ascii="Consolas" w:hAnsi="Consolas"/>
          <w:sz w:val="16"/>
        </w:rPr>
        <w:t xml:space="preserve">                            Duis consequat auctor libero vitae consectetur. Nullam efficitur euismod lacinia.</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AutomationProperties.HeadingLevel="Level2" FontSize="22"&gt;Cat ipsum&lt;/TextBlock&gt;</w:t>
      </w:r>
    </w:p>
    <w:p>
      <w:pPr>
        <w:spacing w:before="0" w:after="0" w:line="240" w:lineRule="auto"/>
      </w:pPr>
      <w:r>
        <w:rPr>
          <w:rFonts w:ascii="Consolas" w:hAnsi="Consolas"/>
          <w:color w:val="000080"/>
          <w:sz w:val="16"/>
        </w:rPr>
        <w:t xml:space="preserve">                        &lt;!--  This is the header for the standard cat ipsum section, which is hierarchically below the cat ipsum header, resulting in HeadingLevel 3  --&gt;</w:t>
      </w:r>
    </w:p>
    <w:p>
      <w:pPr>
        <w:spacing w:before="0" w:after="0" w:line="240" w:lineRule="auto"/>
      </w:pPr>
      <w:r>
        <w:rPr>
          <w:rFonts w:ascii="Consolas" w:hAnsi="Consolas"/>
          <w:color w:val="000080"/>
          <w:sz w:val="16"/>
        </w:rPr>
        <w:t xml:space="preserve">                        &lt;TextBlock AutomationProperties.HeadingLevel="3" FontSize="18"&gt;Standard&lt;/TextBlock&gt;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Mice litter kitter kitty litty little kitten big roar roar feed me</w:t>
      </w:r>
    </w:p>
    <w:p>
      <w:pPr>
        <w:spacing w:before="0" w:after="0" w:line="240" w:lineRule="auto"/>
      </w:pPr>
      <w:r>
        <w:rPr>
          <w:rFonts w:ascii="Consolas" w:hAnsi="Consolas"/>
          <w:sz w:val="16"/>
        </w:rPr>
        <w:t xml:space="preserve">                            but i will ruin the couch with my claws and hunt by meowing loudly at 5am next to human.</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&lt;TextBlock AutomationProperties.HeadingLevel="3" FontSize="18"&gt;Cat breeds&lt;/TextBlock&gt;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Tabby abyssinian for jaguar. Thai russian blue and ragdoll, ocicat.</w:t>
      </w:r>
    </w:p>
    <w:p>
      <w:pPr>
        <w:spacing w:before="0" w:after="0" w:line="240" w:lineRule="auto"/>
      </w:pPr>
      <w:r>
        <w:rPr>
          <w:rFonts w:ascii="Consolas" w:hAnsi="Consolas"/>
          <w:sz w:val="16"/>
        </w:rPr>
        <w:t xml:space="preserve">                            Mouser puma so american bobtail for donskoy balinese . Scottish fold manx so siamese.</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AutomationProperties.HeadingLevel="2" FontSize="22"&gt;Bacon ipsum&lt;/TextBlock&gt;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Bacon ipsum dolor amet meatball nulla labore,</w:t>
      </w:r>
    </w:p>
    <w:p>
      <w:pPr>
        <w:spacing w:before="0" w:after="0" w:line="240" w:lineRule="auto"/>
      </w:pPr>
      <w:r>
        <w:rPr>
          <w:rFonts w:ascii="Consolas" w:hAnsi="Consolas"/>
          <w:sz w:val="16"/>
        </w:rPr>
        <w:t xml:space="preserve">                            tempor sirloin chicken frankfurter tail drumstick ex cupim ground round.</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MaxWidth="500"&amp;gt;</w:t>
      </w:r>
    </w:p>
    <w:p>
      <w:pPr>
        <w:spacing w:before="0" w:after="0" w:line="240" w:lineRule="auto"/>
      </w:pPr>
      <w:r>
        <w:rPr>
          <w:rFonts w:ascii="Consolas" w:hAnsi="Consolas"/>
          <w:sz w:val="16"/>
        </w:rPr>
        <w:t>&amp;lt;!-- Here is the main header for the whole text. It gets HeadingLevel 1 --&amp;gt;</w:t>
      </w:r>
    </w:p>
    <w:p>
      <w:pPr>
        <w:spacing w:before="0" w:after="0" w:line="240" w:lineRule="auto"/>
      </w:pPr>
      <w:r>
        <w:rPr>
          <w:rFonts w:ascii="Consolas" w:hAnsi="Consolas"/>
          <w:sz w:val="16"/>
        </w:rPr>
        <w:t>&amp;lt;TextBlock AutomationProperties.HeadingLevel="Level1" FontSize="26"&amp;gt;Lorem ipsums&amp;lt;/TextBlock&amp;gt;</w:t>
      </w:r>
    </w:p>
    <w:p>
      <w:pPr>
        <w:spacing w:before="0" w:after="0" w:line="240" w:lineRule="auto"/>
      </w:pPr>
      <w:r>
        <w:rPr>
          <w:rFonts w:ascii="Consolas" w:hAnsi="Consolas"/>
          <w:sz w:val="16"/>
        </w:rPr>
        <w:t>&amp;lt;!-- The following TextBlock is the header for the standard lorem ipsum text, thus it is only HeadingLevel 2--&amp;gt;</w:t>
      </w:r>
    </w:p>
    <w:p>
      <w:pPr>
        <w:spacing w:before="0" w:after="0" w:line="240" w:lineRule="auto"/>
      </w:pPr>
      <w:r>
        <w:rPr>
          <w:rFonts w:ascii="Consolas" w:hAnsi="Consolas"/>
          <w:sz w:val="16"/>
        </w:rPr>
        <w:t>&amp;lt;TextBlock AutomationProperties.HeadingLevel="Level2" FontSize="22"&amp;gt;Lorem ipsum&amp;lt;/TextBlock&amp;gt;</w:t>
      </w:r>
    </w:p>
    <w:p>
      <w:pPr>
        <w:spacing w:before="0" w:after="0" w:line="240" w:lineRule="auto"/>
      </w:pPr>
      <w:r>
        <w:rPr>
          <w:rFonts w:ascii="Consolas" w:hAnsi="Consolas"/>
          <w:sz w:val="16"/>
        </w:rPr>
        <w:t xml:space="preserve">&amp;lt;TextBlock TextWrapping="WrapWholeWords"&amp;gt;Lorem ipsum dolor sit amet, consectetur adipiscing elit. </w:t>
      </w:r>
    </w:p>
    <w:p>
      <w:pPr>
        <w:spacing w:before="0" w:after="0" w:line="240" w:lineRule="auto"/>
      </w:pPr>
      <w:r>
        <w:rPr>
          <w:rFonts w:ascii="Consolas" w:hAnsi="Consolas"/>
          <w:sz w:val="16"/>
        </w:rPr>
        <w:t xml:space="preserve">                Pellentesque feugiat velit pulvinar, vehicula nisi at, molestie risus. </w:t>
      </w:r>
    </w:p>
    <w:p>
      <w:pPr>
        <w:spacing w:before="0" w:after="0" w:line="240" w:lineRule="auto"/>
      </w:pPr>
      <w:r>
        <w:rPr>
          <w:rFonts w:ascii="Consolas" w:hAnsi="Consolas"/>
          <w:sz w:val="16"/>
        </w:rPr>
        <w:t xml:space="preserve">                Duis consequat auctor libero vitae consectetur. Nullam efficitur euismod lacinia.&amp;lt;/TextBlock&amp;gt;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&amp;lt;TextBlock AutomationProperties.HeadingLevel="Level2" FontSize="22"&amp;gt;Cat ipsum&amp;lt;/TextBlock&amp;gt;</w:t>
      </w:r>
    </w:p>
    <w:p>
      <w:pPr>
        <w:spacing w:before="0" w:after="0" w:line="240" w:lineRule="auto"/>
      </w:pPr>
      <w:r>
        <w:rPr>
          <w:rFonts w:ascii="Consolas" w:hAnsi="Consolas"/>
          <w:sz w:val="16"/>
        </w:rPr>
        <w:t>&amp;lt;!-- This is the header for the standard cat ipsum section, which is hierarchically below the cat ipsum header, resulting in HeadingLevel 3 --&amp;gt;</w:t>
      </w:r>
    </w:p>
    <w:p>
      <w:pPr>
        <w:spacing w:before="0" w:after="0" w:line="240" w:lineRule="auto"/>
      </w:pPr>
      <w:r>
        <w:rPr>
          <w:rFonts w:ascii="Consolas" w:hAnsi="Consolas"/>
          <w:sz w:val="16"/>
        </w:rPr>
        <w:t>&amp;lt;TextBlock AutomationProperties.HeadingLevel="3" FontSize="18"&amp;gt;Standard&amp;lt;/TextBlock&amp;gt;</w:t>
      </w:r>
    </w:p>
    <w:p>
      <w:pPr>
        <w:spacing w:before="0" w:after="0" w:line="240" w:lineRule="auto"/>
      </w:pPr>
      <w:r>
        <w:rPr>
          <w:rFonts w:ascii="Consolas" w:hAnsi="Consolas"/>
          <w:sz w:val="16"/>
        </w:rPr>
        <w:t xml:space="preserve">&amp;lt;TextBlock TextWrapping="WrapWholeWords"&gt;Mice litter kitter kitty litty little kitten big roar roar feed me </w:t>
      </w:r>
    </w:p>
    <w:p>
      <w:pPr>
        <w:spacing w:before="0" w:after="0" w:line="240" w:lineRule="auto"/>
      </w:pPr>
      <w:r>
        <w:rPr>
          <w:rFonts w:ascii="Consolas" w:hAnsi="Consolas"/>
          <w:sz w:val="16"/>
        </w:rPr>
        <w:t xml:space="preserve">                but i will ruin the couch with my claws and hunt by meowing loudly at 5am next to human.&amp;lt;/TextBlock&amp;gt;</w:t>
      </w:r>
    </w:p>
    <w:p>
      <w:pPr>
        <w:spacing w:before="0" w:after="0" w:line="240" w:lineRule="auto"/>
      </w:pPr>
      <w:r>
        <w:rPr>
          <w:rFonts w:ascii="Consolas" w:hAnsi="Consolas"/>
          <w:sz w:val="16"/>
        </w:rPr>
        <w:t>&amp;lt;TextBlock AutomationProperties.HeadingLevel="3" FontSize="18"&amp;gt;Cat breeds&amp;lt;/TextBlock&amp;gt;</w:t>
      </w:r>
    </w:p>
    <w:p>
      <w:pPr>
        <w:spacing w:before="0" w:after="0" w:line="240" w:lineRule="auto"/>
      </w:pPr>
      <w:r>
        <w:rPr>
          <w:rFonts w:ascii="Consolas" w:hAnsi="Consolas"/>
          <w:sz w:val="16"/>
        </w:rPr>
        <w:t xml:space="preserve">&amp;lt;TextBlock TextWrapping="WrapWholeWords"&gt;Tabby abyssinian for jaguar. Thai russian blue and ragdoll, ocicat. </w:t>
      </w:r>
    </w:p>
    <w:p>
      <w:pPr>
        <w:spacing w:before="0" w:after="0" w:line="240" w:lineRule="auto"/>
      </w:pPr>
      <w:r>
        <w:rPr>
          <w:rFonts w:ascii="Consolas" w:hAnsi="Consolas"/>
          <w:sz w:val="16"/>
        </w:rPr>
        <w:t xml:space="preserve">                Mouser puma so american bobtail for donskoy balinese . Scottish fold manx so siamese.&amp;lt;/TextBlock&amp;gt;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&amp;lt;TextBlock AutomationProperties.HeadingLevel="2" FontSize="22"&amp;gt;Bacon ipsum&amp;lt;/TextBlock&amp;gt;</w:t>
      </w:r>
    </w:p>
    <w:p>
      <w:pPr>
        <w:spacing w:before="0" w:after="0" w:line="240" w:lineRule="auto"/>
      </w:pPr>
      <w:r>
        <w:rPr>
          <w:rFonts w:ascii="Consolas" w:hAnsi="Consolas"/>
          <w:sz w:val="16"/>
        </w:rPr>
        <w:t xml:space="preserve">&amp;lt;TextBlock TextWrapping="WrapWholeWords"&gt;Bacon ipsum dolor amet meatball nulla labore, </w:t>
      </w:r>
    </w:p>
    <w:p>
      <w:pPr>
        <w:spacing w:before="0" w:after="0" w:line="240" w:lineRule="auto"/>
      </w:pPr>
      <w:r>
        <w:rPr>
          <w:rFonts w:ascii="Consolas" w:hAnsi="Consolas"/>
          <w:sz w:val="16"/>
        </w:rPr>
        <w:t xml:space="preserve">                tempor sirloin chicken frankfurter tail drumstick ex cupim ground round.&amp;lt;/TextBlock&amp;gt;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Margin="0,20,0,0"</w:t>
      </w:r>
    </w:p>
    <w:p>
      <w:pPr>
        <w:spacing w:before="0" w:after="0" w:line="240" w:lineRule="auto"/>
      </w:pPr>
      <w:r>
        <w:rPr>
          <w:rFonts w:ascii="Consolas" w:hAnsi="Consolas"/>
          <w:sz w:val="16"/>
        </w:rPr>
        <w:t xml:space="preserve">            AutomationProperties.HeadingLevel="3"</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Text="Associating smaller groups of controls"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You can also group controls together manually, even if the</w:t>
      </w:r>
    </w:p>
    <w:p>
      <w:pPr>
        <w:spacing w:before="0" w:after="0" w:line="240" w:lineRule="auto"/>
      </w:pPr>
      <w:r>
        <w:rPr>
          <w:rFonts w:ascii="Consolas" w:hAnsi="Consolas"/>
          <w:sz w:val="16"/>
        </w:rPr>
        <w:t xml:space="preserve">                controls don't have a visible heading or landmark, by adding</w:t>
      </w:r>
    </w:p>
    <w:p>
      <w:pPr>
        <w:spacing w:before="0" w:after="0" w:line="240" w:lineRule="auto"/>
      </w:pPr>
      <w:r>
        <w:rPr>
          <w:rFonts w:ascii="Consolas" w:hAnsi="Consolas"/>
          <w:sz w:val="16"/>
        </w:rPr>
        <w:t xml:space="preserve">                an accessible name to the parent container. When entering a</w:t>
      </w:r>
    </w:p>
    <w:p>
      <w:pPr>
        <w:spacing w:before="0" w:after="0" w:line="240" w:lineRule="auto"/>
      </w:pPr>
      <w:r>
        <w:rPr>
          <w:rFonts w:ascii="Consolas" w:hAnsi="Consolas"/>
          <w:sz w:val="16"/>
        </w:rPr>
        <w:t xml:space="preserve">                region with a name or a landmark, Narrator will read it out as &lt;Bold&gt;Context&lt;/Bold&gt;.</w:t>
      </w:r>
    </w:p>
    <w:p>
      <w:pPr>
        <w:spacing w:before="0" w:after="0" w:line="240" w:lineRule="auto"/>
      </w:pPr>
      <w:r>
        <w:rPr>
          <w:rFonts w:ascii="Consolas" w:hAnsi="Consolas"/>
          <w:sz w:val="16"/>
        </w:rPr>
        <w:t xml:space="preserve">                Narrator users can control their &lt;Bold&gt;Context level&lt;/Bold&gt;</w:t>
      </w:r>
    </w:p>
    <w:p>
      <w:pPr>
        <w:spacing w:before="0" w:after="0" w:line="240" w:lineRule="auto"/>
      </w:pPr>
      <w:r>
        <w:rPr>
          <w:rFonts w:ascii="Consolas" w:hAnsi="Consolas"/>
          <w:sz w:val="16"/>
        </w:rPr>
        <w:t xml:space="preserve">                in Settings.&lt;LineBreak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This is helpful in complicated UI with many similar elements,</w:t>
      </w:r>
    </w:p>
    <w:p>
      <w:pPr>
        <w:spacing w:before="0" w:after="0" w:line="240" w:lineRule="auto"/>
      </w:pPr>
      <w:r>
        <w:rPr>
          <w:rFonts w:ascii="Consolas" w:hAnsi="Consolas"/>
          <w:sz w:val="16"/>
        </w:rPr>
        <w:t xml:space="preserve">                where the grouping might be obvious to visual users, but not</w:t>
      </w:r>
    </w:p>
    <w:p>
      <w:pPr>
        <w:spacing w:before="0" w:after="0" w:line="240" w:lineRule="auto"/>
      </w:pPr>
      <w:r>
        <w:rPr>
          <w:rFonts w:ascii="Consolas" w:hAnsi="Consolas"/>
          <w:sz w:val="16"/>
        </w:rPr>
        <w:t xml:space="preserve">                screen reader users.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Style="{ThemeResource CaptionTextBlockStyle}"&gt;</w:t>
      </w:r>
    </w:p>
    <w:p>
      <w:pPr>
        <w:spacing w:before="0" w:after="0" w:line="240" w:lineRule="auto"/>
      </w:pPr>
      <w:r>
        <w:rPr>
          <w:rFonts w:ascii="Consolas" w:hAnsi="Consolas"/>
          <w:sz w:val="16"/>
        </w:rPr>
        <w:t xml:space="preserve">                        The sample below groups items using accessible names.</w:t>
      </w:r>
    </w:p>
    <w:p>
      <w:pPr>
        <w:spacing w:before="0" w:after="0" w:line="240" w:lineRule="auto"/>
      </w:pPr>
      <w:r>
        <w:rPr>
          <w:rFonts w:ascii="Consolas" w:hAnsi="Consolas"/>
          <w:sz w:val="16"/>
        </w:rPr>
        <w:t xml:space="preserve">                        Screen readers will read this as users navigate between</w:t>
      </w:r>
    </w:p>
    <w:p>
      <w:pPr>
        <w:spacing w:before="0" w:after="0" w:line="240" w:lineRule="auto"/>
      </w:pPr>
      <w:r>
        <w:rPr>
          <w:rFonts w:ascii="Consolas" w:hAnsi="Consolas"/>
          <w:sz w:val="16"/>
        </w:rPr>
        <w:t xml:space="preserve">                        different groups. To force read the current context in</w:t>
      </w:r>
    </w:p>
    <w:p>
      <w:pPr>
        <w:spacing w:before="0" w:after="0" w:line="240" w:lineRule="auto"/>
      </w:pPr>
      <w:r>
        <w:rPr>
          <w:rFonts w:ascii="Consolas" w:hAnsi="Consolas"/>
          <w:sz w:val="16"/>
        </w:rPr>
        <w:t xml:space="preserve">                        Narrator, press Caps+/.</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&lt;TextBlock Style="{ThemeResource CaptionTextBlockStyle}"&gt;</w:t>
      </w:r>
    </w:p>
    <w:p>
      <w:pPr>
        <w:spacing w:before="0" w:after="0" w:line="240" w:lineRule="auto"/>
      </w:pPr>
      <w:r>
        <w:rPr>
          <w:rFonts w:ascii="Consolas" w:hAnsi="Consolas"/>
          <w:sz w:val="16"/>
        </w:rPr>
        <w:t xml:space="preserve">                        Note how Narrator reads 'My albums' or 'Shared with me' if you</w:t>
      </w:r>
    </w:p>
    <w:p>
      <w:pPr>
        <w:spacing w:before="0" w:after="0" w:line="240" w:lineRule="auto"/>
      </w:pPr>
      <w:r>
        <w:rPr>
          <w:rFonts w:ascii="Consolas" w:hAnsi="Consolas"/>
          <w:sz w:val="16"/>
        </w:rPr>
        <w:t xml:space="preserve">                        tab between the ListViews, and reads the additional context</w:t>
      </w:r>
    </w:p>
    <w:p>
      <w:pPr>
        <w:spacing w:before="0" w:after="0" w:line="240" w:lineRule="auto"/>
      </w:pPr>
      <w:r>
        <w:rPr>
          <w:rFonts w:ascii="Consolas" w:hAnsi="Consolas"/>
          <w:color w:val="A31515"/>
          <w:sz w:val="16"/>
        </w:rPr>
        <w:t xml:space="preserve">                        'Album browser' when Caps+/ is pressed.</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&lt;StackPanel AutomationProperties.Name="Album browser"&gt;</w:t>
      </w:r>
    </w:p>
    <w:p>
      <w:pPr>
        <w:spacing w:before="0" w:after="0" w:line="240" w:lineRule="auto"/>
      </w:pPr>
      <w:r>
        <w:rPr>
          <w:rFonts w:ascii="Consolas" w:hAnsi="Consolas"/>
          <w:color w:val="000080"/>
          <w:sz w:val="16"/>
        </w:rPr>
        <w:t xml:space="preserve">                        &lt;StackPanel AutomationProperties.Name="My albums"&gt;</w:t>
      </w:r>
    </w:p>
    <w:p>
      <w:pPr>
        <w:spacing w:before="0" w:after="0" w:line="240" w:lineRule="auto"/>
      </w:pPr>
      <w:r>
        <w:rPr>
          <w:rFonts w:ascii="Consolas" w:hAnsi="Consolas"/>
          <w:color w:val="000080"/>
          <w:sz w:val="16"/>
        </w:rPr>
        <w:t xml:space="preserve">                            &lt;!--  These TextBlocks could reasonably be headings, too.  --&gt;</w:t>
      </w:r>
    </w:p>
    <w:p>
      <w:pPr>
        <w:spacing w:before="0" w:after="0" w:line="240" w:lineRule="auto"/>
      </w:pPr>
      <w:r>
        <w:rPr>
          <w:rFonts w:ascii="Consolas" w:hAnsi="Consolas"/>
          <w:color w:val="000080"/>
          <w:sz w:val="16"/>
        </w:rPr>
        <w:t xml:space="preserve">                            &lt;TextBlock Style="{ThemeResource BodyStrongTextBlockStyle}" Text="My albums" /&gt;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&lt;x:String&gt;Trip to Redmond&lt;/x:String&gt;</w:t>
      </w:r>
    </w:p>
    <w:p>
      <w:pPr>
        <w:spacing w:before="0" w:after="0" w:line="240" w:lineRule="auto"/>
      </w:pPr>
      <w:r>
        <w:rPr>
          <w:rFonts w:ascii="Consolas" w:hAnsi="Consolas"/>
          <w:color w:val="000080"/>
          <w:sz w:val="16"/>
        </w:rPr>
        <w:t xml:space="preserve">                                &lt;x:String&gt;Visiting Ben&lt;/x:String&gt;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AutomationProperties.Name="Shared with me"&gt;</w:t>
      </w:r>
    </w:p>
    <w:p>
      <w:pPr>
        <w:spacing w:before="0" w:after="0" w:line="240" w:lineRule="auto"/>
      </w:pPr>
      <w:r>
        <w:rPr>
          <w:rFonts w:ascii="Consolas" w:hAnsi="Consolas"/>
          <w:color w:val="000080"/>
          <w:sz w:val="16"/>
        </w:rPr>
        <w:t xml:space="preserve">                            &lt;TextBlock Style="{ThemeResource BodyStrongTextBlockStyle}" Text="Shared with me" /&gt;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&lt;x:String&gt;Valeria's cat&lt;/x:String&gt;</w:t>
      </w:r>
    </w:p>
    <w:p>
      <w:pPr>
        <w:spacing w:before="0" w:after="0" w:line="240" w:lineRule="auto"/>
      </w:pPr>
      <w:r>
        <w:rPr>
          <w:rFonts w:ascii="Consolas" w:hAnsi="Consolas"/>
          <w:color w:val="000080"/>
          <w:sz w:val="16"/>
        </w:rPr>
        <w:t xml:space="preserve">                                &lt;x:String&gt;Paul's winter vacation&lt;/x:String&gt;</w:t>
      </w:r>
    </w:p>
    <w:p>
      <w:pPr>
        <w:spacing w:before="0" w:after="0" w:line="240" w:lineRule="auto"/>
      </w:pPr>
      <w:r>
        <w:rPr>
          <w:rFonts w:ascii="Consolas" w:hAnsi="Consolas"/>
          <w:color w:val="000080"/>
          <w:sz w:val="16"/>
        </w:rPr>
        <w:t xml:space="preserve">                                &lt;x:String&gt;Cool street photography&lt;/x:String&gt;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AutomationProperties.Name="Album browser"&amp;gt;</w:t>
      </w:r>
    </w:p>
    <w:p>
      <w:pPr>
        <w:spacing w:before="0" w:after="0" w:line="240" w:lineRule="auto"/>
      </w:pPr>
      <w:r>
        <w:rPr>
          <w:rFonts w:ascii="Consolas" w:hAnsi="Consolas"/>
          <w:sz w:val="16"/>
        </w:rPr>
        <w:t xml:space="preserve">    &amp;lt;StackPanel AutomationProperties.Name="My albums"&amp;gt;</w:t>
      </w:r>
    </w:p>
    <w:p>
      <w:pPr>
        <w:spacing w:before="0" w:after="0" w:line="240" w:lineRule="auto"/>
      </w:pPr>
      <w:r>
        <w:rPr>
          <w:rFonts w:ascii="Consolas" w:hAnsi="Consolas"/>
          <w:sz w:val="16"/>
        </w:rPr>
        <w:t xml:space="preserve">        &amp;lt;!-- These TextBlocks could reasonably be headings, too. --&amp;gt;</w:t>
      </w:r>
    </w:p>
    <w:p>
      <w:pPr>
        <w:spacing w:before="0" w:after="0" w:line="240" w:lineRule="auto"/>
      </w:pPr>
      <w:r>
        <w:rPr>
          <w:rFonts w:ascii="Consolas" w:hAnsi="Consolas"/>
          <w:sz w:val="16"/>
        </w:rPr>
        <w:t xml:space="preserve">        &amp;lt;TextBlock</w:t>
      </w:r>
    </w:p>
    <w:p>
      <w:pPr>
        <w:spacing w:before="0" w:after="0" w:line="240" w:lineRule="auto"/>
      </w:pPr>
      <w:r>
        <w:rPr>
          <w:rFonts w:ascii="Consolas" w:hAnsi="Consolas"/>
          <w:sz w:val="16"/>
        </w:rPr>
        <w:t xml:space="preserve">            Text="My albums"</w:t>
      </w:r>
    </w:p>
    <w:p>
      <w:pPr>
        <w:spacing w:before="0" w:after="0" w:line="240" w:lineRule="auto"/>
      </w:pPr>
      <w:r>
        <w:rPr>
          <w:rFonts w:ascii="Consolas" w:hAnsi="Consolas"/>
          <w:sz w:val="16"/>
        </w:rPr>
        <w:t xml:space="preserve">            Style="{ThemeResource BodyStrongTextBlockStyle}" /&amp;gt;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t xml:space="preserve">            &amp;lt;x:String&amp;gt;Trip to Redmond&amp;lt;/x:String&amp;gt;</w:t>
      </w:r>
    </w:p>
    <w:p>
      <w:pPr>
        <w:spacing w:before="0" w:after="0" w:line="240" w:lineRule="auto"/>
      </w:pPr>
      <w:r>
        <w:rPr>
          <w:rFonts w:ascii="Consolas" w:hAnsi="Consolas"/>
          <w:sz w:val="16"/>
        </w:rPr>
        <w:t xml:space="preserve">            &amp;lt;x:String&amp;gt;Visiting Ben&amp;lt;/x:String&amp;gt;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&amp;lt;StackPanel AutomationProperties.Name="Shared with me"&amp;gt;</w:t>
      </w:r>
    </w:p>
    <w:p>
      <w:pPr>
        <w:spacing w:before="0" w:after="0" w:line="240" w:lineRule="auto"/>
      </w:pPr>
      <w:r>
        <w:rPr>
          <w:rFonts w:ascii="Consolas" w:hAnsi="Consolas"/>
          <w:sz w:val="16"/>
        </w:rPr>
        <w:t xml:space="preserve">        &amp;lt;TextBlock</w:t>
      </w:r>
    </w:p>
    <w:p>
      <w:pPr>
        <w:spacing w:before="0" w:after="0" w:line="240" w:lineRule="auto"/>
      </w:pPr>
      <w:r>
        <w:rPr>
          <w:rFonts w:ascii="Consolas" w:hAnsi="Consolas"/>
          <w:sz w:val="16"/>
        </w:rPr>
        <w:t xml:space="preserve">            Text="Shared with me"</w:t>
      </w:r>
    </w:p>
    <w:p>
      <w:pPr>
        <w:spacing w:before="0" w:after="0" w:line="240" w:lineRule="auto"/>
      </w:pPr>
      <w:r>
        <w:rPr>
          <w:rFonts w:ascii="Consolas" w:hAnsi="Consolas"/>
          <w:sz w:val="16"/>
        </w:rPr>
        <w:t xml:space="preserve">            Style="{ThemeResource BodyStrongTextBlockStyle}" /&amp;gt;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t xml:space="preserve">            &amp;lt;x:String&amp;gt;Paul's winter vacation&amp;lt;/x:String&amp;gt;</w:t>
      </w:r>
    </w:p>
    <w:p>
      <w:pPr>
        <w:spacing w:before="0" w:after="0" w:line="240" w:lineRule="auto"/>
      </w:pPr>
      <w:r>
        <w:rPr>
          <w:rFonts w:ascii="Consolas" w:hAnsi="Consolas"/>
          <w:sz w:val="16"/>
        </w:rPr>
        <w:t xml:space="preserve">            &amp;lt;x:String&amp;gt;Cool street photography&amp;lt;/x:String&amp;gt;</w:t>
      </w:r>
    </w:p>
    <w:p>
      <w:pPr>
        <w:spacing w:before="0" w:after="0" w:line="240" w:lineRule="auto"/>
      </w:pPr>
      <w:r>
        <w:rPr>
          <w:rFonts w:ascii="Consolas" w:hAnsi="Consolas"/>
          <w:sz w:val="16"/>
        </w:rPr>
        <w:t xml:space="preserve">            &amp;lt;x:String&amp;gt;Valeria's cat&amp;lt;/x:String&amp;gt;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AccessibilityScreenReaderPage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AccessibilityScreenReaderPage()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Menus &amp; toolbars</w:t>
      </w:r>
    </w:p>
    <w:p>
      <w:pPr>
        <w:pStyle w:val="Heading2"/>
      </w:pPr>
      <w:r>
        <w:t>15. AppBarButton</w:t>
      </w:r>
    </w:p>
    <w:p>
      <w:r>
        <w:rPr>
          <w:b/>
          <w:sz w:val="20"/>
        </w:rPr>
        <w:t xml:space="preserve">简介: </w:t>
      </w:r>
      <w:r>
        <w:rPr>
          <w:sz w:val="20"/>
        </w:rPr>
        <w:t>A button that's styled for use in a CommandBar.</w:t>
      </w:r>
    </w:p>
    <w:p>
      <w:r>
        <w:rPr>
          <w:b/>
          <w:sz w:val="20"/>
        </w:rPr>
        <w:t xml:space="preserve">描述: </w:t>
      </w:r>
      <w:r>
        <w:rPr>
          <w:sz w:val="20"/>
        </w:rPr>
        <w:t>AppBarButton differs from standard buttons in several ways:</w:t>
        <w:br/>
        <w:t>- Their default appearance is a transparent background with a smaller size.</w:t>
        <w:br/>
        <w:t>- You use the Label and Icon properties to set the content instead of the Content property. The Content property is ignored.</w:t>
        <w:br/>
        <w:t>- The button's IsCompact property controls its size.</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x:Class="WinUIGallery.ControlPages.AppBarButtonPage"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 AppBarButton with a symbol icon."&gt;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symbol icon.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x:Name="Button1"</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Icon="Like"</w:t>
      </w:r>
    </w:p>
    <w:p>
      <w:pPr>
        <w:spacing w:before="0" w:after="0" w:line="240" w:lineRule="auto"/>
      </w:pPr>
      <w:r>
        <w:rPr>
          <w:rFonts w:ascii="Consolas" w:hAnsi="Consolas"/>
          <w:sz w:val="16"/>
        </w:rPr>
        <w:t xml:space="preserve">                    Label="SymbolIcon"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&amp;lt;AppBarButton Icon="Like" Label="SymbolIcon" Click="AppBarButton_Click"/&amp;gt;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HeaderText="An AppBarButton with a bitmap icon."&gt;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bitmap icon.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x:Name="Button2"</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Label="BitmapIcon"&gt;</w:t>
      </w:r>
    </w:p>
    <w:p>
      <w:pPr>
        <w:spacing w:before="0" w:after="0" w:line="240" w:lineRule="auto"/>
      </w:pPr>
      <w:r>
        <w:rPr>
          <w:rFonts w:ascii="Consolas" w:hAnsi="Consolas"/>
          <w:color w:val="000080"/>
          <w:sz w:val="16"/>
        </w:rPr>
        <w:t xml:space="preserve">                    &lt;AppBarButton.Icon&gt;</w:t>
      </w:r>
    </w:p>
    <w:p>
      <w:pPr>
        <w:spacing w:before="0" w:after="0" w:line="240" w:lineRule="auto"/>
      </w:pPr>
      <w:r>
        <w:rPr>
          <w:rFonts w:ascii="Consolas" w:hAnsi="Consolas"/>
          <w:color w:val="000080"/>
          <w:sz w:val="16"/>
        </w:rPr>
        <w:t xml:space="preserve">                        &lt;BitmapIcon UriSource="ms-appx:///Assets/SampleMedia/Slices2.png" /&gt;</w:t>
      </w:r>
    </w:p>
    <w:p>
      <w:pPr>
        <w:spacing w:before="0" w:after="0" w:line="240" w:lineRule="auto"/>
      </w:pPr>
      <w:r>
        <w:rPr>
          <w:rFonts w:ascii="Consolas" w:hAnsi="Consolas"/>
          <w:color w:val="000080"/>
          <w:sz w:val="16"/>
        </w:rPr>
        <w:t xml:space="preserve">                    &lt;/AppBarButton.Icon&gt;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Label="BitmapIcon" Click="AppBarButton_Click"&amp;gt;</w:t>
      </w:r>
    </w:p>
    <w:p>
      <w:pPr>
        <w:spacing w:before="0" w:after="0" w:line="240" w:lineRule="auto"/>
      </w:pPr>
      <w:r>
        <w:rPr>
          <w:rFonts w:ascii="Consolas" w:hAnsi="Consolas"/>
          <w:sz w:val="16"/>
        </w:rPr>
        <w:t xml:space="preserve">    &amp;lt;AppBarButton.Icon&amp;gt;</w:t>
      </w:r>
    </w:p>
    <w:p>
      <w:pPr>
        <w:spacing w:before="0" w:after="0" w:line="240" w:lineRule="auto"/>
      </w:pPr>
      <w:r>
        <w:rPr>
          <w:rFonts w:ascii="Consolas" w:hAnsi="Consolas"/>
          <w:sz w:val="16"/>
        </w:rPr>
        <w:t xml:space="preserve">        &amp;lt;BitmapIcon UriSource="ms-appx:///Assets/SampleMedia/Slices2.png"/&amp;gt;</w:t>
      </w:r>
    </w:p>
    <w:p>
      <w:pPr>
        <w:spacing w:before="0" w:after="0" w:line="240" w:lineRule="auto"/>
      </w:pPr>
      <w:r>
        <w:rPr>
          <w:rFonts w:ascii="Consolas" w:hAnsi="Consolas"/>
          <w:sz w:val="16"/>
        </w:rPr>
        <w:t xml:space="preserve">    &amp;lt;/AppBarButton.Icon&amp;gt;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HeaderText="An AppBarButton with a font icon."&gt;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font icon.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x:Name="Button3"</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Label="FontIcon"&gt;</w:t>
      </w:r>
    </w:p>
    <w:p>
      <w:pPr>
        <w:spacing w:before="0" w:after="0" w:line="240" w:lineRule="auto"/>
      </w:pPr>
      <w:r>
        <w:rPr>
          <w:rFonts w:ascii="Consolas" w:hAnsi="Consolas"/>
          <w:color w:val="000080"/>
          <w:sz w:val="16"/>
        </w:rPr>
        <w:t xml:space="preserve">                    &lt;AppBarButton.Icon&gt;</w:t>
      </w:r>
    </w:p>
    <w:p>
      <w:pPr>
        <w:spacing w:before="0" w:after="0" w:line="240" w:lineRule="auto"/>
      </w:pPr>
      <w:r>
        <w:rPr>
          <w:rFonts w:ascii="Consolas" w:hAnsi="Consolas"/>
          <w:color w:val="000080"/>
          <w:sz w:val="16"/>
        </w:rPr>
        <w:t xml:space="preserve">                        &lt;FontIcon FontFamily="Candara" Glyph="&amp;#x03A3;" /&gt;</w:t>
      </w:r>
    </w:p>
    <w:p>
      <w:pPr>
        <w:spacing w:before="0" w:after="0" w:line="240" w:lineRule="auto"/>
      </w:pPr>
      <w:r>
        <w:rPr>
          <w:rFonts w:ascii="Consolas" w:hAnsi="Consolas"/>
          <w:color w:val="000080"/>
          <w:sz w:val="16"/>
        </w:rPr>
        <w:t xml:space="preserve">                    &lt;/AppBarButton.Icon&gt;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x:Name="Control3Output"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Label="FontIcon" Click="AppBarButton_Click"&amp;gt;</w:t>
      </w:r>
    </w:p>
    <w:p>
      <w:pPr>
        <w:spacing w:before="0" w:after="0" w:line="240" w:lineRule="auto"/>
      </w:pPr>
      <w:r>
        <w:rPr>
          <w:rFonts w:ascii="Consolas" w:hAnsi="Consolas"/>
          <w:sz w:val="16"/>
        </w:rPr>
        <w:t xml:space="preserve">    &amp;lt;AppBarButton.Icon&amp;gt;</w:t>
      </w:r>
    </w:p>
    <w:p>
      <w:pPr>
        <w:spacing w:before="0" w:after="0" w:line="240" w:lineRule="auto"/>
      </w:pPr>
      <w:r>
        <w:rPr>
          <w:rFonts w:ascii="Consolas" w:hAnsi="Consolas"/>
          <w:sz w:val="16"/>
        </w:rPr>
        <w:t xml:space="preserve">        &amp;lt;FontIcon FontFamily="Candara" Glyph="&amp;amp;#x03A3;"/&amp;gt;</w:t>
      </w:r>
    </w:p>
    <w:p>
      <w:pPr>
        <w:spacing w:before="0" w:after="0" w:line="240" w:lineRule="auto"/>
      </w:pPr>
      <w:r>
        <w:rPr>
          <w:rFonts w:ascii="Consolas" w:hAnsi="Consolas"/>
          <w:sz w:val="16"/>
        </w:rPr>
        <w:t xml:space="preserve">    &amp;lt;/AppBarButton.Icon&amp;gt;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x:Name="Example4" HeaderText="An AppBarButton with a path icon."&gt;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path icon.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x:Name="Button4"</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Label="PathIcon"&gt;</w:t>
      </w:r>
    </w:p>
    <w:p>
      <w:pPr>
        <w:spacing w:before="0" w:after="0" w:line="240" w:lineRule="auto"/>
      </w:pPr>
      <w:r>
        <w:rPr>
          <w:rFonts w:ascii="Consolas" w:hAnsi="Consolas"/>
          <w:color w:val="000080"/>
          <w:sz w:val="16"/>
        </w:rPr>
        <w:t xml:space="preserve">                    &lt;AppBarButton.Content&gt;</w:t>
      </w:r>
    </w:p>
    <w:p>
      <w:pPr>
        <w:spacing w:before="0" w:after="0" w:line="240" w:lineRule="auto"/>
      </w:pPr>
      <w:r>
        <w:rPr>
          <w:rFonts w:ascii="Consolas" w:hAnsi="Consolas"/>
          <w:color w:val="000080"/>
          <w:sz w:val="16"/>
        </w:rPr>
        <w:t xml:space="preserve">                        &lt;Viewbox Stretch="Uniform"&gt;</w:t>
      </w:r>
    </w:p>
    <w:p>
      <w:pPr>
        <w:spacing w:before="0" w:after="0" w:line="240" w:lineRule="auto"/>
      </w:pPr>
      <w:r>
        <w:rPr>
          <w:rFonts w:ascii="Consolas" w:hAnsi="Consolas"/>
          <w:color w:val="000080"/>
          <w:sz w:val="16"/>
        </w:rPr>
        <w:t xml:space="preserve">                            &lt;PathIcon Data="F1 M 20,20L 24,10L 24,24L 5,24" /&gt;</w:t>
      </w:r>
    </w:p>
    <w:p>
      <w:pPr>
        <w:spacing w:before="0" w:after="0" w:line="240" w:lineRule="auto"/>
      </w:pPr>
      <w:r>
        <w:rPr>
          <w:rFonts w:ascii="Consolas" w:hAnsi="Consolas"/>
          <w:color w:val="000080"/>
          <w:sz w:val="16"/>
        </w:rPr>
        <w:t xml:space="preserve">                        &lt;/Viewbox&gt;</w:t>
      </w:r>
    </w:p>
    <w:p>
      <w:pPr>
        <w:spacing w:before="0" w:after="0" w:line="240" w:lineRule="auto"/>
      </w:pPr>
      <w:r>
        <w:rPr>
          <w:rFonts w:ascii="Consolas" w:hAnsi="Consolas"/>
          <w:color w:val="000080"/>
          <w:sz w:val="16"/>
        </w:rPr>
        <w:t xml:space="preserve">                    &lt;/AppBarButton.Content&gt;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x:Name="Control4Output"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Label="PathIcon" Click="AppBarButton_Click"&amp;gt;</w:t>
      </w:r>
    </w:p>
    <w:p>
      <w:pPr>
        <w:spacing w:before="0" w:after="0" w:line="240" w:lineRule="auto"/>
      </w:pPr>
      <w:r>
        <w:rPr>
          <w:rFonts w:ascii="Consolas" w:hAnsi="Consolas"/>
          <w:sz w:val="16"/>
        </w:rPr>
        <w:t xml:space="preserve">    &amp;lt;AppBarButton.Content&amp;gt;</w:t>
      </w:r>
    </w:p>
    <w:p>
      <w:pPr>
        <w:spacing w:before="0" w:after="0" w:line="240" w:lineRule="auto"/>
      </w:pPr>
      <w:r>
        <w:rPr>
          <w:rFonts w:ascii="Consolas" w:hAnsi="Consolas"/>
          <w:sz w:val="16"/>
        </w:rPr>
        <w:t xml:space="preserve">        &amp;lt;Viewbox Stretch="Uniform"&amp;gt;</w:t>
      </w:r>
    </w:p>
    <w:p>
      <w:pPr>
        <w:spacing w:before="0" w:after="0" w:line="240" w:lineRule="auto"/>
      </w:pPr>
      <w:r>
        <w:rPr>
          <w:rFonts w:ascii="Consolas" w:hAnsi="Consolas"/>
          <w:sz w:val="16"/>
        </w:rPr>
        <w:t xml:space="preserve">            &amp;lt;PathIcon Data="F1 M 20,20L 24,10L 24,24L 5,24"/&amp;gt;</w:t>
      </w:r>
    </w:p>
    <w:p>
      <w:pPr>
        <w:spacing w:before="0" w:after="0" w:line="240" w:lineRule="auto"/>
      </w:pPr>
      <w:r>
        <w:rPr>
          <w:rFonts w:ascii="Consolas" w:hAnsi="Consolas"/>
          <w:sz w:val="16"/>
        </w:rPr>
        <w:t xml:space="preserve">        &amp;lt;/Viewbox&amp;gt;</w:t>
      </w:r>
    </w:p>
    <w:p>
      <w:pPr>
        <w:spacing w:before="0" w:after="0" w:line="240" w:lineRule="auto"/>
      </w:pPr>
      <w:r>
        <w:rPr>
          <w:rFonts w:ascii="Consolas" w:hAnsi="Consolas"/>
          <w:sz w:val="16"/>
        </w:rPr>
        <w:t xml:space="preserve">    &amp;lt;/AppBarButton.Content&amp;gt;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x:Name="Example5" HeaderText="An AppBarButton with a KeyboardAccelerator"&gt;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x:Name="Button5"</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Icon="Save"</w:t>
      </w:r>
    </w:p>
    <w:p>
      <w:pPr>
        <w:spacing w:before="0" w:after="0" w:line="240" w:lineRule="auto"/>
      </w:pPr>
      <w:r>
        <w:rPr>
          <w:rFonts w:ascii="Consolas" w:hAnsi="Consolas"/>
          <w:sz w:val="16"/>
        </w:rPr>
        <w:t xml:space="preserve">                    Label="Save"&gt;</w:t>
      </w:r>
    </w:p>
    <w:p>
      <w:pPr>
        <w:spacing w:before="0" w:after="0" w:line="240" w:lineRule="auto"/>
      </w:pPr>
      <w:r>
        <w:rPr>
          <w:rFonts w:ascii="Consolas" w:hAnsi="Consolas"/>
          <w:color w:val="000080"/>
          <w:sz w:val="16"/>
        </w:rPr>
        <w:t xml:space="preserve">                    &lt;AppBarButton.KeyboardAccelerators&gt;</w:t>
      </w:r>
    </w:p>
    <w:p>
      <w:pPr>
        <w:spacing w:before="0" w:after="0" w:line="240" w:lineRule="auto"/>
      </w:pPr>
      <w:r>
        <w:rPr>
          <w:rFonts w:ascii="Consolas" w:hAnsi="Consolas"/>
          <w:color w:val="000080"/>
          <w:sz w:val="16"/>
        </w:rPr>
        <w:t xml:space="preserve">                        &lt;KeyboardAccelerator Key="S" Modifiers="Control" /&gt;</w:t>
      </w:r>
    </w:p>
    <w:p>
      <w:pPr>
        <w:spacing w:before="0" w:after="0" w:line="240" w:lineRule="auto"/>
      </w:pPr>
      <w:r>
        <w:rPr>
          <w:rFonts w:ascii="Consolas" w:hAnsi="Consolas"/>
          <w:color w:val="000080"/>
          <w:sz w:val="16"/>
        </w:rPr>
        <w:t xml:space="preserve">                    &lt;/AppBarButton.KeyboardAccelerators&gt;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x:Name="Control5Output"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Icon="Save" Label="Save" Click="AppBarButton_Click"&amp;gt;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Modifiers="Control" Key="S"/&amp;gt;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x:Name="Example6" HeaderText="An AppBarButton that opens a Flyout containing an input control."&gt;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AllowFocusOnInteraction="True"</w:t>
      </w:r>
    </w:p>
    <w:p>
      <w:pPr>
        <w:spacing w:before="0" w:after="0" w:line="240" w:lineRule="auto"/>
      </w:pPr>
      <w:r>
        <w:rPr>
          <w:rFonts w:ascii="Consolas" w:hAnsi="Consolas"/>
          <w:sz w:val="16"/>
        </w:rPr>
        <w:t xml:space="preserve">                    Icon="Edit"</w:t>
      </w:r>
    </w:p>
    <w:p>
      <w:pPr>
        <w:spacing w:before="0" w:after="0" w:line="240" w:lineRule="auto"/>
      </w:pPr>
      <w:r>
        <w:rPr>
          <w:rFonts w:ascii="Consolas" w:hAnsi="Consolas"/>
          <w:sz w:val="16"/>
        </w:rPr>
        <w:t xml:space="preserve">                    Label="Edit"&gt;</w:t>
      </w:r>
    </w:p>
    <w:p>
      <w:pPr>
        <w:spacing w:before="0" w:after="0" w:line="240" w:lineRule="auto"/>
      </w:pPr>
      <w:r>
        <w:rPr>
          <w:rFonts w:ascii="Consolas" w:hAnsi="Consolas"/>
          <w:color w:val="000080"/>
          <w:sz w:val="16"/>
        </w:rPr>
        <w:t xml:space="preserve">                    &lt;AppBarButton.Flyout&gt;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&lt;TextBox MinWidth="240" PlaceholderText="Input text here" /&gt;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&lt;/AppBarButton.Flyout&gt;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AllowFocusOnInteraction="True" Icon="Edit" Label="Edit"&amp;gt;</w:t>
      </w:r>
    </w:p>
    <w:p>
      <w:pPr>
        <w:spacing w:before="0" w:after="0" w:line="240" w:lineRule="auto"/>
      </w:pPr>
      <w:r>
        <w:rPr>
          <w:rFonts w:ascii="Consolas" w:hAnsi="Consolas"/>
          <w:sz w:val="16"/>
        </w:rPr>
        <w:t xml:space="preserve">    &amp;lt;AppBarButton.Flyout&amp;gt;</w:t>
      </w:r>
    </w:p>
    <w:p>
      <w:pPr>
        <w:spacing w:before="0" w:after="0" w:line="240" w:lineRule="auto"/>
      </w:pPr>
      <w:r>
        <w:rPr>
          <w:rFonts w:ascii="Consolas" w:hAnsi="Consolas"/>
          <w:sz w:val="16"/>
        </w:rPr>
        <w:t xml:space="preserve">        &amp;lt;Flyout/&amp;gt;</w:t>
      </w:r>
    </w:p>
    <w:p>
      <w:pPr>
        <w:spacing w:before="0" w:after="0" w:line="240" w:lineRule="auto"/>
      </w:pPr>
      <w:r>
        <w:rPr>
          <w:rFonts w:ascii="Consolas" w:hAnsi="Consolas"/>
          <w:sz w:val="16"/>
        </w:rPr>
        <w:t xml:space="preserve">            &amp;lt;TextBox MinWidth="240" PlaceholderText="Input text here"/&amp;gt;</w:t>
      </w:r>
    </w:p>
    <w:p>
      <w:pPr>
        <w:spacing w:before="0" w:after="0" w:line="240" w:lineRule="auto"/>
      </w:pPr>
      <w:r>
        <w:rPr>
          <w:rFonts w:ascii="Consolas" w:hAnsi="Consolas"/>
          <w:sz w:val="16"/>
        </w:rPr>
        <w:t xml:space="preserve">        &amp;lt;Flyout/&amp;gt;</w:t>
      </w:r>
    </w:p>
    <w:p>
      <w:pPr>
        <w:spacing w:before="0" w:after="0" w:line="240" w:lineRule="auto"/>
      </w:pPr>
      <w:r>
        <w:rPr>
          <w:rFonts w:ascii="Consolas" w:hAnsi="Consolas"/>
          <w:sz w:val="16"/>
        </w:rPr>
        <w:t xml:space="preserve">    &amp;lt;AppBarButton.Flyout&amp;gt;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AppBarButtonPage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AppBarButtonPage()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AppBarButton_Click(object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Button 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name = b.Name;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"Button1":</w:t>
      </w:r>
    </w:p>
    <w:p>
      <w:pPr>
        <w:spacing w:before="0" w:after="0" w:line="240" w:lineRule="auto"/>
      </w:pPr>
      <w:r>
        <w:rPr>
          <w:rFonts w:ascii="Consolas" w:hAnsi="Consolas"/>
          <w:sz w:val="16"/>
        </w:rPr>
        <w:t xml:space="preserve">                    Control1Output.Text = "You clicked: " + name;</w:t>
      </w:r>
    </w:p>
    <w:p>
      <w:pPr>
        <w:spacing w:before="0" w:after="0" w:line="240" w:lineRule="auto"/>
      </w:pPr>
      <w:r>
        <w:rPr>
          <w:rFonts w:ascii="Consolas" w:hAnsi="Consolas"/>
          <w:sz w:val="16"/>
        </w:rPr>
        <w:t xml:space="preserve">                    UIHelper.AnnounceActionForAccessibility(Button1, Control1Output.Text, "AppBarButtonSuccessNotificationId");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"Button2":</w:t>
      </w:r>
    </w:p>
    <w:p>
      <w:pPr>
        <w:spacing w:before="0" w:after="0" w:line="240" w:lineRule="auto"/>
      </w:pPr>
      <w:r>
        <w:rPr>
          <w:rFonts w:ascii="Consolas" w:hAnsi="Consolas"/>
          <w:sz w:val="16"/>
        </w:rPr>
        <w:t xml:space="preserve">                    Control2Output.Text = "You clicked: " + name;</w:t>
      </w:r>
    </w:p>
    <w:p>
      <w:pPr>
        <w:spacing w:before="0" w:after="0" w:line="240" w:lineRule="auto"/>
      </w:pPr>
      <w:r>
        <w:rPr>
          <w:rFonts w:ascii="Consolas" w:hAnsi="Consolas"/>
          <w:sz w:val="16"/>
        </w:rPr>
        <w:t xml:space="preserve">                    UIHelper.AnnounceActionForAccessibility(Button2, Control2Output.Text, "AppBarButtonSuccessNotificationId");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"Button3":</w:t>
      </w:r>
    </w:p>
    <w:p>
      <w:pPr>
        <w:spacing w:before="0" w:after="0" w:line="240" w:lineRule="auto"/>
      </w:pPr>
      <w:r>
        <w:rPr>
          <w:rFonts w:ascii="Consolas" w:hAnsi="Consolas"/>
          <w:sz w:val="16"/>
        </w:rPr>
        <w:t xml:space="preserve">                    Control3Output.Text = "You clicked: " + name;</w:t>
      </w:r>
    </w:p>
    <w:p>
      <w:pPr>
        <w:spacing w:before="0" w:after="0" w:line="240" w:lineRule="auto"/>
      </w:pPr>
      <w:r>
        <w:rPr>
          <w:rFonts w:ascii="Consolas" w:hAnsi="Consolas"/>
          <w:sz w:val="16"/>
        </w:rPr>
        <w:t xml:space="preserve">                    UIHelper.AnnounceActionForAccessibility(Button3, Control3Output.Text, "AppBarButtonSuccessNotificationId");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"Button4":</w:t>
      </w:r>
    </w:p>
    <w:p>
      <w:pPr>
        <w:spacing w:before="0" w:after="0" w:line="240" w:lineRule="auto"/>
      </w:pPr>
      <w:r>
        <w:rPr>
          <w:rFonts w:ascii="Consolas" w:hAnsi="Consolas"/>
          <w:sz w:val="16"/>
        </w:rPr>
        <w:t xml:space="preserve">                    Control4Output.Text = "You clicked: " + name;</w:t>
      </w:r>
    </w:p>
    <w:p>
      <w:pPr>
        <w:spacing w:before="0" w:after="0" w:line="240" w:lineRule="auto"/>
      </w:pPr>
      <w:r>
        <w:rPr>
          <w:rFonts w:ascii="Consolas" w:hAnsi="Consolas"/>
          <w:sz w:val="16"/>
        </w:rPr>
        <w:t xml:space="preserve">                    UIHelper.AnnounceActionForAccessibility(Button4, Control4Output.Text, "AppBarButtonSuccessNotificationId");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"Button5":</w:t>
      </w:r>
    </w:p>
    <w:p>
      <w:pPr>
        <w:spacing w:before="0" w:after="0" w:line="240" w:lineRule="auto"/>
      </w:pPr>
      <w:r>
        <w:rPr>
          <w:rFonts w:ascii="Consolas" w:hAnsi="Consolas"/>
          <w:sz w:val="16"/>
        </w:rPr>
        <w:t xml:space="preserve">                    Control5Output.Text = "You clicked: " + name;</w:t>
      </w:r>
    </w:p>
    <w:p>
      <w:pPr>
        <w:spacing w:before="0" w:after="0" w:line="240" w:lineRule="auto"/>
      </w:pPr>
      <w:r>
        <w:rPr>
          <w:rFonts w:ascii="Consolas" w:hAnsi="Consolas"/>
          <w:sz w:val="16"/>
        </w:rPr>
        <w:t xml:space="preserve">                    UIHelper.AnnounceActionForAccessibility(Button5, Control5Output.Text, "AppBarButtonSuccessNotificationId");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16. AppBarSeparator</w:t>
      </w:r>
    </w:p>
    <w:p>
      <w:r>
        <w:rPr>
          <w:b/>
          <w:sz w:val="20"/>
        </w:rPr>
        <w:t xml:space="preserve">简介: </w:t>
      </w:r>
      <w:r>
        <w:rPr>
          <w:sz w:val="20"/>
        </w:rPr>
        <w:t>A vertical line that's used to visually separate groups of commands in an app bar.</w:t>
      </w:r>
    </w:p>
    <w:p>
      <w:r>
        <w:rPr>
          <w:b/>
          <w:sz w:val="20"/>
        </w:rPr>
        <w:t xml:space="preserve">描述: </w:t>
      </w:r>
      <w:r>
        <w:rPr>
          <w:sz w:val="20"/>
        </w:rPr>
        <w:t>An AppBarSeparator creates a vertical line to visually separate groups of commands in a app bar. It has a compact state with reduced padding to match the compact state of the AppBarButton and AppBarToggleButton controls.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x:Class="WinUIGallery.ControlPages.AppBarSeparatorPage"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HeaderText="AppBarButtons separated by AppBarSeparators."&gt;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HorizontalScrollBarVisibility="Hidden"</w:t>
      </w:r>
    </w:p>
    <w:p>
      <w:pPr>
        <w:spacing w:before="0" w:after="0" w:line="240" w:lineRule="auto"/>
      </w:pPr>
      <w:r>
        <w:rPr>
          <w:rFonts w:ascii="Consolas" w:hAnsi="Consolas"/>
          <w:sz w:val="16"/>
        </w:rPr>
        <w:t xml:space="preserve">                    HorizontalScrollMode="Auto"</w:t>
      </w:r>
    </w:p>
    <w:p>
      <w:pPr>
        <w:spacing w:before="0" w:after="0" w:line="240" w:lineRule="auto"/>
      </w:pPr>
      <w:r>
        <w:rPr>
          <w:rFonts w:ascii="Consolas" w:hAnsi="Consolas"/>
          <w:sz w:val="16"/>
        </w:rPr>
        <w:t xml:space="preserve">                    VerticalScrollBarVisibility="Hidden"</w:t>
      </w:r>
    </w:p>
    <w:p>
      <w:pPr>
        <w:spacing w:before="0" w:after="0" w:line="240" w:lineRule="auto"/>
      </w:pPr>
      <w:r>
        <w:rPr>
          <w:rFonts w:ascii="Consolas" w:hAnsi="Consolas"/>
          <w:sz w:val="16"/>
        </w:rPr>
        <w:t xml:space="preserve">                    VerticalScrollMode="Disabled"&gt;</w:t>
      </w:r>
    </w:p>
    <w:p>
      <w:pPr>
        <w:spacing w:before="0" w:after="0" w:line="240" w:lineRule="auto"/>
      </w:pPr>
      <w:r>
        <w:rPr>
          <w:rFonts w:ascii="Consolas" w:hAnsi="Consolas"/>
          <w:color w:val="000080"/>
          <w:sz w:val="16"/>
        </w:rPr>
        <w:t xml:space="preserve">                    &lt;CommandBar x:Name="Control1"&gt;</w:t>
      </w:r>
    </w:p>
    <w:p>
      <w:pPr>
        <w:spacing w:before="0" w:after="0" w:line="240" w:lineRule="auto"/>
      </w:pPr>
      <w:r>
        <w:rPr>
          <w:rFonts w:ascii="Consolas" w:hAnsi="Consolas"/>
          <w:color w:val="000080"/>
          <w:sz w:val="16"/>
        </w:rPr>
        <w:t xml:space="preserve">                        &lt;CommandBar.PrimaryCommands&gt;</w:t>
      </w:r>
    </w:p>
    <w:p>
      <w:pPr>
        <w:spacing w:before="0" w:after="0" w:line="240" w:lineRule="auto"/>
      </w:pPr>
      <w:r>
        <w:rPr>
          <w:rFonts w:ascii="Consolas" w:hAnsi="Consolas"/>
          <w:color w:val="000080"/>
          <w:sz w:val="16"/>
        </w:rPr>
        <w:t xml:space="preserve">                            &lt;AppBarButton Icon="AttachCamera" Label="Attach Camera" /&gt;</w:t>
      </w:r>
    </w:p>
    <w:p>
      <w:pPr>
        <w:spacing w:before="0" w:after="0" w:line="240" w:lineRule="auto"/>
      </w:pPr>
      <w:r>
        <w:rPr>
          <w:rFonts w:ascii="Consolas" w:hAnsi="Consolas"/>
          <w:color w:val="000080"/>
          <w:sz w:val="16"/>
        </w:rPr>
        <w:t xml:space="preserve">                            &lt;AppBarSeparator /&gt;</w:t>
      </w:r>
    </w:p>
    <w:p>
      <w:pPr>
        <w:spacing w:before="0" w:after="0" w:line="240" w:lineRule="auto"/>
      </w:pPr>
      <w:r>
        <w:rPr>
          <w:rFonts w:ascii="Consolas" w:hAnsi="Consolas"/>
          <w:color w:val="000080"/>
          <w:sz w:val="16"/>
        </w:rPr>
        <w:t xml:space="preserve">                            &lt;AppBarButton Icon="Like" Label="Like" /&gt;</w:t>
      </w:r>
    </w:p>
    <w:p>
      <w:pPr>
        <w:spacing w:before="0" w:after="0" w:line="240" w:lineRule="auto"/>
      </w:pPr>
      <w:r>
        <w:rPr>
          <w:rFonts w:ascii="Consolas" w:hAnsi="Consolas"/>
          <w:color w:val="000080"/>
          <w:sz w:val="16"/>
        </w:rPr>
        <w:t xml:space="preserve">                            &lt;AppBarButton Icon="Dislike" Label="Dislike" /&gt;</w:t>
      </w:r>
    </w:p>
    <w:p>
      <w:pPr>
        <w:spacing w:before="0" w:after="0" w:line="240" w:lineRule="auto"/>
      </w:pPr>
      <w:r>
        <w:rPr>
          <w:rFonts w:ascii="Consolas" w:hAnsi="Consolas"/>
          <w:color w:val="000080"/>
          <w:sz w:val="16"/>
        </w:rPr>
        <w:t xml:space="preserve">                            &lt;AppBarSeparator /&gt;</w:t>
      </w:r>
    </w:p>
    <w:p>
      <w:pPr>
        <w:spacing w:before="0" w:after="0" w:line="240" w:lineRule="auto"/>
      </w:pPr>
      <w:r>
        <w:rPr>
          <w:rFonts w:ascii="Consolas" w:hAnsi="Consolas"/>
          <w:color w:val="000080"/>
          <w:sz w:val="16"/>
        </w:rPr>
        <w:t xml:space="preserve">                            &lt;AppBarButton Icon="Orientation" Label="Orientation" /&gt;</w:t>
      </w:r>
    </w:p>
    <w:p>
      <w:pPr>
        <w:spacing w:before="0" w:after="0" w:line="240" w:lineRule="auto"/>
      </w:pPr>
      <w:r>
        <w:rPr>
          <w:rFonts w:ascii="Consolas" w:hAnsi="Consolas"/>
          <w:color w:val="000080"/>
          <w:sz w:val="16"/>
        </w:rPr>
        <w:t xml:space="preserve">                        &lt;/CommandBar.PrimaryCommands&gt;</w:t>
      </w:r>
    </w:p>
    <w:p>
      <w:pPr>
        <w:spacing w:before="0" w:after="0" w:line="240" w:lineRule="auto"/>
      </w:pPr>
      <w:r>
        <w:rPr>
          <w:rFonts w:ascii="Consolas" w:hAnsi="Consolas"/>
          <w:color w:val="000080"/>
          <w:sz w:val="16"/>
        </w:rPr>
        <w:t xml:space="preserve">                    &lt;/CommandBar&gt;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&amp;lt;CommandBar&amp;gt;</w:t>
      </w:r>
    </w:p>
    <w:p>
      <w:pPr>
        <w:spacing w:before="0" w:after="0" w:line="240" w:lineRule="auto"/>
      </w:pPr>
      <w:r>
        <w:rPr>
          <w:rFonts w:ascii="Consolas" w:hAnsi="Consolas"/>
          <w:sz w:val="16"/>
        </w:rPr>
        <w:t xml:space="preserve">    &amp;lt;CommandBar.PrimaryCommands&amp;gt;</w:t>
      </w:r>
    </w:p>
    <w:p>
      <w:pPr>
        <w:spacing w:before="0" w:after="0" w:line="240" w:lineRule="auto"/>
      </w:pPr>
      <w:r>
        <w:rPr>
          <w:rFonts w:ascii="Consolas" w:hAnsi="Consolas"/>
          <w:sz w:val="16"/>
        </w:rPr>
        <w:t xml:space="preserve">        &amp;lt;AppBarButton Icon="AttachCamera" Label="Attach Camera"/&amp;gt;</w:t>
      </w:r>
    </w:p>
    <w:p>
      <w:pPr>
        <w:spacing w:before="0" w:after="0" w:line="240" w:lineRule="auto"/>
      </w:pPr>
      <w:r>
        <w:rPr>
          <w:rFonts w:ascii="Consolas" w:hAnsi="Consolas"/>
          <w:sz w:val="16"/>
        </w:rPr>
        <w:t xml:space="preserve">        &amp;lt;AppBarSeparator /&amp;gt;</w:t>
      </w:r>
    </w:p>
    <w:p>
      <w:pPr>
        <w:spacing w:before="0" w:after="0" w:line="240" w:lineRule="auto"/>
      </w:pPr>
      <w:r>
        <w:rPr>
          <w:rFonts w:ascii="Consolas" w:hAnsi="Consolas"/>
          <w:sz w:val="16"/>
        </w:rPr>
        <w:t xml:space="preserve">        &amp;lt;AppBarButton Icon="Like" Label="Like"/&amp;gt;</w:t>
      </w:r>
    </w:p>
    <w:p>
      <w:pPr>
        <w:spacing w:before="0" w:after="0" w:line="240" w:lineRule="auto"/>
      </w:pPr>
      <w:r>
        <w:rPr>
          <w:rFonts w:ascii="Consolas" w:hAnsi="Consolas"/>
          <w:sz w:val="16"/>
        </w:rPr>
        <w:t xml:space="preserve">        &amp;lt;AppBarButton Icon="Dislike" Label="Dislike"/&amp;gt;</w:t>
      </w:r>
    </w:p>
    <w:p>
      <w:pPr>
        <w:spacing w:before="0" w:after="0" w:line="240" w:lineRule="auto"/>
      </w:pPr>
      <w:r>
        <w:rPr>
          <w:rFonts w:ascii="Consolas" w:hAnsi="Consolas"/>
          <w:sz w:val="16"/>
        </w:rPr>
        <w:t xml:space="preserve">        &amp;lt;AppBarSeparator /&amp;gt;</w:t>
      </w:r>
    </w:p>
    <w:p>
      <w:pPr>
        <w:spacing w:before="0" w:after="0" w:line="240" w:lineRule="auto"/>
      </w:pPr>
      <w:r>
        <w:rPr>
          <w:rFonts w:ascii="Consolas" w:hAnsi="Consolas"/>
          <w:sz w:val="16"/>
        </w:rPr>
        <w:t xml:space="preserve">        &amp;lt;AppBarButton Icon="Orientation" Label="Orientation"/&amp;gt;</w:t>
      </w:r>
    </w:p>
    <w:p>
      <w:pPr>
        <w:spacing w:before="0" w:after="0" w:line="240" w:lineRule="auto"/>
      </w:pPr>
      <w:r>
        <w:rPr>
          <w:rFonts w:ascii="Consolas" w:hAnsi="Consolas"/>
          <w:sz w:val="16"/>
        </w:rPr>
        <w:t xml:space="preserve">    &amp;lt;/CommandBar.PrimaryCommands&amp;gt;</w:t>
      </w:r>
    </w:p>
    <w:p>
      <w:pPr>
        <w:spacing w:before="0" w:after="0" w:line="240" w:lineRule="auto"/>
      </w:pPr>
      <w:r>
        <w:rPr>
          <w:rFonts w:ascii="Consolas" w:hAnsi="Consolas"/>
          <w:sz w:val="16"/>
        </w:rPr>
        <w:t>&amp;lt;/CommandBar&amp;gt;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AppBarSeparatorPage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AppBarSeparatorPage()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17. AppBarToggleButton</w:t>
      </w:r>
    </w:p>
    <w:p>
      <w:r>
        <w:rPr>
          <w:b/>
          <w:sz w:val="20"/>
        </w:rPr>
        <w:t xml:space="preserve">简介: </w:t>
      </w:r>
      <w:r>
        <w:rPr>
          <w:sz w:val="20"/>
        </w:rPr>
        <w:t>A button that can be on, off, or indeterminate like a CheckBox, and is styled for use in an app bar or other specialized UI.</w:t>
      </w:r>
    </w:p>
    <w:p>
      <w:r>
        <w:rPr>
          <w:b/>
          <w:sz w:val="20"/>
        </w:rPr>
        <w:t xml:space="preserve">描述: </w:t>
      </w:r>
      <w:r>
        <w:rPr>
          <w:sz w:val="20"/>
        </w:rPr>
        <w:t>An AppBarToggleButton looks like an AppBarButton, but works like a CheckBox. It typically has two states, checked (on) or unchecked (off), but can be indeterminate if the IsThreeState property is true. You can determine it's state by checking the IsChecked property.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x:Class="WinUIGallery.ControlPages.AppBarToggleButtonPage"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 AppBarToggleButton with a symbol icon."&gt;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symbol icon.  --&gt;</w:t>
      </w:r>
    </w:p>
    <w:p>
      <w:pPr>
        <w:spacing w:before="0" w:after="0" w:line="240" w:lineRule="auto"/>
      </w:pPr>
      <w:r>
        <w:rPr>
          <w:rFonts w:ascii="Consolas" w:hAnsi="Consolas"/>
          <w:color w:val="000080"/>
          <w:sz w:val="16"/>
        </w:rPr>
        <w:t xml:space="preserve">                    &lt;AppBarToggleButton</w:t>
      </w:r>
    </w:p>
    <w:p>
      <w:pPr>
        <w:spacing w:before="0" w:after="0" w:line="240" w:lineRule="auto"/>
      </w:pPr>
      <w:r>
        <w:rPr>
          <w:rFonts w:ascii="Consolas" w:hAnsi="Consolas"/>
          <w:sz w:val="16"/>
        </w:rPr>
        <w:t xml:space="preserve">                        x:Name="Button1"</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Icon="Shuffle"</w:t>
      </w:r>
    </w:p>
    <w:p>
      <w:pPr>
        <w:spacing w:before="0" w:after="0" w:line="240" w:lineRule="auto"/>
      </w:pPr>
      <w:r>
        <w:rPr>
          <w:rFonts w:ascii="Consolas" w:hAnsi="Consolas"/>
          <w:sz w:val="16"/>
        </w:rPr>
        <w:t xml:space="preserve">                        Label="SymbolIcon"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&amp;lt;AppBarToggleButton Icon="Shuffle" Label="SymbolIcon" Click="AppBarButton_Click"/&amp;gt;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HeaderText="An AppBarToggleButton with a bitmap icon."&gt;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bitmap icon.  --&gt;</w:t>
      </w:r>
    </w:p>
    <w:p>
      <w:pPr>
        <w:spacing w:before="0" w:after="0" w:line="240" w:lineRule="auto"/>
      </w:pPr>
      <w:r>
        <w:rPr>
          <w:rFonts w:ascii="Consolas" w:hAnsi="Consolas"/>
          <w:color w:val="000080"/>
          <w:sz w:val="16"/>
        </w:rPr>
        <w:t xml:space="preserve">                    &lt;AppBarToggleButton</w:t>
      </w:r>
    </w:p>
    <w:p>
      <w:pPr>
        <w:spacing w:before="0" w:after="0" w:line="240" w:lineRule="auto"/>
      </w:pPr>
      <w:r>
        <w:rPr>
          <w:rFonts w:ascii="Consolas" w:hAnsi="Consolas"/>
          <w:sz w:val="16"/>
        </w:rPr>
        <w:t xml:space="preserve">                        x:Name="Button2"</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Label="BitmapIcon"&gt;</w:t>
      </w:r>
    </w:p>
    <w:p>
      <w:pPr>
        <w:spacing w:before="0" w:after="0" w:line="240" w:lineRule="auto"/>
      </w:pPr>
      <w:r>
        <w:rPr>
          <w:rFonts w:ascii="Consolas" w:hAnsi="Consolas"/>
          <w:color w:val="000080"/>
          <w:sz w:val="16"/>
        </w:rPr>
        <w:t xml:space="preserve">                        &lt;AppBarToggleButton.Icon&gt;</w:t>
      </w:r>
    </w:p>
    <w:p>
      <w:pPr>
        <w:spacing w:before="0" w:after="0" w:line="240" w:lineRule="auto"/>
      </w:pPr>
      <w:r>
        <w:rPr>
          <w:rFonts w:ascii="Consolas" w:hAnsi="Consolas"/>
          <w:color w:val="000080"/>
          <w:sz w:val="16"/>
        </w:rPr>
        <w:t xml:space="preserve">                            &lt;BitmapIcon UriSource="ms-appx:///Assets/SampleMedia/Slices2.png" /&gt;</w:t>
      </w:r>
    </w:p>
    <w:p>
      <w:pPr>
        <w:spacing w:before="0" w:after="0" w:line="240" w:lineRule="auto"/>
      </w:pPr>
      <w:r>
        <w:rPr>
          <w:rFonts w:ascii="Consolas" w:hAnsi="Consolas"/>
          <w:color w:val="000080"/>
          <w:sz w:val="16"/>
        </w:rPr>
        <w:t xml:space="preserve">                        &lt;/AppBarToggleButton.Icon&gt;</w:t>
      </w:r>
    </w:p>
    <w:p>
      <w:pPr>
        <w:spacing w:before="0" w:after="0" w:line="240" w:lineRule="auto"/>
      </w:pPr>
      <w:r>
        <w:rPr>
          <w:rFonts w:ascii="Consolas" w:hAnsi="Consolas"/>
          <w:color w:val="000080"/>
          <w:sz w:val="16"/>
        </w:rPr>
        <w:t xml:space="preserve">                    &lt;/AppBarToggleButton&gt;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&amp;lt;AppBarToggleButton Label="BitmapIcon" Click="AppBarButton_Click"&amp;gt;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 xml:space="preserve">        &amp;lt;BitmapIcon UriSource="ms-appx:///Assets/SampleMedia/Slices2.png"/&amp;gt;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&amp;lt;/AppBarToggleButton&amp;gt;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HeaderText="An AppBarToggleButton with a font icon."&gt;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font icon.  --&gt;</w:t>
      </w:r>
    </w:p>
    <w:p>
      <w:pPr>
        <w:spacing w:before="0" w:after="0" w:line="240" w:lineRule="auto"/>
      </w:pPr>
      <w:r>
        <w:rPr>
          <w:rFonts w:ascii="Consolas" w:hAnsi="Consolas"/>
          <w:color w:val="000080"/>
          <w:sz w:val="16"/>
        </w:rPr>
        <w:t xml:space="preserve">                    &lt;AppBarToggleButton</w:t>
      </w:r>
    </w:p>
    <w:p>
      <w:pPr>
        <w:spacing w:before="0" w:after="0" w:line="240" w:lineRule="auto"/>
      </w:pPr>
      <w:r>
        <w:rPr>
          <w:rFonts w:ascii="Consolas" w:hAnsi="Consolas"/>
          <w:sz w:val="16"/>
        </w:rPr>
        <w:t xml:space="preserve">                        x:Name="Button3"</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Label="FontIcon"&gt;</w:t>
      </w:r>
    </w:p>
    <w:p>
      <w:pPr>
        <w:spacing w:before="0" w:after="0" w:line="240" w:lineRule="auto"/>
      </w:pPr>
      <w:r>
        <w:rPr>
          <w:rFonts w:ascii="Consolas" w:hAnsi="Consolas"/>
          <w:color w:val="000080"/>
          <w:sz w:val="16"/>
        </w:rPr>
        <w:t xml:space="preserve">                        &lt;AppBarToggleButton.Icon&gt;</w:t>
      </w:r>
    </w:p>
    <w:p>
      <w:pPr>
        <w:spacing w:before="0" w:after="0" w:line="240" w:lineRule="auto"/>
      </w:pPr>
      <w:r>
        <w:rPr>
          <w:rFonts w:ascii="Consolas" w:hAnsi="Consolas"/>
          <w:color w:val="000080"/>
          <w:sz w:val="16"/>
        </w:rPr>
        <w:t xml:space="preserve">                            &lt;FontIcon FontFamily="Candara" Glyph="&amp;#x03A3;" /&gt;</w:t>
      </w:r>
    </w:p>
    <w:p>
      <w:pPr>
        <w:spacing w:before="0" w:after="0" w:line="240" w:lineRule="auto"/>
      </w:pPr>
      <w:r>
        <w:rPr>
          <w:rFonts w:ascii="Consolas" w:hAnsi="Consolas"/>
          <w:color w:val="000080"/>
          <w:sz w:val="16"/>
        </w:rPr>
        <w:t xml:space="preserve">                        &lt;/AppBarToggleButton.Icon&gt;</w:t>
      </w:r>
    </w:p>
    <w:p>
      <w:pPr>
        <w:spacing w:before="0" w:after="0" w:line="240" w:lineRule="auto"/>
      </w:pPr>
      <w:r>
        <w:rPr>
          <w:rFonts w:ascii="Consolas" w:hAnsi="Consolas"/>
          <w:color w:val="000080"/>
          <w:sz w:val="16"/>
        </w:rPr>
        <w:t xml:space="preserve">                    &lt;/AppBarToggleButton&gt;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x:Name="Control3Output"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&amp;lt;AppBarToggleButton Label="FontIcon" Click="AppBarButton_Click"&amp;gt;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 xml:space="preserve">        &amp;lt;FontIcon FontFamily="Candara" Glyph="&amp;amp;#x03A3;"/&amp;gt;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&amp;lt;/AppBarToggleButton&amp;gt;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x:Name="Example4" HeaderText="A three-state AppBarToggleButton with a path icon."&gt;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App bar button with path icon.  --&gt;</w:t>
      </w:r>
    </w:p>
    <w:p>
      <w:pPr>
        <w:spacing w:before="0" w:after="0" w:line="240" w:lineRule="auto"/>
      </w:pPr>
      <w:r>
        <w:rPr>
          <w:rFonts w:ascii="Consolas" w:hAnsi="Consolas"/>
          <w:color w:val="000080"/>
          <w:sz w:val="16"/>
        </w:rPr>
        <w:t xml:space="preserve">                    &lt;AppBarToggleButton</w:t>
      </w:r>
    </w:p>
    <w:p>
      <w:pPr>
        <w:spacing w:before="0" w:after="0" w:line="240" w:lineRule="auto"/>
      </w:pPr>
      <w:r>
        <w:rPr>
          <w:rFonts w:ascii="Consolas" w:hAnsi="Consolas"/>
          <w:sz w:val="16"/>
        </w:rPr>
        <w:t xml:space="preserve">                        x:Name="Button4"</w:t>
      </w:r>
    </w:p>
    <w:p>
      <w:pPr>
        <w:spacing w:before="0" w:after="0" w:line="240" w:lineRule="auto"/>
      </w:pPr>
      <w:r>
        <w:rPr>
          <w:rFonts w:ascii="Consolas" w:hAnsi="Consolas"/>
          <w:sz w:val="16"/>
        </w:rPr>
        <w:t xml:space="preserve">                        Click="AppBarButton_Click"</w:t>
      </w:r>
    </w:p>
    <w:p>
      <w:pPr>
        <w:spacing w:before="0" w:after="0" w:line="240" w:lineRule="auto"/>
      </w:pPr>
      <w:r>
        <w:rPr>
          <w:rFonts w:ascii="Consolas" w:hAnsi="Consolas"/>
          <w:sz w:val="16"/>
        </w:rPr>
        <w:t xml:space="preserve">                        IsThreeState="True"</w:t>
      </w:r>
    </w:p>
    <w:p>
      <w:pPr>
        <w:spacing w:before="0" w:after="0" w:line="240" w:lineRule="auto"/>
      </w:pPr>
      <w:r>
        <w:rPr>
          <w:rFonts w:ascii="Consolas" w:hAnsi="Consolas"/>
          <w:sz w:val="16"/>
        </w:rPr>
        <w:t xml:space="preserve">                        Label="PathIcon"&gt;</w:t>
      </w:r>
    </w:p>
    <w:p>
      <w:pPr>
        <w:spacing w:before="0" w:after="0" w:line="240" w:lineRule="auto"/>
      </w:pPr>
      <w:r>
        <w:rPr>
          <w:rFonts w:ascii="Consolas" w:hAnsi="Consolas"/>
          <w:color w:val="000080"/>
          <w:sz w:val="16"/>
        </w:rPr>
        <w:t xml:space="preserve">                        &lt;AppBarToggleButton.Content&gt;</w:t>
      </w:r>
    </w:p>
    <w:p>
      <w:pPr>
        <w:spacing w:before="0" w:after="0" w:line="240" w:lineRule="auto"/>
      </w:pPr>
      <w:r>
        <w:rPr>
          <w:rFonts w:ascii="Consolas" w:hAnsi="Consolas"/>
          <w:color w:val="000080"/>
          <w:sz w:val="16"/>
        </w:rPr>
        <w:t xml:space="preserve">                            &lt;Viewbox&gt;</w:t>
      </w:r>
    </w:p>
    <w:p>
      <w:pPr>
        <w:spacing w:before="0" w:after="0" w:line="240" w:lineRule="auto"/>
      </w:pPr>
      <w:r>
        <w:rPr>
          <w:rFonts w:ascii="Consolas" w:hAnsi="Consolas"/>
          <w:color w:val="000080"/>
          <w:sz w:val="16"/>
        </w:rPr>
        <w:t xml:space="preserve">                                &lt;PathIcon Data="F1 M 20,20L 24,10L 24,24L 5,24" /&gt;</w:t>
      </w:r>
    </w:p>
    <w:p>
      <w:pPr>
        <w:spacing w:before="0" w:after="0" w:line="240" w:lineRule="auto"/>
      </w:pPr>
      <w:r>
        <w:rPr>
          <w:rFonts w:ascii="Consolas" w:hAnsi="Consolas"/>
          <w:color w:val="000080"/>
          <w:sz w:val="16"/>
        </w:rPr>
        <w:t xml:space="preserve">                            &lt;/Viewbox&gt;</w:t>
      </w:r>
    </w:p>
    <w:p>
      <w:pPr>
        <w:spacing w:before="0" w:after="0" w:line="240" w:lineRule="auto"/>
      </w:pPr>
      <w:r>
        <w:rPr>
          <w:rFonts w:ascii="Consolas" w:hAnsi="Consolas"/>
          <w:color w:val="000080"/>
          <w:sz w:val="16"/>
        </w:rPr>
        <w:t xml:space="preserve">                        &lt;/AppBarToggleButton.Content&gt;</w:t>
      </w:r>
    </w:p>
    <w:p>
      <w:pPr>
        <w:spacing w:before="0" w:after="0" w:line="240" w:lineRule="auto"/>
      </w:pPr>
      <w:r>
        <w:rPr>
          <w:rFonts w:ascii="Consolas" w:hAnsi="Consolas"/>
          <w:color w:val="000080"/>
          <w:sz w:val="16"/>
        </w:rPr>
        <w:t xml:space="preserve">                    &lt;/AppBarToggleButton&gt;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x:Name="Control4Output"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&amp;lt;AppBarToggleButton Label="PathIcon" Click="AppBarButton_Click" IsThreeState="True"&amp;gt;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 xml:space="preserve">        &amp;lt;PathIcon Data="F1 M 20,20L 24,10L 24,24L 5,24"/&amp;gt;</w:t>
      </w:r>
    </w:p>
    <w:p>
      <w:pPr>
        <w:spacing w:before="0" w:after="0" w:line="240" w:lineRule="auto"/>
      </w:pPr>
      <w:r>
        <w:rPr>
          <w:rFonts w:ascii="Consolas" w:hAnsi="Consolas"/>
          <w:sz w:val="16"/>
        </w:rPr>
        <w:t xml:space="preserve">    &amp;lt;/AppBarToggleButton.Icon&amp;gt;</w:t>
      </w:r>
    </w:p>
    <w:p>
      <w:pPr>
        <w:spacing w:before="0" w:after="0" w:line="240" w:lineRule="auto"/>
      </w:pPr>
      <w:r>
        <w:rPr>
          <w:rFonts w:ascii="Consolas" w:hAnsi="Consolas"/>
          <w:sz w:val="16"/>
        </w:rPr>
        <w:t>&amp;lt;/AppBarToggleButton&amp;gt;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AppBarToggleButtonPage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AppBarToggleButtonPage()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AppBarButton_Click(object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AppBarToggleButton 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name = b.Name;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"Button1":</w:t>
      </w:r>
    </w:p>
    <w:p>
      <w:pPr>
        <w:spacing w:before="0" w:after="0" w:line="240" w:lineRule="auto"/>
      </w:pPr>
      <w:r>
        <w:rPr>
          <w:rFonts w:ascii="Consolas" w:hAnsi="Consolas"/>
          <w:sz w:val="16"/>
        </w:rPr>
        <w:t xml:space="preserve">                    Control1Output.Text = "IsChecked = " + b.IsChecked.ToString();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"Button2":</w:t>
      </w:r>
    </w:p>
    <w:p>
      <w:pPr>
        <w:spacing w:before="0" w:after="0" w:line="240" w:lineRule="auto"/>
      </w:pPr>
      <w:r>
        <w:rPr>
          <w:rFonts w:ascii="Consolas" w:hAnsi="Consolas"/>
          <w:sz w:val="16"/>
        </w:rPr>
        <w:t xml:space="preserve">                    Control2Output.Text = "IsChecked = " + b.IsChecked.ToString();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"Button3":</w:t>
      </w:r>
    </w:p>
    <w:p>
      <w:pPr>
        <w:spacing w:before="0" w:after="0" w:line="240" w:lineRule="auto"/>
      </w:pPr>
      <w:r>
        <w:rPr>
          <w:rFonts w:ascii="Consolas" w:hAnsi="Consolas"/>
          <w:sz w:val="16"/>
        </w:rPr>
        <w:t xml:space="preserve">                    Control3Output.Text = "IsChecked = " + b.IsChecked.ToString();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"Button4":</w:t>
      </w:r>
    </w:p>
    <w:p>
      <w:pPr>
        <w:spacing w:before="0" w:after="0" w:line="240" w:lineRule="auto"/>
      </w:pPr>
      <w:r>
        <w:rPr>
          <w:rFonts w:ascii="Consolas" w:hAnsi="Consolas"/>
          <w:sz w:val="16"/>
        </w:rPr>
        <w:t xml:space="preserve">                    Control4Output.Text = "IsChecked = " + b.IsChecked.ToString();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18. CommandBar</w:t>
      </w:r>
    </w:p>
    <w:p>
      <w:r>
        <w:rPr>
          <w:b/>
          <w:sz w:val="20"/>
        </w:rPr>
        <w:t xml:space="preserve">简介: </w:t>
      </w:r>
      <w:r>
        <w:rPr>
          <w:sz w:val="20"/>
        </w:rPr>
        <w:t>A toolbar for displaying application-specific commands that handles layout and resizing of its contents.</w:t>
      </w:r>
    </w:p>
    <w:p>
      <w:r>
        <w:rPr>
          <w:b/>
          <w:sz w:val="20"/>
        </w:rPr>
        <w:t xml:space="preserve">描述: </w:t>
      </w:r>
      <w:r>
        <w:rPr>
          <w:sz w:val="20"/>
        </w:rPr>
        <w:t>Command bars provide users with easy access to your app's most common tasks. Command bars can provide access to app-level or page-specific commands and can be used with any navigation pattern. By default, the command bar shows a row of icon buttons and an optional "see more" button, which is represented by an ellipsis [...].</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x:Class="WinUIGallery.ControlPages.CommandBarPage"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&lt;x:String x:Key="MultipleButtonsSecondaryCommands" xml:space="preserve"&gt;</w:t>
      </w:r>
    </w:p>
    <w:p>
      <w:pPr>
        <w:spacing w:before="0" w:after="0" w:line="240" w:lineRule="auto"/>
      </w:pPr>
      <w:r>
        <w:rPr>
          <w:rFonts w:ascii="Consolas" w:hAnsi="Consolas"/>
          <w:sz w:val="16"/>
        </w:rPr>
        <w:t xml:space="preserve">        &amp;lt;AppBarButton Icon="Add" Label="Button 1"&amp;gt;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Modifiers="Control" Key="N" /&amp;gt;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&amp;lt;/AppBarButton&amp;gt;</w:t>
      </w:r>
    </w:p>
    <w:p>
      <w:pPr>
        <w:spacing w:before="0" w:after="0" w:line="240" w:lineRule="auto"/>
      </w:pPr>
      <w:r>
        <w:rPr>
          <w:rFonts w:ascii="Consolas" w:hAnsi="Consolas"/>
          <w:sz w:val="16"/>
        </w:rPr>
        <w:t xml:space="preserve">        &amp;lt;AppBarButton Icon="Delete" Label="Button 2"&amp;gt;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Key="Delete" /&amp;gt;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&amp;lt;/AppBarButton&amp;gt;</w:t>
      </w:r>
    </w:p>
    <w:p>
      <w:pPr>
        <w:spacing w:before="0" w:after="0" w:line="240" w:lineRule="auto"/>
      </w:pPr>
      <w:r>
        <w:rPr>
          <w:rFonts w:ascii="Consolas" w:hAnsi="Consolas"/>
          <w:sz w:val="16"/>
        </w:rPr>
        <w:t xml:space="preserve">        &amp;lt;AppBarSeparator /&amp;gt;</w:t>
      </w:r>
    </w:p>
    <w:p>
      <w:pPr>
        <w:spacing w:before="0" w:after="0" w:line="240" w:lineRule="auto"/>
      </w:pPr>
      <w:r>
        <w:rPr>
          <w:rFonts w:ascii="Consolas" w:hAnsi="Consolas"/>
          <w:sz w:val="16"/>
        </w:rPr>
        <w:t xml:space="preserve">        &amp;lt;AppBarButton Icon="FontDecrease" Label="Button 3"&amp;gt;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Modifiers="Control" Key="Subtract" /&amp;gt;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&amp;lt;/AppBarButton&amp;gt;</w:t>
      </w:r>
    </w:p>
    <w:p>
      <w:pPr>
        <w:spacing w:before="0" w:after="0" w:line="240" w:lineRule="auto"/>
      </w:pPr>
      <w:r>
        <w:rPr>
          <w:rFonts w:ascii="Consolas" w:hAnsi="Consolas"/>
          <w:sz w:val="16"/>
        </w:rPr>
        <w:t xml:space="preserve">        &amp;lt;AppBarButton Icon="FontIncrease" Label="Button 4"&amp;gt;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Modifiers="Control" Key="Add" /&amp;gt;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&amp;lt;/AppBarButton&amp;gt;&lt;/x:String&gt;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x:Name="Example3" HeaderText="A command bar with labels on the side free floating in a page"&gt;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&lt;CommandBar</w:t>
      </w:r>
    </w:p>
    <w:p>
      <w:pPr>
        <w:spacing w:before="0" w:after="0" w:line="240" w:lineRule="auto"/>
      </w:pPr>
      <w:r>
        <w:rPr>
          <w:rFonts w:ascii="Consolas" w:hAnsi="Consolas"/>
          <w:sz w:val="16"/>
        </w:rPr>
        <w:t xml:space="preserve">                    x:Name="PrimaryCommandBar"</w:t>
      </w:r>
    </w:p>
    <w:p>
      <w:pPr>
        <w:spacing w:before="0" w:after="0" w:line="240" w:lineRule="auto"/>
      </w:pPr>
      <w:r>
        <w:rPr>
          <w:rFonts w:ascii="Consolas" w:hAnsi="Consolas"/>
          <w:sz w:val="16"/>
        </w:rPr>
        <w:t xml:space="preserve">                    DefaultLabelPosition="Right"</w:t>
      </w:r>
    </w:p>
    <w:p>
      <w:pPr>
        <w:spacing w:before="0" w:after="0" w:line="240" w:lineRule="auto"/>
      </w:pPr>
      <w:r>
        <w:rPr>
          <w:rFonts w:ascii="Consolas" w:hAnsi="Consolas"/>
          <w:sz w:val="16"/>
        </w:rPr>
        <w:t xml:space="preserve">                    IsOpen="False"&gt;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x:Name="addButton"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Icon="Add"</w:t>
      </w:r>
    </w:p>
    <w:p>
      <w:pPr>
        <w:spacing w:before="0" w:after="0" w:line="240" w:lineRule="auto"/>
      </w:pPr>
      <w:r>
        <w:rPr>
          <w:rFonts w:ascii="Consolas" w:hAnsi="Consolas"/>
          <w:sz w:val="16"/>
        </w:rPr>
        <w:t xml:space="preserve">                        Label="Add"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x:Name="editButton"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Icon="Edit"</w:t>
      </w:r>
    </w:p>
    <w:p>
      <w:pPr>
        <w:spacing w:before="0" w:after="0" w:line="240" w:lineRule="auto"/>
      </w:pPr>
      <w:r>
        <w:rPr>
          <w:rFonts w:ascii="Consolas" w:hAnsi="Consolas"/>
          <w:sz w:val="16"/>
        </w:rPr>
        <w:t xml:space="preserve">                        Label="Edit"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x:Name="shareButton"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Icon="Share"</w:t>
      </w:r>
    </w:p>
    <w:p>
      <w:pPr>
        <w:spacing w:before="0" w:after="0" w:line="240" w:lineRule="auto"/>
      </w:pPr>
      <w:r>
        <w:rPr>
          <w:rFonts w:ascii="Consolas" w:hAnsi="Consolas"/>
          <w:sz w:val="16"/>
        </w:rPr>
        <w:t xml:space="preserve">                        Label="Share" /&gt;</w:t>
      </w:r>
    </w:p>
    <w:p>
      <w:pPr>
        <w:spacing w:before="0" w:after="0" w:line="240" w:lineRule="auto"/>
      </w:pPr>
      <w:r>
        <w:rPr>
          <w:rFonts w:ascii="Consolas" w:hAnsi="Consolas"/>
          <w:color w:val="000080"/>
          <w:sz w:val="16"/>
        </w:rPr>
        <w:t xml:space="preserve">                    &lt;CommandBar.SecondaryCommands&gt;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x:Name="settingsButton"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Icon="Setting"</w:t>
      </w:r>
    </w:p>
    <w:p>
      <w:pPr>
        <w:spacing w:before="0" w:after="0" w:line="240" w:lineRule="auto"/>
      </w:pPr>
      <w:r>
        <w:rPr>
          <w:rFonts w:ascii="Consolas" w:hAnsi="Consolas"/>
          <w:sz w:val="16"/>
        </w:rPr>
        <w:t xml:space="preserve">                            Label="Settings"&gt;</w:t>
      </w:r>
    </w:p>
    <w:p>
      <w:pPr>
        <w:spacing w:before="0" w:after="0" w:line="240" w:lineRule="auto"/>
      </w:pPr>
      <w:r>
        <w:rPr>
          <w:rFonts w:ascii="Consolas" w:hAnsi="Consolas"/>
          <w:color w:val="000080"/>
          <w:sz w:val="16"/>
        </w:rPr>
        <w:t xml:space="preserve">                            &lt;AppBarButton.KeyboardAccelerators&gt;</w:t>
      </w:r>
    </w:p>
    <w:p>
      <w:pPr>
        <w:spacing w:before="0" w:after="0" w:line="240" w:lineRule="auto"/>
      </w:pPr>
      <w:r>
        <w:rPr>
          <w:rFonts w:ascii="Consolas" w:hAnsi="Consolas"/>
          <w:color w:val="000080"/>
          <w:sz w:val="16"/>
        </w:rPr>
        <w:t xml:space="preserve">                                &lt;KeyboardAccelerator Key="I" Modifiers="Control" /&gt;</w:t>
      </w:r>
    </w:p>
    <w:p>
      <w:pPr>
        <w:spacing w:before="0" w:after="0" w:line="240" w:lineRule="auto"/>
      </w:pPr>
      <w:r>
        <w:rPr>
          <w:rFonts w:ascii="Consolas" w:hAnsi="Consolas"/>
          <w:color w:val="000080"/>
          <w:sz w:val="16"/>
        </w:rPr>
        <w:t xml:space="preserve">                            &lt;/AppBarButton.KeyboardAccelerators&gt;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&lt;/CommandBar.SecondaryCommands&gt;</w:t>
      </w:r>
    </w:p>
    <w:p>
      <w:pPr>
        <w:spacing w:before="0" w:after="0" w:line="240" w:lineRule="auto"/>
      </w:pPr>
      <w:r>
        <w:rPr>
          <w:rFonts w:ascii="Consolas" w:hAnsi="Consolas"/>
          <w:color w:val="000080"/>
          <w:sz w:val="16"/>
        </w:rPr>
        <w:t xml:space="preserve">                &lt;/CommandBar&gt;</w:t>
      </w:r>
    </w:p>
    <w:p>
      <w:pPr>
        <w:spacing w:before="0" w:after="0" w:line="240" w:lineRule="auto"/>
      </w:pPr>
      <w:r>
        <w:rPr>
          <w:rFonts w:ascii="Consolas" w:hAnsi="Consolas"/>
          <w:color w:val="000080"/>
          <w:sz w:val="16"/>
        </w:rPr>
        <w:t xml:space="preserve">                &lt;TextBlock x:Name="SelectedOptionText" Padding="0,8,0,0"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Text="Show or hide"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Click="OpenButton_Click"</w:t>
      </w:r>
    </w:p>
    <w:p>
      <w:pPr>
        <w:spacing w:before="0" w:after="0" w:line="240" w:lineRule="auto"/>
      </w:pPr>
      <w:r>
        <w:rPr>
          <w:rFonts w:ascii="Consolas" w:hAnsi="Consolas"/>
          <w:sz w:val="16"/>
        </w:rPr>
        <w:t xml:space="preserve">                        Content="Open command bar"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Click="CloseButton_Click"</w:t>
      </w:r>
    </w:p>
    <w:p>
      <w:pPr>
        <w:spacing w:before="0" w:after="0" w:line="240" w:lineRule="auto"/>
      </w:pPr>
      <w:r>
        <w:rPr>
          <w:rFonts w:ascii="Consolas" w:hAnsi="Consolas"/>
          <w:sz w:val="16"/>
        </w:rPr>
        <w:t xml:space="preserve">                        Content="Close command bar" /&gt;</w:t>
      </w:r>
    </w:p>
    <w:p>
      <w:pPr>
        <w:spacing w:before="0" w:after="0" w:line="240" w:lineRule="auto"/>
      </w:pPr>
      <w:r>
        <w:rPr>
          <w:rFonts w:ascii="Consolas" w:hAnsi="Consolas"/>
          <w:color w:val="000080"/>
          <w:sz w:val="16"/>
        </w:rPr>
        <w:t xml:space="preserve">                    &lt;TextBlock Margin="0,16,0,0" Text="Modify content"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Click="AddSecondaryCommands_Click"</w:t>
      </w:r>
    </w:p>
    <w:p>
      <w:pPr>
        <w:spacing w:before="0" w:after="0" w:line="240" w:lineRule="auto"/>
      </w:pPr>
      <w:r>
        <w:rPr>
          <w:rFonts w:ascii="Consolas" w:hAnsi="Consolas"/>
          <w:sz w:val="16"/>
        </w:rPr>
        <w:t xml:space="preserve">                        Content="Add secondary commands"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Click="RemoveSecondaryCommands_Click"</w:t>
      </w:r>
    </w:p>
    <w:p>
      <w:pPr>
        <w:spacing w:before="0" w:after="0" w:line="240" w:lineRule="auto"/>
      </w:pPr>
      <w:r>
        <w:rPr>
          <w:rFonts w:ascii="Consolas" w:hAnsi="Consolas"/>
          <w:sz w:val="16"/>
        </w:rPr>
        <w:t xml:space="preserve">                        Content="Remove secondary commands"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&amp;lt;CommandBar Background="Transparent" IsOpen="$(IsOpen)" DefaultLabelPosition="Right"$(IsSticky)&amp;gt;</w:t>
      </w:r>
    </w:p>
    <w:p>
      <w:pPr>
        <w:spacing w:before="0" w:after="0" w:line="240" w:lineRule="auto"/>
      </w:pPr>
      <w:r>
        <w:rPr>
          <w:rFonts w:ascii="Consolas" w:hAnsi="Consolas"/>
          <w:sz w:val="16"/>
        </w:rPr>
        <w:t xml:space="preserve">    &amp;lt;AppBarButton Icon="Add" Label="Add"/&amp;gt;</w:t>
      </w:r>
    </w:p>
    <w:p>
      <w:pPr>
        <w:spacing w:before="0" w:after="0" w:line="240" w:lineRule="auto"/>
      </w:pPr>
      <w:r>
        <w:rPr>
          <w:rFonts w:ascii="Consolas" w:hAnsi="Consolas"/>
          <w:sz w:val="16"/>
        </w:rPr>
        <w:t xml:space="preserve">    &amp;lt;AppBarButton Icon="Edit" Label="Edit"/&amp;gt;</w:t>
      </w:r>
    </w:p>
    <w:p>
      <w:pPr>
        <w:spacing w:before="0" w:after="0" w:line="240" w:lineRule="auto"/>
      </w:pPr>
      <w:r>
        <w:rPr>
          <w:rFonts w:ascii="Consolas" w:hAnsi="Consolas"/>
          <w:sz w:val="16"/>
        </w:rPr>
        <w:t xml:space="preserve">    &amp;lt;AppBarButton Icon="Share" Label="Share"/&amp;gt;</w:t>
      </w:r>
    </w:p>
    <w:p>
      <w:pPr>
        <w:spacing w:before="0" w:after="0" w:line="240" w:lineRule="auto"/>
      </w:pPr>
      <w:r>
        <w:rPr>
          <w:rFonts w:ascii="Consolas" w:hAnsi="Consolas"/>
          <w:sz w:val="16"/>
        </w:rPr>
        <w:t xml:space="preserve">    &amp;lt;CommandBar.SecondaryCommands&amp;gt;</w:t>
      </w:r>
    </w:p>
    <w:p>
      <w:pPr>
        <w:spacing w:before="0" w:after="0" w:line="240" w:lineRule="auto"/>
      </w:pPr>
      <w:r>
        <w:rPr>
          <w:rFonts w:ascii="Consolas" w:hAnsi="Consolas"/>
          <w:sz w:val="16"/>
        </w:rPr>
        <w:t xml:space="preserve">        &amp;lt;AppBarButton Icon=&amp;quot;Setting&amp;quot; Label=&amp;quot;Settings&amp;quot;&amp;gt;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&amp;lt;KeyboardAccelerator Modifiers="Control" Key="I" /&amp;gt;</w:t>
      </w:r>
    </w:p>
    <w:p>
      <w:pPr>
        <w:spacing w:before="0" w:after="0" w:line="240" w:lineRule="auto"/>
      </w:pPr>
      <w:r>
        <w:rPr>
          <w:rFonts w:ascii="Consolas" w:hAnsi="Consolas"/>
          <w:sz w:val="16"/>
        </w:rPr>
        <w:t xml:space="preserve">            &amp;lt;/AppBarButton.KeyboardAccelerators&amp;gt;</w:t>
      </w:r>
    </w:p>
    <w:p>
      <w:pPr>
        <w:spacing w:before="0" w:after="0" w:line="240" w:lineRule="auto"/>
      </w:pPr>
      <w:r>
        <w:rPr>
          <w:rFonts w:ascii="Consolas" w:hAnsi="Consolas"/>
          <w:sz w:val="16"/>
        </w:rPr>
        <w:t xml:space="preserve">        &amp;lt;/AppBarButton&amp;gt;$(MultipleButtonsSecondaryCommands)</w:t>
      </w:r>
    </w:p>
    <w:p>
      <w:pPr>
        <w:spacing w:before="0" w:after="0" w:line="240" w:lineRule="auto"/>
      </w:pPr>
      <w:r>
        <w:rPr>
          <w:rFonts w:ascii="Consolas" w:hAnsi="Consolas"/>
          <w:sz w:val="16"/>
        </w:rPr>
        <w:t xml:space="preserve">    &amp;lt;/CommandBar.SecondaryCommands&amp;gt;</w:t>
      </w:r>
    </w:p>
    <w:p>
      <w:pPr>
        <w:spacing w:before="0" w:after="0" w:line="240" w:lineRule="auto"/>
      </w:pPr>
      <w:r>
        <w:rPr>
          <w:rFonts w:ascii="Consolas" w:hAnsi="Consolas"/>
          <w:sz w:val="16"/>
        </w:rPr>
        <w:t>&amp;lt;/CommandBar&amp;gt;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Key="IsOpen"</w:t>
      </w:r>
    </w:p>
    <w:p>
      <w:pPr>
        <w:spacing w:before="0" w:after="0" w:line="240" w:lineRule="auto"/>
      </w:pPr>
      <w:r>
        <w:rPr>
          <w:rFonts w:ascii="Consolas" w:hAnsi="Consolas"/>
          <w:sz w:val="16"/>
        </w:rPr>
        <w:t xml:space="preserve">                    IsEnabled="True"</w:t>
      </w:r>
    </w:p>
    <w:p>
      <w:pPr>
        <w:spacing w:before="0" w:after="0" w:line="240" w:lineRule="auto"/>
      </w:pPr>
      <w:r>
        <w:rPr>
          <w:rFonts w:ascii="Consolas" w:hAnsi="Consolas"/>
          <w:sz w:val="16"/>
        </w:rPr>
        <w:t xml:space="preserve">                    Value="{x:Bind PrimaryCommandBar.IsOpen, Mode=OneWay}"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Key="IsSticky"</w:t>
      </w:r>
    </w:p>
    <w:p>
      <w:pPr>
        <w:spacing w:before="0" w:after="0" w:line="240" w:lineRule="auto"/>
      </w:pPr>
      <w:r>
        <w:rPr>
          <w:rFonts w:ascii="Consolas" w:hAnsi="Consolas"/>
          <w:sz w:val="16"/>
        </w:rPr>
        <w:t xml:space="preserve">                    IsEnabled="{x:Bind PrimaryCommandBar.IsSticky, Mode=OneWay}"</w:t>
      </w:r>
    </w:p>
    <w:p>
      <w:pPr>
        <w:spacing w:before="0" w:after="0" w:line="240" w:lineRule="auto"/>
      </w:pPr>
      <w:r>
        <w:rPr>
          <w:rFonts w:ascii="Consolas" w:hAnsi="Consolas"/>
          <w:sz w:val="16"/>
        </w:rPr>
        <w:t xml:space="preserve">                    Value=" IsSticky=&amp;quot;True&amp;quot; "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Key="MultipleButtonsSecondaryCommands"</w:t>
      </w:r>
    </w:p>
    <w:p>
      <w:pPr>
        <w:spacing w:before="0" w:after="0" w:line="240" w:lineRule="auto"/>
      </w:pPr>
      <w:r>
        <w:rPr>
          <w:rFonts w:ascii="Consolas" w:hAnsi="Consolas"/>
          <w:sz w:val="16"/>
        </w:rPr>
        <w:t xml:space="preserve">                    IsEnabled="{x:Bind MultipleButtons, Mode=OneWay}"</w:t>
      </w:r>
    </w:p>
    <w:p>
      <w:pPr>
        <w:spacing w:before="0" w:after="0" w:line="240" w:lineRule="auto"/>
      </w:pPr>
      <w:r>
        <w:rPr>
          <w:rFonts w:ascii="Consolas" w:hAnsi="Consolas"/>
          <w:sz w:val="16"/>
        </w:rPr>
        <w:t xml:space="preserve">                    Value="{StaticResource MultipleButtonsSecondaryCommands}"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System.ComponentModel;</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CommandBarPage : Page, INotifyPropertyChanged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bool multipleButtons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bool MultipleButtons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multipleButtons;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multipleButtons = value;</w:t>
      </w:r>
    </w:p>
    <w:p>
      <w:pPr>
        <w:spacing w:before="0" w:after="0" w:line="240" w:lineRule="auto"/>
      </w:pPr>
      <w:r>
        <w:rPr>
          <w:rFonts w:ascii="Consolas" w:hAnsi="Consolas"/>
          <w:sz w:val="16"/>
        </w:rPr>
        <w:t xml:space="preserve">            OnPropertyChanged("MultipleButtons");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event PropertyChangedEventHandler? PropertyChanged;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OnPropertyChanged(string 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PropertyChanged?.Invoke(this, new PropertyChangedEventArgs(PropertyName));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CommandBarPage()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AddKeyboardAccelerators();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OpenButton_Click(object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PrimaryCommandBar.IsOpen = true;</w:t>
      </w:r>
    </w:p>
    <w:p>
      <w:pPr>
        <w:spacing w:before="0" w:after="0" w:line="240" w:lineRule="auto"/>
      </w:pPr>
      <w:r>
        <w:rPr>
          <w:rFonts w:ascii="Consolas" w:hAnsi="Consolas"/>
          <w:sz w:val="16"/>
        </w:rPr>
        <w:t xml:space="preserve">        PrimaryCommandBar.IsSticky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PrimaryCommandBar.IsOpen = false;</w:t>
      </w:r>
    </w:p>
    <w:p>
      <w:pPr>
        <w:spacing w:before="0" w:after="0" w:line="240" w:lineRule="auto"/>
      </w:pPr>
      <w:r>
        <w:rPr>
          <w:rFonts w:ascii="Consolas" w:hAnsi="Consolas"/>
          <w:sz w:val="16"/>
        </w:rPr>
        <w:t xml:space="preserve">        PrimaryCommandBar.IsSticky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OnElementClicked(object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AppBarButton appBarButon)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SelectedOptionText.Text = "You clicked: " + appBarButon.Label;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AddSecondaryCommands_Click(object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Add compact button to the command bar. It provides functionality specific</w:t>
      </w:r>
    </w:p>
    <w:p>
      <w:pPr>
        <w:spacing w:before="0" w:after="0" w:line="240" w:lineRule="auto"/>
      </w:pPr>
      <w:r>
        <w:rPr>
          <w:rFonts w:ascii="Consolas" w:hAnsi="Consolas"/>
          <w:color w:val="008000"/>
          <w:sz w:val="16"/>
        </w:rPr>
        <w:t xml:space="preserve">        // to this page, and is removed when leaving the page.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(PrimaryCommandBar.SecondaryCommands.Count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newButton = new AppBarButton();</w:t>
      </w:r>
    </w:p>
    <w:p>
      <w:pPr>
        <w:spacing w:before="0" w:after="0" w:line="240" w:lineRule="auto"/>
      </w:pPr>
      <w:r>
        <w:rPr>
          <w:rFonts w:ascii="Consolas" w:hAnsi="Consolas"/>
          <w:sz w:val="16"/>
        </w:rPr>
        <w:t xml:space="preserve">            newButton.Icon = new SymbolIcon(Symbol.Add);</w:t>
      </w:r>
    </w:p>
    <w:p>
      <w:pPr>
        <w:spacing w:before="0" w:after="0" w:line="240" w:lineRule="auto"/>
      </w:pPr>
      <w:r>
        <w:rPr>
          <w:rFonts w:ascii="Consolas" w:hAnsi="Consolas"/>
          <w:sz w:val="16"/>
        </w:rPr>
        <w:t xml:space="preserve">            newButton.Label = "Button 1";</w:t>
      </w:r>
    </w:p>
    <w:p>
      <w:pPr>
        <w:spacing w:before="0" w:after="0" w:line="240" w:lineRule="auto"/>
      </w:pPr>
      <w:r>
        <w:rPr>
          <w:rFonts w:ascii="Consolas" w:hAnsi="Consolas"/>
          <w:sz w:val="16"/>
        </w:rPr>
        <w:t xml:space="preserve">            newButton.KeyboardAccelerators.Add(new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Windows.System.VirtualKey.N,</w:t>
      </w:r>
    </w:p>
    <w:p>
      <w:pPr>
        <w:spacing w:before="0" w:after="0" w:line="240" w:lineRule="auto"/>
      </w:pPr>
      <w:r>
        <w:rPr>
          <w:rFonts w:ascii="Consolas" w:hAnsi="Consolas"/>
          <w:sz w:val="16"/>
        </w:rPr>
        <w:t xml:space="preserve">                Modifiers = Windows.System.VirtualKeyModifiers.Control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PrimaryCommandBar.SecondaryCommands.Add(newButton);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newButton = new AppBarButton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Icon = new SymbolIcon(Symbol.Delete),</w:t>
      </w:r>
    </w:p>
    <w:p>
      <w:pPr>
        <w:spacing w:before="0" w:after="0" w:line="240" w:lineRule="auto"/>
      </w:pPr>
      <w:r>
        <w:rPr>
          <w:rFonts w:ascii="Consolas" w:hAnsi="Consolas"/>
          <w:sz w:val="16"/>
        </w:rPr>
        <w:t xml:space="preserve">                Label = "Button 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PrimaryCommandBar.SecondaryCommands.Add(newButton);</w:t>
      </w:r>
    </w:p>
    <w:p>
      <w:pPr>
        <w:spacing w:before="0" w:after="0" w:line="240" w:lineRule="auto"/>
      </w:pPr>
      <w:r>
        <w:rPr>
          <w:rFonts w:ascii="Consolas" w:hAnsi="Consolas"/>
          <w:sz w:val="16"/>
        </w:rPr>
        <w:t xml:space="preserve">            newButton.KeyboardAccelerators.Add(new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Windows.System.VirtualKey.Delete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PrimaryCommandBar.SecondaryCommands.Add(new AppBarSeparator());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newButton = new AppBarButton();</w:t>
      </w:r>
    </w:p>
    <w:p>
      <w:pPr>
        <w:spacing w:before="0" w:after="0" w:line="240" w:lineRule="auto"/>
      </w:pPr>
      <w:r>
        <w:rPr>
          <w:rFonts w:ascii="Consolas" w:hAnsi="Consolas"/>
          <w:sz w:val="16"/>
        </w:rPr>
        <w:t xml:space="preserve">            newButton.Icon = new SymbolIcon(Symbol.FontDecrease);</w:t>
      </w:r>
    </w:p>
    <w:p>
      <w:pPr>
        <w:spacing w:before="0" w:after="0" w:line="240" w:lineRule="auto"/>
      </w:pPr>
      <w:r>
        <w:rPr>
          <w:rFonts w:ascii="Consolas" w:hAnsi="Consolas"/>
          <w:sz w:val="16"/>
        </w:rPr>
        <w:t xml:space="preserve">            newButton.Label = "Button 3";</w:t>
      </w:r>
    </w:p>
    <w:p>
      <w:pPr>
        <w:spacing w:before="0" w:after="0" w:line="240" w:lineRule="auto"/>
      </w:pPr>
      <w:r>
        <w:rPr>
          <w:rFonts w:ascii="Consolas" w:hAnsi="Consolas"/>
          <w:sz w:val="16"/>
        </w:rPr>
        <w:t xml:space="preserve">            newButton.KeyboardAccelerators.Add(new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Windows.System.VirtualKey.Subtract,</w:t>
      </w:r>
    </w:p>
    <w:p>
      <w:pPr>
        <w:spacing w:before="0" w:after="0" w:line="240" w:lineRule="auto"/>
      </w:pPr>
      <w:r>
        <w:rPr>
          <w:rFonts w:ascii="Consolas" w:hAnsi="Consolas"/>
          <w:sz w:val="16"/>
        </w:rPr>
        <w:t xml:space="preserve">                Modifiers = Windows.System.VirtualKeyModifiers.Control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PrimaryCommandBar.SecondaryCommands.Add(newButton);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newButton = new AppBarButton();</w:t>
      </w:r>
    </w:p>
    <w:p>
      <w:pPr>
        <w:spacing w:before="0" w:after="0" w:line="240" w:lineRule="auto"/>
      </w:pPr>
      <w:r>
        <w:rPr>
          <w:rFonts w:ascii="Consolas" w:hAnsi="Consolas"/>
          <w:sz w:val="16"/>
        </w:rPr>
        <w:t xml:space="preserve">            newButton.Icon = new SymbolIcon(Symbol.FontIncrease);</w:t>
      </w:r>
    </w:p>
    <w:p>
      <w:pPr>
        <w:spacing w:before="0" w:after="0" w:line="240" w:lineRule="auto"/>
      </w:pPr>
      <w:r>
        <w:rPr>
          <w:rFonts w:ascii="Consolas" w:hAnsi="Consolas"/>
          <w:sz w:val="16"/>
        </w:rPr>
        <w:t xml:space="preserve">            newButton.Label = "Button 4";</w:t>
      </w:r>
    </w:p>
    <w:p>
      <w:pPr>
        <w:spacing w:before="0" w:after="0" w:line="240" w:lineRule="auto"/>
      </w:pPr>
      <w:r>
        <w:rPr>
          <w:rFonts w:ascii="Consolas" w:hAnsi="Consolas"/>
          <w:sz w:val="16"/>
        </w:rPr>
        <w:t xml:space="preserve">            newButton.KeyboardAccelerators.Add(new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Windows.System.VirtualKey.Add,</w:t>
      </w:r>
    </w:p>
    <w:p>
      <w:pPr>
        <w:spacing w:before="0" w:after="0" w:line="240" w:lineRule="auto"/>
      </w:pPr>
      <w:r>
        <w:rPr>
          <w:rFonts w:ascii="Consolas" w:hAnsi="Consolas"/>
          <w:sz w:val="16"/>
        </w:rPr>
        <w:t xml:space="preserve">                Modifiers = Windows.System.VirtualKeyModifiers.Control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PrimaryCommandBar.SecondaryCommands.Add(newButton);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MultipleButtons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RemoveSecondaryCommands_Click(object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RemoveSecondaryCommands();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OnNavigatingFrom(NavigatingCancelEventArgs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RemoveSecondaryCommands();</w:t>
      </w:r>
    </w:p>
    <w:p>
      <w:pPr>
        <w:spacing w:before="0" w:after="0" w:line="240" w:lineRule="auto"/>
      </w:pPr>
      <w:r>
        <w:rPr>
          <w:rFonts w:ascii="Consolas" w:hAnsi="Consolas"/>
          <w:sz w:val="16"/>
        </w:rPr>
        <w:t xml:space="preserve">        base.OnNavigatingFrom(e);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RemoveSecondaryCommands()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while (PrimaryCommandBar.SecondaryCommands.Count &gt;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PrimaryCommandBar.SecondaryCommands.RemoveAt(PrimaryCommandBar.SecondaryCommands.Count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MultipleButtons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AddKeyboardAccelerators()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editButton.KeyboardAccelerators.Add(new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Windows.System.VirtualKey.E,</w:t>
      </w:r>
    </w:p>
    <w:p>
      <w:pPr>
        <w:spacing w:before="0" w:after="0" w:line="240" w:lineRule="auto"/>
      </w:pPr>
      <w:r>
        <w:rPr>
          <w:rFonts w:ascii="Consolas" w:hAnsi="Consolas"/>
          <w:sz w:val="16"/>
        </w:rPr>
        <w:t xml:space="preserve">            Modifiers = Windows.System.VirtualKeyModifiers.Control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shareButton.KeyboardAccelerators.Add(new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Windows.System.VirtualKey.F4</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addButton.KeyboardAccelerators.Add(new Microsoft.UI.Xaml.Input.KeyboardAccelerator()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Key = Windows.System.VirtualKey.A,</w:t>
      </w:r>
    </w:p>
    <w:p>
      <w:pPr>
        <w:spacing w:before="0" w:after="0" w:line="240" w:lineRule="auto"/>
      </w:pPr>
      <w:r>
        <w:rPr>
          <w:rFonts w:ascii="Consolas" w:hAnsi="Consolas"/>
          <w:sz w:val="16"/>
        </w:rPr>
        <w:t xml:space="preserve">            Modifiers = Windows.System.VirtualKeyModifiers.Control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19. CommandBarFlyout</w:t>
      </w:r>
    </w:p>
    <w:p>
      <w:r>
        <w:rPr>
          <w:b/>
          <w:sz w:val="20"/>
        </w:rPr>
        <w:t xml:space="preserve">简介: </w:t>
      </w:r>
      <w:r>
        <w:rPr>
          <w:sz w:val="20"/>
        </w:rPr>
        <w:t>A mini-toolbar displaying proactive commands, and an optional menu of commands.</w:t>
      </w:r>
    </w:p>
    <w:p>
      <w:r>
        <w:rPr>
          <w:b/>
          <w:sz w:val="20"/>
        </w:rPr>
        <w:t xml:space="preserve">描述: </w:t>
      </w:r>
      <w:r>
        <w:rPr>
          <w:sz w:val="20"/>
        </w:rPr>
        <w:t>A mini-toolbar which displays a set of proactive commands, as well as a secondary menu of commands if desired.</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x:Class="WinUIGallery.ControlPages.CommandBarFlyoutPage"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&lt;CommandBarFlyout x:Name="CommandBarFlyout1" Placement="Right"&gt;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Icon="Share"</w:t>
      </w:r>
    </w:p>
    <w:p>
      <w:pPr>
        <w:spacing w:before="0" w:after="0" w:line="240" w:lineRule="auto"/>
      </w:pPr>
      <w:r>
        <w:rPr>
          <w:rFonts w:ascii="Consolas" w:hAnsi="Consolas"/>
          <w:sz w:val="16"/>
        </w:rPr>
        <w:t xml:space="preserve">                Label="Share"</w:t>
      </w:r>
    </w:p>
    <w:p>
      <w:pPr>
        <w:spacing w:before="0" w:after="0" w:line="240" w:lineRule="auto"/>
      </w:pPr>
      <w:r>
        <w:rPr>
          <w:rFonts w:ascii="Consolas" w:hAnsi="Consolas"/>
          <w:sz w:val="16"/>
        </w:rPr>
        <w:t xml:space="preserve">                ToolTipService.ToolTip="Share"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Icon="Save"</w:t>
      </w:r>
    </w:p>
    <w:p>
      <w:pPr>
        <w:spacing w:before="0" w:after="0" w:line="240" w:lineRule="auto"/>
      </w:pPr>
      <w:r>
        <w:rPr>
          <w:rFonts w:ascii="Consolas" w:hAnsi="Consolas"/>
          <w:sz w:val="16"/>
        </w:rPr>
        <w:t xml:space="preserve">                Label="Save"</w:t>
      </w:r>
    </w:p>
    <w:p>
      <w:pPr>
        <w:spacing w:before="0" w:after="0" w:line="240" w:lineRule="auto"/>
      </w:pPr>
      <w:r>
        <w:rPr>
          <w:rFonts w:ascii="Consolas" w:hAnsi="Consolas"/>
          <w:sz w:val="16"/>
        </w:rPr>
        <w:t xml:space="preserve">                ToolTipService.ToolTip="Save"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Icon="Delete"</w:t>
      </w:r>
    </w:p>
    <w:p>
      <w:pPr>
        <w:spacing w:before="0" w:after="0" w:line="240" w:lineRule="auto"/>
      </w:pPr>
      <w:r>
        <w:rPr>
          <w:rFonts w:ascii="Consolas" w:hAnsi="Consolas"/>
          <w:sz w:val="16"/>
        </w:rPr>
        <w:t xml:space="preserve">                Label="Delete"</w:t>
      </w:r>
    </w:p>
    <w:p>
      <w:pPr>
        <w:spacing w:before="0" w:after="0" w:line="240" w:lineRule="auto"/>
      </w:pPr>
      <w:r>
        <w:rPr>
          <w:rFonts w:ascii="Consolas" w:hAnsi="Consolas"/>
          <w:sz w:val="16"/>
        </w:rPr>
        <w:t xml:space="preserve">                ToolTipService.ToolTip="Delete" /&gt;</w:t>
      </w:r>
    </w:p>
    <w:p>
      <w:pPr>
        <w:spacing w:before="0" w:after="0" w:line="240" w:lineRule="auto"/>
      </w:pPr>
      <w:r>
        <w:rPr>
          <w:rFonts w:ascii="Consolas" w:hAnsi="Consolas"/>
          <w:color w:val="000080"/>
          <w:sz w:val="16"/>
        </w:rPr>
        <w:t xml:space="preserve">            &lt;CommandBarFlyout.SecondaryCommands&gt;</w:t>
      </w:r>
    </w:p>
    <w:p>
      <w:pPr>
        <w:spacing w:before="0" w:after="0" w:line="240" w:lineRule="auto"/>
      </w:pPr>
      <w:r>
        <w:rPr>
          <w:rFonts w:ascii="Consolas" w:hAnsi="Consolas"/>
          <w:color w:val="000080"/>
          <w:sz w:val="16"/>
        </w:rPr>
        <w:t xml:space="preserve">                &lt;AppBarButton Click="OnElementClicked" Label="Resize" /&gt;</w:t>
      </w:r>
    </w:p>
    <w:p>
      <w:pPr>
        <w:spacing w:before="0" w:after="0" w:line="240" w:lineRule="auto"/>
      </w:pPr>
      <w:r>
        <w:rPr>
          <w:rFonts w:ascii="Consolas" w:hAnsi="Consolas"/>
          <w:color w:val="000080"/>
          <w:sz w:val="16"/>
        </w:rPr>
        <w:t xml:space="preserve">                &lt;AppBarButton Click="OnElementClicked" Label="Move" /&gt;</w:t>
      </w:r>
    </w:p>
    <w:p>
      <w:pPr>
        <w:spacing w:before="0" w:after="0" w:line="240" w:lineRule="auto"/>
      </w:pPr>
      <w:r>
        <w:rPr>
          <w:rFonts w:ascii="Consolas" w:hAnsi="Consolas"/>
          <w:color w:val="000080"/>
          <w:sz w:val="16"/>
        </w:rPr>
        <w:t xml:space="preserve">            &lt;/CommandBarFlyout.SecondaryCommands&gt;</w:t>
      </w:r>
    </w:p>
    <w:p>
      <w:pPr>
        <w:spacing w:before="0" w:after="0" w:line="240" w:lineRule="auto"/>
      </w:pPr>
      <w:r>
        <w:rPr>
          <w:rFonts w:ascii="Consolas" w:hAnsi="Consolas"/>
          <w:color w:val="000080"/>
          <w:sz w:val="16"/>
        </w:rPr>
        <w:t xml:space="preserve">        &lt;/CommandBarFlyout&gt;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CSharpSource="CommandBarFlyout\CommandBarFlyoutSample1_cs.txt"</w:t>
      </w:r>
    </w:p>
    <w:p>
      <w:pPr>
        <w:spacing w:before="0" w:after="0" w:line="240" w:lineRule="auto"/>
      </w:pPr>
      <w:r>
        <w:rPr>
          <w:rFonts w:ascii="Consolas" w:hAnsi="Consolas"/>
          <w:sz w:val="16"/>
        </w:rPr>
        <w:t xml:space="preserve">            HeaderText="CommandBarFlyout for commands on an in-app object"</w:t>
      </w:r>
    </w:p>
    <w:p>
      <w:pPr>
        <w:spacing w:before="0" w:after="0" w:line="240" w:lineRule="auto"/>
      </w:pPr>
      <w:r>
        <w:rPr>
          <w:rFonts w:ascii="Consolas" w:hAnsi="Consolas"/>
          <w:sz w:val="16"/>
        </w:rPr>
        <w:t xml:space="preserve">            XamlSource="CommandBarFlyout\CommandBarFlyoutSample1_xaml.txt"&gt;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Text="Click or right click the image to open a CommandBarFlyout"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x:Name="myImageButton"</w:t>
      </w:r>
    </w:p>
    <w:p>
      <w:pPr>
        <w:spacing w:before="0" w:after="0" w:line="240" w:lineRule="auto"/>
      </w:pPr>
      <w:r>
        <w:rPr>
          <w:rFonts w:ascii="Consolas" w:hAnsi="Consolas"/>
          <w:sz w:val="16"/>
        </w:rPr>
        <w:t xml:space="preserve">                    Margin="0,12"</w:t>
      </w:r>
    </w:p>
    <w:p>
      <w:pPr>
        <w:spacing w:before="0" w:after="0" w:line="240" w:lineRule="auto"/>
      </w:pPr>
      <w:r>
        <w:rPr>
          <w:rFonts w:ascii="Consolas" w:hAnsi="Consolas"/>
          <w:sz w:val="16"/>
        </w:rPr>
        <w:t xml:space="preserve">                    Padding="0"</w:t>
      </w:r>
    </w:p>
    <w:p>
      <w:pPr>
        <w:spacing w:before="0" w:after="0" w:line="240" w:lineRule="auto"/>
      </w:pPr>
      <w:r>
        <w:rPr>
          <w:rFonts w:ascii="Consolas" w:hAnsi="Consolas"/>
          <w:sz w:val="16"/>
        </w:rPr>
        <w:t xml:space="preserve">                    AutomationProperties.Name="mountain"</w:t>
      </w:r>
    </w:p>
    <w:p>
      <w:pPr>
        <w:spacing w:before="0" w:after="0" w:line="240" w:lineRule="auto"/>
      </w:pPr>
      <w:r>
        <w:rPr>
          <w:rFonts w:ascii="Consolas" w:hAnsi="Consolas"/>
          <w:sz w:val="16"/>
        </w:rPr>
        <w:t xml:space="preserve">                    Click="MyImageButton_Click"</w:t>
      </w:r>
    </w:p>
    <w:p>
      <w:pPr>
        <w:spacing w:before="0" w:after="0" w:line="240" w:lineRule="auto"/>
      </w:pPr>
      <w:r>
        <w:rPr>
          <w:rFonts w:ascii="Consolas" w:hAnsi="Consolas"/>
          <w:sz w:val="16"/>
        </w:rPr>
        <w:t xml:space="preserve">                    ContextRequested="MyImageButton_ContextRequested"&gt;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x:Name="Image1"</w:t>
      </w:r>
    </w:p>
    <w:p>
      <w:pPr>
        <w:spacing w:before="0" w:after="0" w:line="240" w:lineRule="auto"/>
      </w:pPr>
      <w:r>
        <w:rPr>
          <w:rFonts w:ascii="Consolas" w:hAnsi="Consolas"/>
          <w:sz w:val="16"/>
        </w:rPr>
        <w:t xml:space="preserve">                        Height="300"</w:t>
      </w:r>
    </w:p>
    <w:p>
      <w:pPr>
        <w:spacing w:before="0" w:after="0" w:line="240" w:lineRule="auto"/>
      </w:pPr>
      <w:r>
        <w:rPr>
          <w:rFonts w:ascii="Consolas" w:hAnsi="Consolas"/>
          <w:sz w:val="16"/>
        </w:rPr>
        <w:t xml:space="preserve">                        Source="/Assets/SampleMedia/rainier.jpg"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&lt;TextBlock x:Name="SelectedOptionText"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CommandBarFlyoutPage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CommandBarFlyoutPage()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OnElementClicked(object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AppBarButton appBarButton)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Do custom logic</w:t>
      </w:r>
    </w:p>
    <w:p>
      <w:pPr>
        <w:spacing w:before="0" w:after="0" w:line="240" w:lineRule="auto"/>
      </w:pPr>
      <w:r>
        <w:rPr>
          <w:rFonts w:ascii="Consolas" w:hAnsi="Consolas"/>
          <w:sz w:val="16"/>
        </w:rPr>
        <w:t xml:space="preserve">        SelectedOptionText.Text = "You clicked: " + appBarButton.Label;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ShowMenu(bool isTransient)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(ApiInformation.IsApiContractPresent("Windows.Foundation.UniversalApiContract", 7))</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FlyoutShowOptions myOption = new FlyoutShowOptions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ShowMode = isTransient ? FlyoutShowMode.Transient : FlyoutShowMode.Standard,</w:t>
      </w:r>
    </w:p>
    <w:p>
      <w:pPr>
        <w:spacing w:before="0" w:after="0" w:line="240" w:lineRule="auto"/>
      </w:pPr>
      <w:r>
        <w:rPr>
          <w:rFonts w:ascii="Consolas" w:hAnsi="Consolas"/>
          <w:sz w:val="16"/>
        </w:rPr>
        <w:t xml:space="preserve">                Placement = FlyoutPlacementMode.RightEdgeAlignedTop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CommandBarFlyout1.ShowAt(Image1, myOption);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CommandBarFlyout1.ShowAt(Image1);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MyImageButton_ContextRequested(Microsoft.UI.Xaml.UIElement sender, ContextRequestedEventArgs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Show a context menu in standard mode</w:t>
      </w:r>
    </w:p>
    <w:p>
      <w:pPr>
        <w:spacing w:before="0" w:after="0" w:line="240" w:lineRule="auto"/>
      </w:pPr>
      <w:r>
        <w:rPr>
          <w:rFonts w:ascii="Consolas" w:hAnsi="Consolas"/>
          <w:color w:val="008000"/>
          <w:sz w:val="16"/>
        </w:rPr>
        <w:t xml:space="preserve">        // Focus will move to the menu</w:t>
      </w:r>
    </w:p>
    <w:p>
      <w:pPr>
        <w:spacing w:before="0" w:after="0" w:line="240" w:lineRule="auto"/>
      </w:pPr>
      <w:r>
        <w:rPr>
          <w:rFonts w:ascii="Consolas" w:hAnsi="Consolas"/>
          <w:sz w:val="16"/>
        </w:rPr>
        <w:t xml:space="preserve">        ShowMenu(false);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MyImageButton_Click(object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Show a context menu in transient mode</w:t>
      </w:r>
    </w:p>
    <w:p>
      <w:pPr>
        <w:spacing w:before="0" w:after="0" w:line="240" w:lineRule="auto"/>
      </w:pPr>
      <w:r>
        <w:rPr>
          <w:rFonts w:ascii="Consolas" w:hAnsi="Consolas"/>
          <w:color w:val="008000"/>
          <w:sz w:val="16"/>
        </w:rPr>
        <w:t xml:space="preserve">        // Focus will not move to the menu</w:t>
      </w:r>
    </w:p>
    <w:p>
      <w:pPr>
        <w:spacing w:before="0" w:after="0" w:line="240" w:lineRule="auto"/>
      </w:pPr>
      <w:r>
        <w:rPr>
          <w:rFonts w:ascii="Consolas" w:hAnsi="Consolas"/>
          <w:sz w:val="16"/>
        </w:rPr>
        <w:t xml:space="preserve">        ShowMenu(true);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20. MenuBar</w:t>
      </w:r>
    </w:p>
    <w:p>
      <w:r>
        <w:rPr>
          <w:b/>
          <w:sz w:val="20"/>
        </w:rPr>
        <w:t xml:space="preserve">简介: </w:t>
      </w:r>
      <w:r>
        <w:rPr>
          <w:sz w:val="20"/>
        </w:rPr>
        <w:t>A classic menu, allowing the display of MenuItems containing MenuFlyoutItems.</w:t>
      </w:r>
    </w:p>
    <w:p>
      <w:r>
        <w:rPr>
          <w:b/>
          <w:sz w:val="20"/>
        </w:rPr>
        <w:t xml:space="preserve">描述: </w:t>
      </w:r>
      <w:r>
        <w:rPr>
          <w:sz w:val="20"/>
        </w:rPr>
        <w:t>The Menubar simplifies the creation of basic applications by providing a set of menus at the top of the app or window.</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x:Class="WinUIGallery.ControlPages.MenuBarPage"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simple MenuBar" XamlSource="MenuBar\MenuBarSample1.txt"&gt;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x:Name="SelectedOptionText" Text="" /&gt;</w:t>
      </w:r>
    </w:p>
    <w:p>
      <w:pPr>
        <w:spacing w:before="0" w:after="0" w:line="240" w:lineRule="auto"/>
      </w:pPr>
      <w:r>
        <w:rPr>
          <w:rFonts w:ascii="Consolas" w:hAnsi="Consolas"/>
          <w:color w:val="000080"/>
          <w:sz w:val="16"/>
        </w:rPr>
        <w:t xml:space="preserve">                &lt;MenuBar x:Name="Example1"&gt;</w:t>
      </w:r>
    </w:p>
    <w:p>
      <w:pPr>
        <w:spacing w:before="0" w:after="0" w:line="240" w:lineRule="auto"/>
      </w:pPr>
      <w:r>
        <w:rPr>
          <w:rFonts w:ascii="Consolas" w:hAnsi="Consolas"/>
          <w:color w:val="000080"/>
          <w:sz w:val="16"/>
        </w:rPr>
        <w:t xml:space="preserve">                    &lt;MenuBarItem Title="File"&gt;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x:Name="o1"</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Text="New"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x:Name="o2"</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Text="Open"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x:Name="o3"</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Text="Save"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x:Name="o4"</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Text="Exit"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Title="Edit"&gt;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x:Name="o5"</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Text="Undo"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x:Name="o6"</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Text="Cut"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x:Name="o7"</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Text="Copy"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x:Name="o8"</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Text="Paste"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Title="Help"&gt;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x:Name="o9"</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Text="About"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HeaderText="MenuBar with keyboard accelerators" XamlSource="Menubar\MenuBarSample3.txt"&gt;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x:Name="SelectedOptionText1" Text="" /&gt;</w:t>
      </w:r>
    </w:p>
    <w:p>
      <w:pPr>
        <w:spacing w:before="0" w:after="0" w:line="240" w:lineRule="auto"/>
      </w:pPr>
      <w:r>
        <w:rPr>
          <w:rFonts w:ascii="Consolas" w:hAnsi="Consolas"/>
          <w:color w:val="000080"/>
          <w:sz w:val="16"/>
        </w:rPr>
        <w:t xml:space="preserve">                &lt;MenuBar x:Name="Example2"&gt;</w:t>
      </w:r>
    </w:p>
    <w:p>
      <w:pPr>
        <w:spacing w:before="0" w:after="0" w:line="240" w:lineRule="auto"/>
      </w:pPr>
      <w:r>
        <w:rPr>
          <w:rFonts w:ascii="Consolas" w:hAnsi="Consolas"/>
          <w:color w:val="000080"/>
          <w:sz w:val="16"/>
        </w:rPr>
        <w:t xml:space="preserve">                    &lt;MenuBarItem Title="File"&gt;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x:Name="t2"</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Text="New"&gt;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Key="N"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x:Name="t1"</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Text="Open"&gt;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Key="O"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x:Name="t3"</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Text="Save"&gt;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Key="S"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x:Name="t4"</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Text="Exit"&gt;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Key="E"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Title="Edit"&gt;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x:Name="t5"</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Text="Undo"&gt;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Key="Z"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x:Name="t6"</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Text="Cut"&gt;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Key="X"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x:Name="t7"</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Text="Copy"&gt;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Key="C"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x:Name="t8"</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Text="Paste"&gt;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Key="V"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Title="Help"&gt;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x:Name="t9"</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Text="About"&gt;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Key="I"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HeaderText="MenuBar with submenus, separators, and radio items" XamlSource="MenuBar\MenuBarSample2.txt"&gt;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x:Name="SelectedOptionText2" Text="" /&gt;</w:t>
      </w:r>
    </w:p>
    <w:p>
      <w:pPr>
        <w:spacing w:before="0" w:after="0" w:line="240" w:lineRule="auto"/>
      </w:pPr>
      <w:r>
        <w:rPr>
          <w:rFonts w:ascii="Consolas" w:hAnsi="Consolas"/>
          <w:color w:val="000080"/>
          <w:sz w:val="16"/>
        </w:rPr>
        <w:t xml:space="preserve">                &lt;MenuBar x:Name="Example3"&gt;</w:t>
      </w:r>
    </w:p>
    <w:p>
      <w:pPr>
        <w:spacing w:before="0" w:after="0" w:line="240" w:lineRule="auto"/>
      </w:pPr>
      <w:r>
        <w:rPr>
          <w:rFonts w:ascii="Consolas" w:hAnsi="Consolas"/>
          <w:color w:val="000080"/>
          <w:sz w:val="16"/>
        </w:rPr>
        <w:t xml:space="preserve">                    &lt;MenuBarItem Title="File"&gt;</w:t>
      </w:r>
    </w:p>
    <w:p>
      <w:pPr>
        <w:spacing w:before="0" w:after="0" w:line="240" w:lineRule="auto"/>
      </w:pPr>
      <w:r>
        <w:rPr>
          <w:rFonts w:ascii="Consolas" w:hAnsi="Consolas"/>
          <w:color w:val="000080"/>
          <w:sz w:val="16"/>
        </w:rPr>
        <w:t xml:space="preserve">                        &lt;MenuFlyoutSubItem Text="New"&gt;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x:Name="z1"</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Text="Plain Text Document"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x:Name="z2"</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Text="Rich Text Document"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x:Name="z3"</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Text="Other Formats" /&gt;</w:t>
      </w:r>
    </w:p>
    <w:p>
      <w:pPr>
        <w:spacing w:before="0" w:after="0" w:line="240" w:lineRule="auto"/>
      </w:pPr>
      <w:r>
        <w:rPr>
          <w:rFonts w:ascii="Consolas" w:hAnsi="Consolas"/>
          <w:color w:val="000080"/>
          <w:sz w:val="16"/>
        </w:rPr>
        <w:t xml:space="preserve">                        &lt;/MenuFlyoutSubItem&gt;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x:Name="z4"</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Text="Open"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x:Name="z5"</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Text="Save"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x:Name="z6"</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Text="Exit"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Title="Edit"&gt;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x:Name="z7"</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Text="Undo"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x:Name="z8"</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Text="Cut"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x:Name="z9"</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Text="Copy"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x:Name="z11"</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Text="Paste"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Title="View"&gt;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x:Name="z12"</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Text="Output"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x:Name="z13"</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GroupName="OrientationGroup"</w:t>
      </w:r>
    </w:p>
    <w:p>
      <w:pPr>
        <w:spacing w:before="0" w:after="0" w:line="240" w:lineRule="auto"/>
      </w:pPr>
      <w:r>
        <w:rPr>
          <w:rFonts w:ascii="Consolas" w:hAnsi="Consolas"/>
          <w:sz w:val="16"/>
        </w:rPr>
        <w:t xml:space="preserve">                            Text="Landscape"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x:Name="z14"</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GroupName="OrientationGroup"</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Text="Portrait"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x:Name="z15"</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GroupName="SizeGroup"</w:t>
      </w:r>
    </w:p>
    <w:p>
      <w:pPr>
        <w:spacing w:before="0" w:after="0" w:line="240" w:lineRule="auto"/>
      </w:pPr>
      <w:r>
        <w:rPr>
          <w:rFonts w:ascii="Consolas" w:hAnsi="Consolas"/>
          <w:sz w:val="16"/>
        </w:rPr>
        <w:t xml:space="preserve">                            Text="Small icons"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x:Name="z16"</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GroupName="SizeGroup"</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Text="Medium icons"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x:Name="z17"</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GroupName="SizeGroup"</w:t>
      </w:r>
    </w:p>
    <w:p>
      <w:pPr>
        <w:spacing w:before="0" w:after="0" w:line="240" w:lineRule="auto"/>
      </w:pPr>
      <w:r>
        <w:rPr>
          <w:rFonts w:ascii="Consolas" w:hAnsi="Consolas"/>
          <w:sz w:val="16"/>
        </w:rPr>
        <w:t xml:space="preserve">                            Text="Large icons"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Title="Help"&gt;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x:Name="z18"</w:t>
      </w:r>
    </w:p>
    <w:p>
      <w:pPr>
        <w:spacing w:before="0" w:after="0" w:line="240" w:lineRule="auto"/>
      </w:pPr>
      <w:r>
        <w:rPr>
          <w:rFonts w:ascii="Consolas" w:hAnsi="Consolas"/>
          <w:sz w:val="16"/>
        </w:rPr>
        <w:t xml:space="preserve">                            Click="OnElementClicked"</w:t>
      </w:r>
    </w:p>
    <w:p>
      <w:pPr>
        <w:spacing w:before="0" w:after="0" w:line="240" w:lineRule="auto"/>
      </w:pPr>
      <w:r>
        <w:rPr>
          <w:rFonts w:ascii="Consolas" w:hAnsi="Consolas"/>
          <w:sz w:val="16"/>
        </w:rPr>
        <w:t xml:space="preserve">                            Text="About"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MenuBarPage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MenuBarPage()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OnElementClicked(object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MenuFlyoutItem selectedFlyoutItem)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exampleNumber = selectedFlyoutItem.Name.Substring(0,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(exampleNumber == "o")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SelectedOptionText.Text = "You clicked: " + selectedFlyoutItem.Text;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(exampleNumber == "t")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SelectedOptionText1.Text = "You clicked: " + selectedFlyoutItem.Text;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(exampleNumber == "z")</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SelectedOptionText2.Text = "You clicked: " + selectedFlyoutItem.Text;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21. MenuFlyout</w:t>
      </w:r>
    </w:p>
    <w:p>
      <w:r>
        <w:rPr>
          <w:b/>
          <w:sz w:val="20"/>
        </w:rPr>
        <w:t xml:space="preserve">简介: </w:t>
      </w:r>
      <w:r>
        <w:rPr>
          <w:sz w:val="20"/>
        </w:rPr>
        <w:t>Shows a contextual list of simple commands or options.</w:t>
      </w:r>
    </w:p>
    <w:p>
      <w:r>
        <w:rPr>
          <w:b/>
          <w:sz w:val="20"/>
        </w:rPr>
        <w:t xml:space="preserve">描述: </w:t>
      </w:r>
      <w:r>
        <w:rPr>
          <w:sz w:val="20"/>
        </w:rPr>
        <w:t>A MenuFlyout displays lightweight UI that is light dismissed by clicking or tapping off of it. Use it to let the user choose from a contextual list of simple commands or options.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x:Class="WinUIGallery.ControlPages.MenuFlyoutPage"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 AppBarButton with a MenuFlyout."&gt;</w:t>
      </w:r>
    </w:p>
    <w:p>
      <w:pPr>
        <w:spacing w:before="0" w:after="0" w:line="240" w:lineRule="auto"/>
      </w:pPr>
      <w:r>
        <w:rPr>
          <w:rFonts w:ascii="Consolas" w:hAnsi="Consolas"/>
          <w:color w:val="000080"/>
          <w:sz w:val="16"/>
        </w:rPr>
        <w:t xml:space="preserve">            &lt;StackPanel x:Name="Control1" Orientation="Horizontal"&gt;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AutomationProperties.Name="Sort"</w:t>
      </w:r>
    </w:p>
    <w:p>
      <w:pPr>
        <w:spacing w:before="0" w:after="0" w:line="240" w:lineRule="auto"/>
      </w:pPr>
      <w:r>
        <w:rPr>
          <w:rFonts w:ascii="Consolas" w:hAnsi="Consolas"/>
          <w:sz w:val="16"/>
        </w:rPr>
        <w:t xml:space="preserve">                    Icon="Sort"</w:t>
      </w:r>
    </w:p>
    <w:p>
      <w:pPr>
        <w:spacing w:before="0" w:after="0" w:line="240" w:lineRule="auto"/>
      </w:pPr>
      <w:r>
        <w:rPr>
          <w:rFonts w:ascii="Consolas" w:hAnsi="Consolas"/>
          <w:sz w:val="16"/>
        </w:rPr>
        <w:t xml:space="preserve">                    IsCompact="True"</w:t>
      </w:r>
    </w:p>
    <w:p>
      <w:pPr>
        <w:spacing w:before="0" w:after="0" w:line="240" w:lineRule="auto"/>
      </w:pPr>
      <w:r>
        <w:rPr>
          <w:rFonts w:ascii="Consolas" w:hAnsi="Consolas"/>
          <w:sz w:val="16"/>
        </w:rPr>
        <w:t xml:space="preserve">                    ToolTipService.ToolTip="Sort"&gt;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Click="MenuFlyoutItem_Click"</w:t>
      </w:r>
    </w:p>
    <w:p>
      <w:pPr>
        <w:spacing w:before="0" w:after="0" w:line="240" w:lineRule="auto"/>
      </w:pPr>
      <w:r>
        <w:rPr>
          <w:rFonts w:ascii="Consolas" w:hAnsi="Consolas"/>
          <w:sz w:val="16"/>
        </w:rPr>
        <w:t xml:space="preserve">                                Tag="rating"</w:t>
      </w:r>
    </w:p>
    <w:p>
      <w:pPr>
        <w:spacing w:before="0" w:after="0" w:line="240" w:lineRule="auto"/>
      </w:pPr>
      <w:r>
        <w:rPr>
          <w:rFonts w:ascii="Consolas" w:hAnsi="Consolas"/>
          <w:sz w:val="16"/>
        </w:rPr>
        <w:t xml:space="preserve">                                Text="By rating"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Click="MenuFlyoutItem_Click"</w:t>
      </w:r>
    </w:p>
    <w:p>
      <w:pPr>
        <w:spacing w:before="0" w:after="0" w:line="240" w:lineRule="auto"/>
      </w:pPr>
      <w:r>
        <w:rPr>
          <w:rFonts w:ascii="Consolas" w:hAnsi="Consolas"/>
          <w:sz w:val="16"/>
        </w:rPr>
        <w:t xml:space="preserve">                                Tag="match"</w:t>
      </w:r>
    </w:p>
    <w:p>
      <w:pPr>
        <w:spacing w:before="0" w:after="0" w:line="240" w:lineRule="auto"/>
      </w:pPr>
      <w:r>
        <w:rPr>
          <w:rFonts w:ascii="Consolas" w:hAnsi="Consolas"/>
          <w:sz w:val="16"/>
        </w:rPr>
        <w:t xml:space="preserve">                                Text="By match" /&gt;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Click="MenuFlyoutItem_Click"</w:t>
      </w:r>
    </w:p>
    <w:p>
      <w:pPr>
        <w:spacing w:before="0" w:after="0" w:line="240" w:lineRule="auto"/>
      </w:pPr>
      <w:r>
        <w:rPr>
          <w:rFonts w:ascii="Consolas" w:hAnsi="Consolas"/>
          <w:sz w:val="16"/>
        </w:rPr>
        <w:t xml:space="preserve">                                Tag="distance"</w:t>
      </w:r>
    </w:p>
    <w:p>
      <w:pPr>
        <w:spacing w:before="0" w:after="0" w:line="240" w:lineRule="auto"/>
      </w:pPr>
      <w:r>
        <w:rPr>
          <w:rFonts w:ascii="Consolas" w:hAnsi="Consolas"/>
          <w:sz w:val="16"/>
        </w:rPr>
        <w:t xml:space="preserve">                                Text="By distance"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&lt;/AppBarButton&gt;</w:t>
      </w:r>
    </w:p>
    <w:p>
      <w:pPr>
        <w:spacing w:before="0" w:after="0" w:line="240" w:lineRule="auto"/>
      </w:pPr>
      <w:r>
        <w:rPr>
          <w:rFonts w:ascii="Consolas" w:hAnsi="Consolas"/>
          <w:color w:val="000080"/>
          <w:sz w:val="16"/>
        </w:rPr>
        <w:t xml:space="preserve">                &lt;TextBlock x:Name="Control1Output"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&amp;lt;AppBarButton Icon="Sort" IsCompact="True" ToolTipService.ToolTip="Sort" AutomationProperties.Name="Sort"&amp;gt;</w:t>
      </w:r>
    </w:p>
    <w:p>
      <w:pPr>
        <w:spacing w:before="0" w:after="0" w:line="240" w:lineRule="auto"/>
      </w:pPr>
      <w:r>
        <w:rPr>
          <w:rFonts w:ascii="Consolas" w:hAnsi="Consolas"/>
          <w:sz w:val="16"/>
        </w:rPr>
        <w:t xml:space="preserve">    &amp;lt;AppBarButton.Flyout&amp;gt;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Text="By rating" Click="MenuFlyoutItem_Click" Tag="rating"/&amp;gt;</w:t>
      </w:r>
    </w:p>
    <w:p>
      <w:pPr>
        <w:spacing w:before="0" w:after="0" w:line="240" w:lineRule="auto"/>
      </w:pPr>
      <w:r>
        <w:rPr>
          <w:rFonts w:ascii="Consolas" w:hAnsi="Consolas"/>
          <w:sz w:val="16"/>
        </w:rPr>
        <w:t xml:space="preserve">            &amp;lt;MenuFlyoutItem Text="By match" Click="MenuFlyoutItem_Click" Tag="match"/&amp;gt;</w:t>
      </w:r>
    </w:p>
    <w:p>
      <w:pPr>
        <w:spacing w:before="0" w:after="0" w:line="240" w:lineRule="auto"/>
      </w:pPr>
      <w:r>
        <w:rPr>
          <w:rFonts w:ascii="Consolas" w:hAnsi="Consolas"/>
          <w:sz w:val="16"/>
        </w:rPr>
        <w:t xml:space="preserve">            &amp;lt;MenuFlyoutItem Text="By distance" Click="MenuFlyoutItem_Click" Tag="distance"/&amp;gt;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&amp;lt;/AppBarButton.Flyout&amp;gt;</w:t>
      </w:r>
    </w:p>
    <w:p>
      <w:pPr>
        <w:spacing w:before="0" w:after="0" w:line="240" w:lineRule="auto"/>
      </w:pPr>
      <w:r>
        <w:rPr>
          <w:rFonts w:ascii="Consolas" w:hAnsi="Consolas"/>
          <w:sz w:val="16"/>
        </w:rPr>
        <w:t>&amp;lt;/AppBarButton&amp;gt;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MenuFlyout with ToggleMenuFlyoutItems and MenuFlyoutSeparator."&gt;</w:t>
      </w:r>
    </w:p>
    <w:p>
      <w:pPr>
        <w:spacing w:before="0" w:after="0" w:line="240" w:lineRule="auto"/>
      </w:pPr>
      <w:r>
        <w:rPr>
          <w:rFonts w:ascii="Consolas" w:hAnsi="Consolas"/>
          <w:color w:val="000080"/>
          <w:sz w:val="16"/>
        </w:rPr>
        <w:t xml:space="preserve">            &lt;Button x:Name="Control2" Content="Options"&gt;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 Text="Reset"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&lt;ToggleMenuFlyoutItem</w:t>
      </w:r>
    </w:p>
    <w:p>
      <w:pPr>
        <w:spacing w:before="0" w:after="0" w:line="240" w:lineRule="auto"/>
      </w:pPr>
      <w:r>
        <w:rPr>
          <w:rFonts w:ascii="Consolas" w:hAnsi="Consolas"/>
          <w:sz w:val="16"/>
        </w:rPr>
        <w:t xml:space="preserve">                            x:Name="RepeatToggleMenuFlyoutItem"</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Text="Repeat" /&gt;</w:t>
      </w:r>
    </w:p>
    <w:p>
      <w:pPr>
        <w:spacing w:before="0" w:after="0" w:line="240" w:lineRule="auto"/>
      </w:pPr>
      <w:r>
        <w:rPr>
          <w:rFonts w:ascii="Consolas" w:hAnsi="Consolas"/>
          <w:color w:val="000080"/>
          <w:sz w:val="16"/>
        </w:rPr>
        <w:t xml:space="preserve">                        &lt;ToggleMenuFlyoutItem</w:t>
      </w:r>
    </w:p>
    <w:p>
      <w:pPr>
        <w:spacing w:before="0" w:after="0" w:line="240" w:lineRule="auto"/>
      </w:pPr>
      <w:r>
        <w:rPr>
          <w:rFonts w:ascii="Consolas" w:hAnsi="Consolas"/>
          <w:sz w:val="16"/>
        </w:rPr>
        <w:t xml:space="preserve">                            x:Name="ShuffleToggleMenuFlyoutItem"</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Text="Shuffle"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Text="Reset"/&amp;gt;</w:t>
      </w:r>
    </w:p>
    <w:p>
      <w:pPr>
        <w:spacing w:before="0" w:after="0" w:line="240" w:lineRule="auto"/>
      </w:pPr>
      <w:r>
        <w:rPr>
          <w:rFonts w:ascii="Consolas" w:hAnsi="Consolas"/>
          <w:sz w:val="16"/>
        </w:rPr>
        <w:t xml:space="preserve">            &amp;lt;MenuFlyoutSeparator/&amp;gt;</w:t>
      </w:r>
    </w:p>
    <w:p>
      <w:pPr>
        <w:spacing w:before="0" w:after="0" w:line="240" w:lineRule="auto"/>
      </w:pPr>
      <w:r>
        <w:rPr>
          <w:rFonts w:ascii="Consolas" w:hAnsi="Consolas"/>
          <w:sz w:val="16"/>
        </w:rPr>
        <w:t xml:space="preserve">            &amp;lt;ToggleMenuFlyoutItem Text="Repeat" IsChecked="$(RepeatToggle)"/&amp;gt;</w:t>
      </w:r>
    </w:p>
    <w:p>
      <w:pPr>
        <w:spacing w:before="0" w:after="0" w:line="240" w:lineRule="auto"/>
      </w:pPr>
      <w:r>
        <w:rPr>
          <w:rFonts w:ascii="Consolas" w:hAnsi="Consolas"/>
          <w:sz w:val="16"/>
        </w:rPr>
        <w:t xml:space="preserve">            &amp;lt;ToggleMenuFlyoutItem Text="Shuffle" IsChecked="$(ShuffleToggle)"/&amp;gt;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Key="RepeatToggle" Value="{x:Bind RepeatToggleMenuFlyoutItem.IsChecked, Mode=OneWay}" /&gt;</w:t>
      </w:r>
    </w:p>
    <w:p>
      <w:pPr>
        <w:spacing w:before="0" w:after="0" w:line="240" w:lineRule="auto"/>
      </w:pPr>
      <w:r>
        <w:rPr>
          <w:rFonts w:ascii="Consolas" w:hAnsi="Consolas"/>
          <w:color w:val="000080"/>
          <w:sz w:val="16"/>
        </w:rPr>
        <w:t xml:space="preserve">                &lt;controls:ControlExampleSubstitution Key="ShuffleToggle" Value="{x:Bind ShuffleToggleMenuFlyoutItem.IsChecked,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 MenuFlyout with cascading menus."&gt;</w:t>
      </w:r>
    </w:p>
    <w:p>
      <w:pPr>
        <w:spacing w:before="0" w:after="0" w:line="240" w:lineRule="auto"/>
      </w:pPr>
      <w:r>
        <w:rPr>
          <w:rFonts w:ascii="Consolas" w:hAnsi="Consolas"/>
          <w:color w:val="000080"/>
          <w:sz w:val="16"/>
        </w:rPr>
        <w:t xml:space="preserve">            &lt;Button x:Name="Control3" Content="File 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 Text="Open" /&gt;</w:t>
      </w:r>
    </w:p>
    <w:p>
      <w:pPr>
        <w:spacing w:before="0" w:after="0" w:line="240" w:lineRule="auto"/>
      </w:pPr>
      <w:r>
        <w:rPr>
          <w:rFonts w:ascii="Consolas" w:hAnsi="Consolas"/>
          <w:color w:val="000080"/>
          <w:sz w:val="16"/>
        </w:rPr>
        <w:t xml:space="preserve">                        &lt;MenuFlyoutSubItem Text="Send to"&gt;</w:t>
      </w:r>
    </w:p>
    <w:p>
      <w:pPr>
        <w:spacing w:before="0" w:after="0" w:line="240" w:lineRule="auto"/>
      </w:pPr>
      <w:r>
        <w:rPr>
          <w:rFonts w:ascii="Consolas" w:hAnsi="Consolas"/>
          <w:color w:val="000080"/>
          <w:sz w:val="16"/>
        </w:rPr>
        <w:t xml:space="preserve">                            &lt;MenuFlyoutItem Text="Bluetooth" /&gt;</w:t>
      </w:r>
    </w:p>
    <w:p>
      <w:pPr>
        <w:spacing w:before="0" w:after="0" w:line="240" w:lineRule="auto"/>
      </w:pPr>
      <w:r>
        <w:rPr>
          <w:rFonts w:ascii="Consolas" w:hAnsi="Consolas"/>
          <w:color w:val="000080"/>
          <w:sz w:val="16"/>
        </w:rPr>
        <w:t xml:space="preserve">                            &lt;MenuFlyoutItem Text="Desktop (shortcut)" /&gt;</w:t>
      </w:r>
    </w:p>
    <w:p>
      <w:pPr>
        <w:spacing w:before="0" w:after="0" w:line="240" w:lineRule="auto"/>
      </w:pPr>
      <w:r>
        <w:rPr>
          <w:rFonts w:ascii="Consolas" w:hAnsi="Consolas"/>
          <w:color w:val="000080"/>
          <w:sz w:val="16"/>
        </w:rPr>
        <w:t xml:space="preserve">                            &lt;MenuFlyoutSubItem Text="Compressed file"&gt;</w:t>
      </w:r>
    </w:p>
    <w:p>
      <w:pPr>
        <w:spacing w:before="0" w:after="0" w:line="240" w:lineRule="auto"/>
      </w:pPr>
      <w:r>
        <w:rPr>
          <w:rFonts w:ascii="Consolas" w:hAnsi="Consolas"/>
          <w:color w:val="000080"/>
          <w:sz w:val="16"/>
        </w:rPr>
        <w:t xml:space="preserve">                                &lt;MenuFlyoutItem Text="Compress and email" /&gt;</w:t>
      </w:r>
    </w:p>
    <w:p>
      <w:pPr>
        <w:spacing w:before="0" w:after="0" w:line="240" w:lineRule="auto"/>
      </w:pPr>
      <w:r>
        <w:rPr>
          <w:rFonts w:ascii="Consolas" w:hAnsi="Consolas"/>
          <w:color w:val="000080"/>
          <w:sz w:val="16"/>
        </w:rPr>
        <w:t xml:space="preserve">                                &lt;MenuFlyoutItem Text="Compress to .7z" /&gt;</w:t>
      </w:r>
    </w:p>
    <w:p>
      <w:pPr>
        <w:spacing w:before="0" w:after="0" w:line="240" w:lineRule="auto"/>
      </w:pPr>
      <w:r>
        <w:rPr>
          <w:rFonts w:ascii="Consolas" w:hAnsi="Consolas"/>
          <w:color w:val="000080"/>
          <w:sz w:val="16"/>
        </w:rPr>
        <w:t xml:space="preserve">                                &lt;MenuFlyoutItem Text="Compress to .zip" /&gt;</w:t>
      </w:r>
    </w:p>
    <w:p>
      <w:pPr>
        <w:spacing w:before="0" w:after="0" w:line="240" w:lineRule="auto"/>
      </w:pPr>
      <w:r>
        <w:rPr>
          <w:rFonts w:ascii="Consolas" w:hAnsi="Consolas"/>
          <w:color w:val="000080"/>
          <w:sz w:val="16"/>
        </w:rPr>
        <w:t xml:space="preserve">                            &lt;/MenuFlyoutSubItem&gt;</w:t>
      </w:r>
    </w:p>
    <w:p>
      <w:pPr>
        <w:spacing w:before="0" w:after="0" w:line="240" w:lineRule="auto"/>
      </w:pPr>
      <w:r>
        <w:rPr>
          <w:rFonts w:ascii="Consolas" w:hAnsi="Consolas"/>
          <w:color w:val="000080"/>
          <w:sz w:val="16"/>
        </w:rPr>
        <w:t xml:space="preserve">                        &lt;/MenuFlyoutSubItem&gt;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Content="File 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Text="Open"/&amp;gt;</w:t>
      </w:r>
    </w:p>
    <w:p>
      <w:pPr>
        <w:spacing w:before="0" w:after="0" w:line="240" w:lineRule="auto"/>
      </w:pPr>
      <w:r>
        <w:rPr>
          <w:rFonts w:ascii="Consolas" w:hAnsi="Consolas"/>
          <w:sz w:val="16"/>
        </w:rPr>
        <w:t xml:space="preserve">            &amp;lt;MenuFlyoutSubItem Text="Send to"&amp;gt;</w:t>
      </w:r>
    </w:p>
    <w:p>
      <w:pPr>
        <w:spacing w:before="0" w:after="0" w:line="240" w:lineRule="auto"/>
      </w:pPr>
      <w:r>
        <w:rPr>
          <w:rFonts w:ascii="Consolas" w:hAnsi="Consolas"/>
          <w:sz w:val="16"/>
        </w:rPr>
        <w:t xml:space="preserve">                &amp;lt;MenuFlyoutItem Text="Bluetooth" /&amp;gt;</w:t>
      </w:r>
    </w:p>
    <w:p>
      <w:pPr>
        <w:spacing w:before="0" w:after="0" w:line="240" w:lineRule="auto"/>
      </w:pPr>
      <w:r>
        <w:rPr>
          <w:rFonts w:ascii="Consolas" w:hAnsi="Consolas"/>
          <w:sz w:val="16"/>
        </w:rPr>
        <w:t xml:space="preserve">                &amp;lt;MenuFlyoutItem Text="Desktop (shortcut)" /&amp;gt;</w:t>
      </w:r>
    </w:p>
    <w:p>
      <w:pPr>
        <w:spacing w:before="0" w:after="0" w:line="240" w:lineRule="auto"/>
      </w:pPr>
      <w:r>
        <w:rPr>
          <w:rFonts w:ascii="Consolas" w:hAnsi="Consolas"/>
          <w:sz w:val="16"/>
        </w:rPr>
        <w:t xml:space="preserve">                &amp;lt;MenuFlyoutSubItem Text="Compressed file"&amp;gt;</w:t>
      </w:r>
    </w:p>
    <w:p>
      <w:pPr>
        <w:spacing w:before="0" w:after="0" w:line="240" w:lineRule="auto"/>
      </w:pPr>
      <w:r>
        <w:rPr>
          <w:rFonts w:ascii="Consolas" w:hAnsi="Consolas"/>
          <w:sz w:val="16"/>
        </w:rPr>
        <w:t xml:space="preserve">                    &amp;lt;MenuFlyoutItem Text="Compress and email" /&amp;gt;</w:t>
      </w:r>
    </w:p>
    <w:p>
      <w:pPr>
        <w:spacing w:before="0" w:after="0" w:line="240" w:lineRule="auto"/>
      </w:pPr>
      <w:r>
        <w:rPr>
          <w:rFonts w:ascii="Consolas" w:hAnsi="Consolas"/>
          <w:sz w:val="16"/>
        </w:rPr>
        <w:t xml:space="preserve">                    &amp;lt;MenuFlyoutItem Text="Compress to .7z" /&amp;gt;</w:t>
      </w:r>
    </w:p>
    <w:p>
      <w:pPr>
        <w:spacing w:before="0" w:after="0" w:line="240" w:lineRule="auto"/>
      </w:pPr>
      <w:r>
        <w:rPr>
          <w:rFonts w:ascii="Consolas" w:hAnsi="Consolas"/>
          <w:sz w:val="16"/>
        </w:rPr>
        <w:t xml:space="preserve">                    &amp;lt;MenuFlyoutItem Text="Compress to .zip" /&amp;gt;</w:t>
      </w:r>
    </w:p>
    <w:p>
      <w:pPr>
        <w:spacing w:before="0" w:after="0" w:line="240" w:lineRule="auto"/>
      </w:pPr>
      <w:r>
        <w:rPr>
          <w:rFonts w:ascii="Consolas" w:hAnsi="Consolas"/>
          <w:sz w:val="16"/>
        </w:rPr>
        <w:t xml:space="preserve">                &amp;lt;/MenuFlyoutSubItem&amp;gt;</w:t>
      </w:r>
    </w:p>
    <w:p>
      <w:pPr>
        <w:spacing w:before="0" w:after="0" w:line="240" w:lineRule="auto"/>
      </w:pPr>
      <w:r>
        <w:rPr>
          <w:rFonts w:ascii="Consolas" w:hAnsi="Consolas"/>
          <w:sz w:val="16"/>
        </w:rPr>
        <w:t xml:space="preserve">            &amp;lt;/MenuFlyoutSubItem&amp;gt;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x:Name="Example3b" HeaderText="A MenuFlyout with SplitMenuFlyoutItems."&gt;</w:t>
      </w:r>
    </w:p>
    <w:p>
      <w:pPr>
        <w:spacing w:before="0" w:after="0" w:line="240" w:lineRule="auto"/>
      </w:pPr>
      <w:r>
        <w:rPr>
          <w:rFonts w:ascii="Consolas" w:hAnsi="Consolas"/>
          <w:color w:val="000080"/>
          <w:sz w:val="16"/>
        </w:rPr>
        <w:t xml:space="preserve">            &lt;StackPanel x:Name="Control3b" Orientation="Horizontal"&gt;</w:t>
      </w:r>
    </w:p>
    <w:p>
      <w:pPr>
        <w:spacing w:before="0" w:after="0" w:line="240" w:lineRule="auto"/>
      </w:pPr>
      <w:r>
        <w:rPr>
          <w:rFonts w:ascii="Consolas" w:hAnsi="Consolas"/>
          <w:color w:val="000080"/>
          <w:sz w:val="16"/>
        </w:rPr>
        <w:t xml:space="preserve">                &lt;Button Content="File 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&lt;SplitMenuFlyoutItem</w:t>
      </w:r>
    </w:p>
    <w:p>
      <w:pPr>
        <w:spacing w:before="0" w:after="0" w:line="240" w:lineRule="auto"/>
      </w:pPr>
      <w:r>
        <w:rPr>
          <w:rFonts w:ascii="Consolas" w:hAnsi="Consolas"/>
          <w:sz w:val="16"/>
        </w:rPr>
        <w:t xml:space="preserve">                                x:Name="SaveSplitItem"</w:t>
      </w:r>
    </w:p>
    <w:p>
      <w:pPr>
        <w:spacing w:before="0" w:after="0" w:line="240" w:lineRule="auto"/>
      </w:pPr>
      <w:r>
        <w:rPr>
          <w:rFonts w:ascii="Consolas" w:hAnsi="Consolas"/>
          <w:sz w:val="16"/>
        </w:rPr>
        <w:t xml:space="preserve">                                Click="SplitMenuFlyoutItem_Click"</w:t>
      </w:r>
    </w:p>
    <w:p>
      <w:pPr>
        <w:spacing w:before="0" w:after="0" w:line="240" w:lineRule="auto"/>
      </w:pPr>
      <w:r>
        <w:rPr>
          <w:rFonts w:ascii="Consolas" w:hAnsi="Consolas"/>
          <w:sz w:val="16"/>
        </w:rPr>
        <w:t xml:space="preserve">                                Text="Save"&gt;</w:t>
      </w:r>
    </w:p>
    <w:p>
      <w:pPr>
        <w:spacing w:before="0" w:after="0" w:line="240" w:lineRule="auto"/>
      </w:pPr>
      <w:r>
        <w:rPr>
          <w:rFonts w:ascii="Consolas" w:hAnsi="Consolas"/>
          <w:color w:val="000080"/>
          <w:sz w:val="16"/>
        </w:rPr>
        <w:t xml:space="preserve">                                &lt;SplitMenuFlyoutItem.Icon&gt;</w:t>
      </w:r>
    </w:p>
    <w:p>
      <w:pPr>
        <w:spacing w:before="0" w:after="0" w:line="240" w:lineRule="auto"/>
      </w:pPr>
      <w:r>
        <w:rPr>
          <w:rFonts w:ascii="Consolas" w:hAnsi="Consolas"/>
          <w:color w:val="000080"/>
          <w:sz w:val="16"/>
        </w:rPr>
        <w:t xml:space="preserve">                                    &lt;FontIcon Glyph="&amp;#xE74E;" /&gt;</w:t>
      </w:r>
    </w:p>
    <w:p>
      <w:pPr>
        <w:spacing w:before="0" w:after="0" w:line="240" w:lineRule="auto"/>
      </w:pPr>
      <w:r>
        <w:rPr>
          <w:rFonts w:ascii="Consolas" w:hAnsi="Consolas"/>
          <w:color w:val="000080"/>
          <w:sz w:val="16"/>
        </w:rPr>
        <w:t xml:space="preserve">                                &lt;/SplitMenuFlyoutItem.Icon&gt;</w:t>
      </w:r>
    </w:p>
    <w:p>
      <w:pPr>
        <w:spacing w:before="0" w:after="0" w:line="240" w:lineRule="auto"/>
      </w:pPr>
      <w:r>
        <w:rPr>
          <w:rFonts w:ascii="Consolas" w:hAnsi="Consolas"/>
          <w:color w:val="000080"/>
          <w:sz w:val="16"/>
        </w:rPr>
        <w:t xml:space="preserve">                                &lt;MenuFlyoutItem Click="SplitMenuFlyoutItem_Click" Text="Save as .docx" /&gt;</w:t>
      </w:r>
    </w:p>
    <w:p>
      <w:pPr>
        <w:spacing w:before="0" w:after="0" w:line="240" w:lineRule="auto"/>
      </w:pPr>
      <w:r>
        <w:rPr>
          <w:rFonts w:ascii="Consolas" w:hAnsi="Consolas"/>
          <w:color w:val="000080"/>
          <w:sz w:val="16"/>
        </w:rPr>
        <w:t xml:space="preserve">                                &lt;MenuFlyoutItem Click="SplitMenuFlyoutItem_Click" Text="Save as .pdf" /&gt;</w:t>
      </w:r>
    </w:p>
    <w:p>
      <w:pPr>
        <w:spacing w:before="0" w:after="0" w:line="240" w:lineRule="auto"/>
      </w:pPr>
      <w:r>
        <w:rPr>
          <w:rFonts w:ascii="Consolas" w:hAnsi="Consolas"/>
          <w:color w:val="000080"/>
          <w:sz w:val="16"/>
        </w:rPr>
        <w:t xml:space="preserve">                                &lt;MenuFlyoutItem Click="SplitMenuFlyoutItem_Click" Text="Save as .txt" /&gt;</w:t>
      </w:r>
    </w:p>
    <w:p>
      <w:pPr>
        <w:spacing w:before="0" w:after="0" w:line="240" w:lineRule="auto"/>
      </w:pPr>
      <w:r>
        <w:rPr>
          <w:rFonts w:ascii="Consolas" w:hAnsi="Consolas"/>
          <w:color w:val="000080"/>
          <w:sz w:val="16"/>
        </w:rPr>
        <w:t xml:space="preserve">                            &lt;/SplitMenuFlyoutItem&gt;</w:t>
      </w:r>
    </w:p>
    <w:p>
      <w:pPr>
        <w:spacing w:before="0" w:after="0" w:line="240" w:lineRule="auto"/>
      </w:pPr>
      <w:r>
        <w:rPr>
          <w:rFonts w:ascii="Consolas" w:hAnsi="Consolas"/>
          <w:color w:val="000080"/>
          <w:sz w:val="16"/>
        </w:rPr>
        <w:t xml:space="preserve">                            &lt;SplitMenuFlyoutItem</w:t>
      </w:r>
    </w:p>
    <w:p>
      <w:pPr>
        <w:spacing w:before="0" w:after="0" w:line="240" w:lineRule="auto"/>
      </w:pPr>
      <w:r>
        <w:rPr>
          <w:rFonts w:ascii="Consolas" w:hAnsi="Consolas"/>
          <w:sz w:val="16"/>
        </w:rPr>
        <w:t xml:space="preserve">                                Click="SplitMenuFlyoutItem_Click"</w:t>
      </w:r>
    </w:p>
    <w:p>
      <w:pPr>
        <w:spacing w:before="0" w:after="0" w:line="240" w:lineRule="auto"/>
      </w:pPr>
      <w:r>
        <w:rPr>
          <w:rFonts w:ascii="Consolas" w:hAnsi="Consolas"/>
          <w:sz w:val="16"/>
        </w:rPr>
        <w:t xml:space="preserve">                                Icon="Share"</w:t>
      </w:r>
    </w:p>
    <w:p>
      <w:pPr>
        <w:spacing w:before="0" w:after="0" w:line="240" w:lineRule="auto"/>
      </w:pPr>
      <w:r>
        <w:rPr>
          <w:rFonts w:ascii="Consolas" w:hAnsi="Consolas"/>
          <w:sz w:val="16"/>
        </w:rPr>
        <w:t xml:space="preserve">                                Text="Share"&gt;</w:t>
      </w:r>
    </w:p>
    <w:p>
      <w:pPr>
        <w:spacing w:before="0" w:after="0" w:line="240" w:lineRule="auto"/>
      </w:pPr>
      <w:r>
        <w:rPr>
          <w:rFonts w:ascii="Consolas" w:hAnsi="Consolas"/>
          <w:color w:val="000080"/>
          <w:sz w:val="16"/>
        </w:rPr>
        <w:t xml:space="preserve">                                &lt;MenuFlyoutItem Click="SplitMenuFlyoutItem_Click" Text="Share via email" /&gt;</w:t>
      </w:r>
    </w:p>
    <w:p>
      <w:pPr>
        <w:spacing w:before="0" w:after="0" w:line="240" w:lineRule="auto"/>
      </w:pPr>
      <w:r>
        <w:rPr>
          <w:rFonts w:ascii="Consolas" w:hAnsi="Consolas"/>
          <w:color w:val="000080"/>
          <w:sz w:val="16"/>
        </w:rPr>
        <w:t xml:space="preserve">                                &lt;MenuFlyoutItem Click="SplitMenuFlyoutItem_Click" Text="Share via link" /&gt;</w:t>
      </w:r>
    </w:p>
    <w:p>
      <w:pPr>
        <w:spacing w:before="0" w:after="0" w:line="240" w:lineRule="auto"/>
      </w:pPr>
      <w:r>
        <w:rPr>
          <w:rFonts w:ascii="Consolas" w:hAnsi="Consolas"/>
          <w:color w:val="000080"/>
          <w:sz w:val="16"/>
        </w:rPr>
        <w:t xml:space="preserve">                            &lt;/SplitMenuFlyoutItem&gt;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&lt;TextBlock x:Name="Control3bOutput"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Content="File 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&amp;lt;SplitMenuFlyoutItem Text="Save" Click="SplitMenuFlyoutItem_Click"&amp;gt;</w:t>
      </w:r>
    </w:p>
    <w:p>
      <w:pPr>
        <w:spacing w:before="0" w:after="0" w:line="240" w:lineRule="auto"/>
      </w:pPr>
      <w:r>
        <w:rPr>
          <w:rFonts w:ascii="Consolas" w:hAnsi="Consolas"/>
          <w:sz w:val="16"/>
        </w:rPr>
        <w:t xml:space="preserve">                &amp;lt;SplitMenuFlyoutItem.Icon&amp;gt;</w:t>
      </w:r>
    </w:p>
    <w:p>
      <w:pPr>
        <w:spacing w:before="0" w:after="0" w:line="240" w:lineRule="auto"/>
      </w:pPr>
      <w:r>
        <w:rPr>
          <w:rFonts w:ascii="Consolas" w:hAnsi="Consolas"/>
          <w:sz w:val="16"/>
        </w:rPr>
        <w:t xml:space="preserve">                    &amp;lt;FontIcon Glyph="&amp;amp;#xE74E;"/&amp;gt;</w:t>
      </w:r>
    </w:p>
    <w:p>
      <w:pPr>
        <w:spacing w:before="0" w:after="0" w:line="240" w:lineRule="auto"/>
      </w:pPr>
      <w:r>
        <w:rPr>
          <w:rFonts w:ascii="Consolas" w:hAnsi="Consolas"/>
          <w:sz w:val="16"/>
        </w:rPr>
        <w:t xml:space="preserve">                &amp;lt;/SplitMenuFlyoutItem.Icon&amp;gt;</w:t>
      </w:r>
    </w:p>
    <w:p>
      <w:pPr>
        <w:spacing w:before="0" w:after="0" w:line="240" w:lineRule="auto"/>
      </w:pPr>
      <w:r>
        <w:rPr>
          <w:rFonts w:ascii="Consolas" w:hAnsi="Consolas"/>
          <w:sz w:val="16"/>
        </w:rPr>
        <w:t xml:space="preserve">                &amp;lt;MenuFlyoutItem Text="Save as .docx" Click="SplitMenuFlyoutItem_Click"/&amp;gt;</w:t>
      </w:r>
    </w:p>
    <w:p>
      <w:pPr>
        <w:spacing w:before="0" w:after="0" w:line="240" w:lineRule="auto"/>
      </w:pPr>
      <w:r>
        <w:rPr>
          <w:rFonts w:ascii="Consolas" w:hAnsi="Consolas"/>
          <w:sz w:val="16"/>
        </w:rPr>
        <w:t xml:space="preserve">                &amp;lt;MenuFlyoutItem Text="Save as .pdf" Click="SplitMenuFlyoutItem_Click"/&amp;gt;</w:t>
      </w:r>
    </w:p>
    <w:p>
      <w:pPr>
        <w:spacing w:before="0" w:after="0" w:line="240" w:lineRule="auto"/>
      </w:pPr>
      <w:r>
        <w:rPr>
          <w:rFonts w:ascii="Consolas" w:hAnsi="Consolas"/>
          <w:sz w:val="16"/>
        </w:rPr>
        <w:t xml:space="preserve">                &amp;lt;MenuFlyoutItem Text="Save as .txt" Click="SplitMenuFlyoutItem_Click"/&amp;gt;</w:t>
      </w:r>
    </w:p>
    <w:p>
      <w:pPr>
        <w:spacing w:before="0" w:after="0" w:line="240" w:lineRule="auto"/>
      </w:pPr>
      <w:r>
        <w:rPr>
          <w:rFonts w:ascii="Consolas" w:hAnsi="Consolas"/>
          <w:sz w:val="16"/>
        </w:rPr>
        <w:t xml:space="preserve">            &amp;lt;/SplitMenuFlyoutItem&amp;gt;</w:t>
      </w:r>
    </w:p>
    <w:p>
      <w:pPr>
        <w:spacing w:before="0" w:after="0" w:line="240" w:lineRule="auto"/>
      </w:pPr>
      <w:r>
        <w:rPr>
          <w:rFonts w:ascii="Consolas" w:hAnsi="Consolas"/>
          <w:sz w:val="16"/>
        </w:rPr>
        <w:t xml:space="preserve">            &amp;lt;SplitMenuFlyoutItem Text="Share" Icon="Share" Click="SplitMenuFlyoutItem_Click"&amp;gt;</w:t>
      </w:r>
    </w:p>
    <w:p>
      <w:pPr>
        <w:spacing w:before="0" w:after="0" w:line="240" w:lineRule="auto"/>
      </w:pPr>
      <w:r>
        <w:rPr>
          <w:rFonts w:ascii="Consolas" w:hAnsi="Consolas"/>
          <w:sz w:val="16"/>
        </w:rPr>
        <w:t xml:space="preserve">                &amp;lt;MenuFlyoutItem Text="Share via email" Click="SplitMenuFlyoutItem_Click"/&amp;gt;</w:t>
      </w:r>
    </w:p>
    <w:p>
      <w:pPr>
        <w:spacing w:before="0" w:after="0" w:line="240" w:lineRule="auto"/>
      </w:pPr>
      <w:r>
        <w:rPr>
          <w:rFonts w:ascii="Consolas" w:hAnsi="Consolas"/>
          <w:sz w:val="16"/>
        </w:rPr>
        <w:t xml:space="preserve">                &amp;lt;MenuFlyoutItem Text="Share via link" Click="SplitMenuFlyoutItem_Click"/&amp;gt;</w:t>
      </w:r>
    </w:p>
    <w:p>
      <w:pPr>
        <w:spacing w:before="0" w:after="0" w:line="240" w:lineRule="auto"/>
      </w:pPr>
      <w:r>
        <w:rPr>
          <w:rFonts w:ascii="Consolas" w:hAnsi="Consolas"/>
          <w:sz w:val="16"/>
        </w:rPr>
        <w:t xml:space="preserve">            &amp;lt;/SplitMenuFlyoutItem&amp;gt;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x:Name="Example4" HeaderText="A MenuFlyout with icons."&gt;</w:t>
      </w:r>
    </w:p>
    <w:p>
      <w:pPr>
        <w:spacing w:before="0" w:after="0" w:line="240" w:lineRule="auto"/>
      </w:pPr>
      <w:r>
        <w:rPr>
          <w:rFonts w:ascii="Consolas" w:hAnsi="Consolas"/>
          <w:color w:val="000080"/>
          <w:sz w:val="16"/>
        </w:rPr>
        <w:t xml:space="preserve">            &lt;Button x:Name="Control4" Content="Edit 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 Text="Share"&gt;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&lt;FontIcon Glyph="&amp;#xE72D;" /&gt;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 Icon="Copy" Text="Copy" /&gt;</w:t>
      </w:r>
    </w:p>
    <w:p>
      <w:pPr>
        <w:spacing w:before="0" w:after="0" w:line="240" w:lineRule="auto"/>
      </w:pPr>
      <w:r>
        <w:rPr>
          <w:rFonts w:ascii="Consolas" w:hAnsi="Consolas"/>
          <w:color w:val="000080"/>
          <w:sz w:val="16"/>
        </w:rPr>
        <w:t xml:space="preserve">                        &lt;MenuFlyoutItem Icon="Delete" Text="Delete"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&lt;MenuFlyoutItem Text="Rename" /&gt;</w:t>
      </w:r>
    </w:p>
    <w:p>
      <w:pPr>
        <w:spacing w:before="0" w:after="0" w:line="240" w:lineRule="auto"/>
      </w:pPr>
      <w:r>
        <w:rPr>
          <w:rFonts w:ascii="Consolas" w:hAnsi="Consolas"/>
          <w:color w:val="000080"/>
          <w:sz w:val="16"/>
        </w:rPr>
        <w:t xml:space="preserve">                        &lt;MenuFlyoutItem Text="Select"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Content="Edit 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Text="Share"&amp;gt;</w:t>
      </w:r>
    </w:p>
    <w:p>
      <w:pPr>
        <w:spacing w:before="0" w:after="0" w:line="240" w:lineRule="auto"/>
      </w:pPr>
      <w:r>
        <w:rPr>
          <w:rFonts w:ascii="Consolas" w:hAnsi="Consolas"/>
          <w:sz w:val="16"/>
        </w:rPr>
        <w:t xml:space="preserve">                &amp;lt;MenuFlyoutItem.Icon&amp;gt;</w:t>
      </w:r>
    </w:p>
    <w:p>
      <w:pPr>
        <w:spacing w:before="0" w:after="0" w:line="240" w:lineRule="auto"/>
      </w:pPr>
      <w:r>
        <w:rPr>
          <w:rFonts w:ascii="Consolas" w:hAnsi="Consolas"/>
          <w:sz w:val="16"/>
        </w:rPr>
        <w:t xml:space="preserve">                    &amp;lt;FontIcon Glyph="&amp;amp;#xE72D;"/&amp;gt;</w:t>
      </w:r>
    </w:p>
    <w:p>
      <w:pPr>
        <w:spacing w:before="0" w:after="0" w:line="240" w:lineRule="auto"/>
      </w:pPr>
      <w:r>
        <w:rPr>
          <w:rFonts w:ascii="Consolas" w:hAnsi="Consolas"/>
          <w:sz w:val="16"/>
        </w:rPr>
        <w:t xml:space="preserve">                &amp;lt;/MenuFlyoutItem.Icon&amp;gt;</w:t>
      </w:r>
    </w:p>
    <w:p>
      <w:pPr>
        <w:spacing w:before="0" w:after="0" w:line="240" w:lineRule="auto"/>
      </w:pPr>
      <w:r>
        <w:rPr>
          <w:rFonts w:ascii="Consolas" w:hAnsi="Consolas"/>
          <w:sz w:val="16"/>
        </w:rPr>
        <w:t xml:space="preserve">            &amp;lt;/MenuFlyoutItem&amp;gt;</w:t>
      </w:r>
    </w:p>
    <w:p>
      <w:pPr>
        <w:spacing w:before="0" w:after="0" w:line="240" w:lineRule="auto"/>
      </w:pPr>
      <w:r>
        <w:rPr>
          <w:rFonts w:ascii="Consolas" w:hAnsi="Consolas"/>
          <w:sz w:val="16"/>
        </w:rPr>
        <w:t xml:space="preserve">            &amp;lt;MenuFlyoutItem Text="Copy" Icon="Copy"/&amp;gt;</w:t>
      </w:r>
    </w:p>
    <w:p>
      <w:pPr>
        <w:spacing w:before="0" w:after="0" w:line="240" w:lineRule="auto"/>
      </w:pPr>
      <w:r>
        <w:rPr>
          <w:rFonts w:ascii="Consolas" w:hAnsi="Consolas"/>
          <w:sz w:val="16"/>
        </w:rPr>
        <w:t xml:space="preserve">            &amp;lt;MenuFlyoutItem Text="Delete" Icon="Delete"/&amp;gt;</w:t>
      </w:r>
    </w:p>
    <w:p>
      <w:pPr>
        <w:spacing w:before="0" w:after="0" w:line="240" w:lineRule="auto"/>
      </w:pPr>
      <w:r>
        <w:rPr>
          <w:rFonts w:ascii="Consolas" w:hAnsi="Consolas"/>
          <w:sz w:val="16"/>
        </w:rPr>
        <w:t xml:space="preserve">            &amp;lt;MenuFlyoutSeparator/&amp;gt;</w:t>
      </w:r>
    </w:p>
    <w:p>
      <w:pPr>
        <w:spacing w:before="0" w:after="0" w:line="240" w:lineRule="auto"/>
      </w:pPr>
      <w:r>
        <w:rPr>
          <w:rFonts w:ascii="Consolas" w:hAnsi="Consolas"/>
          <w:sz w:val="16"/>
        </w:rPr>
        <w:t xml:space="preserve">            &amp;lt;MenuFlyoutItem Text="Rename"/&amp;gt;</w:t>
      </w:r>
    </w:p>
    <w:p>
      <w:pPr>
        <w:spacing w:before="0" w:after="0" w:line="240" w:lineRule="auto"/>
      </w:pPr>
      <w:r>
        <w:rPr>
          <w:rFonts w:ascii="Consolas" w:hAnsi="Consolas"/>
          <w:sz w:val="16"/>
        </w:rPr>
        <w:t xml:space="preserve">            &amp;lt;MenuFlyoutItem Text="Select"/&amp;gt;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x:Name="Example5"</w:t>
      </w:r>
    </w:p>
    <w:p>
      <w:pPr>
        <w:spacing w:before="0" w:after="0" w:line="240" w:lineRule="auto"/>
      </w:pPr>
      <w:r>
        <w:rPr>
          <w:rFonts w:ascii="Consolas" w:hAnsi="Consolas"/>
          <w:sz w:val="16"/>
        </w:rPr>
        <w:t xml:space="preserve">            FontFamily="Segoe UI"</w:t>
      </w:r>
    </w:p>
    <w:p>
      <w:pPr>
        <w:spacing w:before="0" w:after="0" w:line="240" w:lineRule="auto"/>
      </w:pPr>
      <w:r>
        <w:rPr>
          <w:rFonts w:ascii="Consolas" w:hAnsi="Consolas"/>
          <w:sz w:val="16"/>
        </w:rPr>
        <w:t xml:space="preserve">            HeaderText="A MenuFlyout with icons and Keyboard Accelerators."</w:t>
      </w:r>
    </w:p>
    <w:p>
      <w:pPr>
        <w:spacing w:before="0" w:after="0" w:line="240" w:lineRule="auto"/>
      </w:pPr>
      <w:r>
        <w:rPr>
          <w:rFonts w:ascii="Consolas" w:hAnsi="Consolas"/>
          <w:sz w:val="16"/>
        </w:rPr>
        <w:t xml:space="preserve">            Loaded="Example5_Loaded"&gt;</w:t>
      </w:r>
    </w:p>
    <w:p>
      <w:pPr>
        <w:spacing w:before="0" w:after="0" w:line="240" w:lineRule="auto"/>
      </w:pPr>
      <w:r>
        <w:rPr>
          <w:rFonts w:ascii="Consolas" w:hAnsi="Consolas"/>
          <w:color w:val="000080"/>
          <w:sz w:val="16"/>
        </w:rPr>
        <w:t xml:space="preserve">            &lt;Button x:Name="Control5" Content="Edit 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 Text="Share"&gt;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&lt;FontIcon Glyph="&amp;#xE72D;" /&gt;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Key="S"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FontFamily="Consolas"</w:t>
      </w:r>
    </w:p>
    <w:p>
      <w:pPr>
        <w:spacing w:before="0" w:after="0" w:line="240" w:lineRule="auto"/>
      </w:pPr>
      <w:r>
        <w:rPr>
          <w:rFonts w:ascii="Consolas" w:hAnsi="Consolas"/>
          <w:sz w:val="16"/>
        </w:rPr>
        <w:t xml:space="preserve">                            Icon="Copy"</w:t>
      </w:r>
    </w:p>
    <w:p>
      <w:pPr>
        <w:spacing w:before="0" w:after="0" w:line="240" w:lineRule="auto"/>
      </w:pPr>
      <w:r>
        <w:rPr>
          <w:rFonts w:ascii="Consolas" w:hAnsi="Consolas"/>
          <w:sz w:val="16"/>
        </w:rPr>
        <w:t xml:space="preserve">                            Text="Copy"&gt;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Key="C" Modifiers="Control"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w:t>
      </w:r>
    </w:p>
    <w:p>
      <w:pPr>
        <w:spacing w:before="0" w:after="0" w:line="240" w:lineRule="auto"/>
      </w:pPr>
      <w:r>
        <w:rPr>
          <w:rFonts w:ascii="Consolas" w:hAnsi="Consolas"/>
          <w:sz w:val="16"/>
        </w:rPr>
        <w:t xml:space="preserve">                            FontFamily="Segoe UI"</w:t>
      </w:r>
    </w:p>
    <w:p>
      <w:pPr>
        <w:spacing w:before="0" w:after="0" w:line="240" w:lineRule="auto"/>
      </w:pPr>
      <w:r>
        <w:rPr>
          <w:rFonts w:ascii="Consolas" w:hAnsi="Consolas"/>
          <w:sz w:val="16"/>
        </w:rPr>
        <w:t xml:space="preserve">                            Icon="Delete"</w:t>
      </w:r>
    </w:p>
    <w:p>
      <w:pPr>
        <w:spacing w:before="0" w:after="0" w:line="240" w:lineRule="auto"/>
      </w:pPr>
      <w:r>
        <w:rPr>
          <w:rFonts w:ascii="Consolas" w:hAnsi="Consolas"/>
          <w:sz w:val="16"/>
        </w:rPr>
        <w:t xml:space="preserve">                            Text="Delete"&gt;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&lt;KeyboardAccelerator Key="Delete" /&gt;</w:t>
      </w:r>
    </w:p>
    <w:p>
      <w:pPr>
        <w:spacing w:before="0" w:after="0" w:line="240" w:lineRule="auto"/>
      </w:pPr>
      <w:r>
        <w:rPr>
          <w:rFonts w:ascii="Consolas" w:hAnsi="Consolas"/>
          <w:color w:val="000080"/>
          <w:sz w:val="16"/>
        </w:rPr>
        <w:t xml:space="preserve">                            &lt;/MenuFlyoutItem.KeyboardAccelerators&gt;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&lt;MenuFlyoutItem Text="Rename" /&gt;</w:t>
      </w:r>
    </w:p>
    <w:p>
      <w:pPr>
        <w:spacing w:before="0" w:after="0" w:line="240" w:lineRule="auto"/>
      </w:pPr>
      <w:r>
        <w:rPr>
          <w:rFonts w:ascii="Consolas" w:hAnsi="Consolas"/>
          <w:color w:val="000080"/>
          <w:sz w:val="16"/>
        </w:rPr>
        <w:t xml:space="preserve">                        &lt;MenuFlyoutItem Text="Select"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Content="Edit 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Text="Share"&amp;gt;</w:t>
      </w:r>
    </w:p>
    <w:p>
      <w:pPr>
        <w:spacing w:before="0" w:after="0" w:line="240" w:lineRule="auto"/>
      </w:pPr>
      <w:r>
        <w:rPr>
          <w:rFonts w:ascii="Consolas" w:hAnsi="Consolas"/>
          <w:sz w:val="16"/>
        </w:rPr>
        <w:t xml:space="preserve">                &amp;lt;MenuFlyoutItem.Icon&amp;gt;</w:t>
      </w:r>
    </w:p>
    <w:p>
      <w:pPr>
        <w:spacing w:before="0" w:after="0" w:line="240" w:lineRule="auto"/>
      </w:pPr>
      <w:r>
        <w:rPr>
          <w:rFonts w:ascii="Consolas" w:hAnsi="Consolas"/>
          <w:sz w:val="16"/>
        </w:rPr>
        <w:t xml:space="preserve">                    &amp;lt;FontIcon Glyph="&amp;amp;#xE72D;"/&amp;gt;</w:t>
      </w:r>
    </w:p>
    <w:p>
      <w:pPr>
        <w:spacing w:before="0" w:after="0" w:line="240" w:lineRule="auto"/>
      </w:pPr>
      <w:r>
        <w:rPr>
          <w:rFonts w:ascii="Consolas" w:hAnsi="Consolas"/>
          <w:sz w:val="16"/>
        </w:rPr>
        <w:t xml:space="preserve">                &amp;lt;/MenuFlyoutItem.Icon&amp;gt;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&amp;lt;KeyboardAccelerator Key="S" Modifiers="Control"/&amp;gt;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&amp;lt;/MenuFlyoutItem&amp;gt;</w:t>
      </w:r>
    </w:p>
    <w:p>
      <w:pPr>
        <w:spacing w:before="0" w:after="0" w:line="240" w:lineRule="auto"/>
      </w:pPr>
      <w:r>
        <w:rPr>
          <w:rFonts w:ascii="Consolas" w:hAnsi="Consolas"/>
          <w:sz w:val="16"/>
        </w:rPr>
        <w:t xml:space="preserve">            &amp;lt;MenuFlyoutItem Text="Copy" Icon="Copy"&amp;gt;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&amp;lt;KeyboardAccelerator Key="C" Modifiers="Control"/&amp;gt;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&amp;lt;/MenuFlyoutItem&amp;gt;</w:t>
      </w:r>
    </w:p>
    <w:p>
      <w:pPr>
        <w:spacing w:before="0" w:after="0" w:line="240" w:lineRule="auto"/>
      </w:pPr>
      <w:r>
        <w:rPr>
          <w:rFonts w:ascii="Consolas" w:hAnsi="Consolas"/>
          <w:sz w:val="16"/>
        </w:rPr>
        <w:t xml:space="preserve">            &amp;lt;MenuFlyoutItem Text="Delete" Icon="Delete"&amp;gt;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&amp;lt;KeyboardAccelerator Key="Delete" /&amp;gt;</w:t>
      </w:r>
    </w:p>
    <w:p>
      <w:pPr>
        <w:spacing w:before="0" w:after="0" w:line="240" w:lineRule="auto"/>
      </w:pPr>
      <w:r>
        <w:rPr>
          <w:rFonts w:ascii="Consolas" w:hAnsi="Consolas"/>
          <w:sz w:val="16"/>
        </w:rPr>
        <w:t xml:space="preserve">                &amp;lt;/MenuFlyoutItem.KeyboardAccelerators&amp;gt;</w:t>
      </w:r>
    </w:p>
    <w:p>
      <w:pPr>
        <w:spacing w:before="0" w:after="0" w:line="240" w:lineRule="auto"/>
      </w:pPr>
      <w:r>
        <w:rPr>
          <w:rFonts w:ascii="Consolas" w:hAnsi="Consolas"/>
          <w:sz w:val="16"/>
        </w:rPr>
        <w:t xml:space="preserve">            &amp;lt;/MenuFlyoutItem&amp;gt;</w:t>
      </w:r>
    </w:p>
    <w:p>
      <w:pPr>
        <w:spacing w:before="0" w:after="0" w:line="240" w:lineRule="auto"/>
      </w:pPr>
      <w:r>
        <w:rPr>
          <w:rFonts w:ascii="Consolas" w:hAnsi="Consolas"/>
          <w:sz w:val="16"/>
        </w:rPr>
        <w:t xml:space="preserve">            &amp;lt;MenuFlyoutSeparator/&amp;gt;</w:t>
      </w:r>
    </w:p>
    <w:p>
      <w:pPr>
        <w:spacing w:before="0" w:after="0" w:line="240" w:lineRule="auto"/>
      </w:pPr>
      <w:r>
        <w:rPr>
          <w:rFonts w:ascii="Consolas" w:hAnsi="Consolas"/>
          <w:sz w:val="16"/>
        </w:rPr>
        <w:t xml:space="preserve">            &amp;lt;MenuFlyoutItem Text="Rename"/&amp;gt;</w:t>
      </w:r>
    </w:p>
    <w:p>
      <w:pPr>
        <w:spacing w:before="0" w:after="0" w:line="240" w:lineRule="auto"/>
      </w:pPr>
      <w:r>
        <w:rPr>
          <w:rFonts w:ascii="Consolas" w:hAnsi="Consolas"/>
          <w:sz w:val="16"/>
        </w:rPr>
        <w:t xml:space="preserve">            &amp;lt;MenuFlyoutItem Text="Select"/&amp;gt;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x:Name="Example6" HeaderText="A MenuFlyout with RadioMenuFlyoutItems"&gt;</w:t>
      </w:r>
    </w:p>
    <w:p>
      <w:pPr>
        <w:spacing w:before="0" w:after="0" w:line="240" w:lineRule="auto"/>
      </w:pPr>
      <w:r>
        <w:rPr>
          <w:rFonts w:ascii="Consolas" w:hAnsi="Consolas"/>
          <w:color w:val="000080"/>
          <w:sz w:val="16"/>
        </w:rPr>
        <w:t xml:space="preserve">            &lt;Button x:Name="Control6" Content="Options"&gt;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&lt;RadioMenuFlyoutItem GroupName="OrientationGroup" Text="Landscape"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GroupName="OrientationGroup"</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Text="Portrait" /&gt;</w:t>
      </w:r>
    </w:p>
    <w:p>
      <w:pPr>
        <w:spacing w:before="0" w:after="0" w:line="240" w:lineRule="auto"/>
      </w:pPr>
      <w:r>
        <w:rPr>
          <w:rFonts w:ascii="Consolas" w:hAnsi="Consolas"/>
          <w:color w:val="000080"/>
          <w:sz w:val="16"/>
        </w:rPr>
        <w:t xml:space="preserve">                        &lt;MenuFlyoutSeparator /&gt;</w:t>
      </w:r>
    </w:p>
    <w:p>
      <w:pPr>
        <w:spacing w:before="0" w:after="0" w:line="240" w:lineRule="auto"/>
      </w:pPr>
      <w:r>
        <w:rPr>
          <w:rFonts w:ascii="Consolas" w:hAnsi="Consolas"/>
          <w:color w:val="000080"/>
          <w:sz w:val="16"/>
        </w:rPr>
        <w:t xml:space="preserve">                        &lt;RadioMenuFlyoutItem GroupName="SizeGroup" Text="Small icons" /&gt;</w:t>
      </w:r>
    </w:p>
    <w:p>
      <w:pPr>
        <w:spacing w:before="0" w:after="0" w:line="240" w:lineRule="auto"/>
      </w:pPr>
      <w:r>
        <w:rPr>
          <w:rFonts w:ascii="Consolas" w:hAnsi="Consolas"/>
          <w:color w:val="000080"/>
          <w:sz w:val="16"/>
        </w:rPr>
        <w:t xml:space="preserve">                        &lt;RadioMenuFlyoutItem</w:t>
      </w:r>
    </w:p>
    <w:p>
      <w:pPr>
        <w:spacing w:before="0" w:after="0" w:line="240" w:lineRule="auto"/>
      </w:pPr>
      <w:r>
        <w:rPr>
          <w:rFonts w:ascii="Consolas" w:hAnsi="Consolas"/>
          <w:sz w:val="16"/>
        </w:rPr>
        <w:t xml:space="preserve">                            GroupName="SizeGroup"</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Text="Medium icons" /&gt;</w:t>
      </w:r>
    </w:p>
    <w:p>
      <w:pPr>
        <w:spacing w:before="0" w:after="0" w:line="240" w:lineRule="auto"/>
      </w:pPr>
      <w:r>
        <w:rPr>
          <w:rFonts w:ascii="Consolas" w:hAnsi="Consolas"/>
          <w:color w:val="000080"/>
          <w:sz w:val="16"/>
        </w:rPr>
        <w:t xml:space="preserve">                        &lt;RadioMenuFlyoutItem GroupName="SizeGroup" Text="Large icons"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Content="Options"&amp;gt;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&amp;lt;RadioMenuFlyoutItem Text="Landscape" GroupName="OrientationGroup"/&amp;gt;</w:t>
      </w:r>
    </w:p>
    <w:p>
      <w:pPr>
        <w:spacing w:before="0" w:after="0" w:line="240" w:lineRule="auto"/>
      </w:pPr>
      <w:r>
        <w:rPr>
          <w:rFonts w:ascii="Consolas" w:hAnsi="Consolas"/>
          <w:sz w:val="16"/>
        </w:rPr>
        <w:t xml:space="preserve">            &amp;lt;RadioMenuFlyoutItem Text="Portrait" GroupName="OrientationGroup" IsChecked="True"/&amp;gt;</w:t>
      </w:r>
    </w:p>
    <w:p>
      <w:pPr>
        <w:spacing w:before="0" w:after="0" w:line="240" w:lineRule="auto"/>
      </w:pPr>
      <w:r>
        <w:rPr>
          <w:rFonts w:ascii="Consolas" w:hAnsi="Consolas"/>
          <w:sz w:val="16"/>
        </w:rPr>
        <w:t xml:space="preserve">            &amp;lt;MenuFlyoutSeparator/&amp;gt;</w:t>
      </w:r>
    </w:p>
    <w:p>
      <w:pPr>
        <w:spacing w:before="0" w:after="0" w:line="240" w:lineRule="auto"/>
      </w:pPr>
      <w:r>
        <w:rPr>
          <w:rFonts w:ascii="Consolas" w:hAnsi="Consolas"/>
          <w:sz w:val="16"/>
        </w:rPr>
        <w:t xml:space="preserve">            &amp;lt;RadioMenuFlyoutItem Text="Small icons" GroupName="SizeGroup"/&amp;gt;</w:t>
      </w:r>
    </w:p>
    <w:p>
      <w:pPr>
        <w:spacing w:before="0" w:after="0" w:line="240" w:lineRule="auto"/>
      </w:pPr>
      <w:r>
        <w:rPr>
          <w:rFonts w:ascii="Consolas" w:hAnsi="Consolas"/>
          <w:sz w:val="16"/>
        </w:rPr>
        <w:t xml:space="preserve">            &amp;lt;RadioMenuFlyoutItem Text="Medium icons" IsChecked="True" GroupName="SizeGroup"/&amp;gt;</w:t>
      </w:r>
    </w:p>
    <w:p>
      <w:pPr>
        <w:spacing w:before="0" w:after="0" w:line="240" w:lineRule="auto"/>
      </w:pPr>
      <w:r>
        <w:rPr>
          <w:rFonts w:ascii="Consolas" w:hAnsi="Consolas"/>
          <w:sz w:val="16"/>
        </w:rPr>
        <w:t xml:space="preserve">            &amp;lt;RadioMenuFlyoutItem Text="Large icons" GroupName="SizeGroup"/&amp;gt;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MenuFlyoutPage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MenuFlyoutPage()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MenuFlyoutItem_Click(object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MenuFlyoutItem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sortOption = selectedItem.Tag.ToString();</w:t>
      </w:r>
    </w:p>
    <w:p>
      <w:pPr>
        <w:spacing w:before="0" w:after="0" w:line="240" w:lineRule="auto"/>
      </w:pPr>
      <w:r>
        <w:rPr>
          <w:rFonts w:ascii="Consolas" w:hAnsi="Consolas"/>
          <w:sz w:val="16"/>
        </w:rPr>
        <w:t xml:space="preserve">            switch (sortOption)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"rating":</w:t>
      </w:r>
    </w:p>
    <w:p>
      <w:pPr>
        <w:spacing w:before="0" w:after="0" w:line="240" w:lineRule="auto"/>
      </w:pPr>
      <w:r>
        <w:rPr>
          <w:rFonts w:ascii="Consolas" w:hAnsi="Consolas"/>
          <w:color w:val="008000"/>
          <w:sz w:val="16"/>
        </w:rPr>
        <w:t xml:space="preserve">                    //SortByRating();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"match":</w:t>
      </w:r>
    </w:p>
    <w:p>
      <w:pPr>
        <w:spacing w:before="0" w:after="0" w:line="240" w:lineRule="auto"/>
      </w:pPr>
      <w:r>
        <w:rPr>
          <w:rFonts w:ascii="Consolas" w:hAnsi="Consolas"/>
          <w:color w:val="008000"/>
          <w:sz w:val="16"/>
        </w:rPr>
        <w:t xml:space="preserve">                    //SortByMatch();</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"distance":</w:t>
      </w:r>
    </w:p>
    <w:p>
      <w:pPr>
        <w:spacing w:before="0" w:after="0" w:line="240" w:lineRule="auto"/>
      </w:pPr>
      <w:r>
        <w:rPr>
          <w:rFonts w:ascii="Consolas" w:hAnsi="Consolas"/>
          <w:color w:val="008000"/>
          <w:sz w:val="16"/>
        </w:rPr>
        <w:t xml:space="preserve">                    //SortByDistance();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Control1Output.Text = "Sort by: " + sortOption;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Example5_Loaded(object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SplitMenuFlyoutItem_Click(object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MenuFlyoutItem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Control3bOutput.Text = "Clicked: " + selectedItem.Text;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22. SwipeControl</w:t>
      </w:r>
    </w:p>
    <w:p>
      <w:r>
        <w:rPr>
          <w:b/>
          <w:sz w:val="20"/>
        </w:rPr>
        <w:t xml:space="preserve">简介: </w:t>
      </w:r>
      <w:r>
        <w:rPr>
          <w:sz w:val="20"/>
        </w:rPr>
        <w:t>Touch gesture for quick menu actions on items.</w:t>
      </w:r>
    </w:p>
    <w:p>
      <w:r>
        <w:rPr>
          <w:b/>
          <w:sz w:val="20"/>
        </w:rPr>
        <w:t xml:space="preserve">描述: </w:t>
      </w:r>
      <w:r>
        <w:rPr>
          <w:sz w:val="20"/>
        </w:rPr>
        <w:t>Touch gesture for quick menu actions on items.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x:Class="WinUIGallery.ControlPages.SwipeControlPage"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TargetType="ListViewItem"&gt;</w:t>
      </w:r>
    </w:p>
    <w:p>
      <w:pPr>
        <w:spacing w:before="0" w:after="0" w:line="240" w:lineRule="auto"/>
      </w:pPr>
      <w:r>
        <w:rPr>
          <w:rFonts w:ascii="Consolas" w:hAnsi="Consolas"/>
          <w:color w:val="000080"/>
          <w:sz w:val="16"/>
        </w:rPr>
        <w:t xml:space="preserve">                &lt;Setter Property="Padding" Value="0"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HeaderText="Swipe right to reveal actions"&gt;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&lt;FontIconSource x:Key="AcceptIcon" Glyph="&amp;#xE8FB;" /&gt;</w:t>
      </w:r>
    </w:p>
    <w:p>
      <w:pPr>
        <w:spacing w:before="0" w:after="0" w:line="240" w:lineRule="auto"/>
      </w:pPr>
      <w:r>
        <w:rPr>
          <w:rFonts w:ascii="Consolas" w:hAnsi="Consolas"/>
          <w:color w:val="000080"/>
          <w:sz w:val="16"/>
        </w:rPr>
        <w:t xml:space="preserve">                            &lt;FontIconSource x:Key="FlagIcon" Glyph="&amp;#xE7C1;"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&lt;SwipeItems x:Key="left" Mode="Reveal"&gt;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Background="{ThemeResource ButtonBackgroundThemeBrush}"</w:t>
      </w:r>
    </w:p>
    <w:p>
      <w:pPr>
        <w:spacing w:before="0" w:after="0" w:line="240" w:lineRule="auto"/>
      </w:pPr>
      <w:r>
        <w:rPr>
          <w:rFonts w:ascii="Consolas" w:hAnsi="Consolas"/>
          <w:sz w:val="16"/>
        </w:rPr>
        <w:t xml:space="preserve">                                    Foreground="{ThemeResource AppBarItemForegroundThemeBrush}"</w:t>
      </w:r>
    </w:p>
    <w:p>
      <w:pPr>
        <w:spacing w:before="0" w:after="0" w:line="240" w:lineRule="auto"/>
      </w:pPr>
      <w:r>
        <w:rPr>
          <w:rFonts w:ascii="Consolas" w:hAnsi="Consolas"/>
          <w:sz w:val="16"/>
        </w:rPr>
        <w:t xml:space="preserve">                                    IconSource="{StaticResource AcceptIcon}"</w:t>
      </w:r>
    </w:p>
    <w:p>
      <w:pPr>
        <w:spacing w:before="0" w:after="0" w:line="240" w:lineRule="auto"/>
      </w:pPr>
      <w:r>
        <w:rPr>
          <w:rFonts w:ascii="Consolas" w:hAnsi="Consolas"/>
          <w:sz w:val="16"/>
        </w:rPr>
        <w:t xml:space="preserve">                                    Invoked="Accept_ItemInvoked"</w:t>
      </w:r>
    </w:p>
    <w:p>
      <w:pPr>
        <w:spacing w:before="0" w:after="0" w:line="240" w:lineRule="auto"/>
      </w:pPr>
      <w:r>
        <w:rPr>
          <w:rFonts w:ascii="Consolas" w:hAnsi="Consolas"/>
          <w:sz w:val="16"/>
        </w:rPr>
        <w:t xml:space="preserve">                                    Text="Accept" /&gt;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Background="{ThemeResource ButtonBackgroundThemeBrush}"</w:t>
      </w:r>
    </w:p>
    <w:p>
      <w:pPr>
        <w:spacing w:before="0" w:after="0" w:line="240" w:lineRule="auto"/>
      </w:pPr>
      <w:r>
        <w:rPr>
          <w:rFonts w:ascii="Consolas" w:hAnsi="Consolas"/>
          <w:sz w:val="16"/>
        </w:rPr>
        <w:t xml:space="preserve">                                    Foreground="{ThemeResource AppBarItemForegroundThemeBrush}"</w:t>
      </w:r>
    </w:p>
    <w:p>
      <w:pPr>
        <w:spacing w:before="0" w:after="0" w:line="240" w:lineRule="auto"/>
      </w:pPr>
      <w:r>
        <w:rPr>
          <w:rFonts w:ascii="Consolas" w:hAnsi="Consolas"/>
          <w:sz w:val="16"/>
        </w:rPr>
        <w:t xml:space="preserve">                                    IconSource="{StaticResource FlagIcon}"</w:t>
      </w:r>
    </w:p>
    <w:p>
      <w:pPr>
        <w:spacing w:before="0" w:after="0" w:line="240" w:lineRule="auto"/>
      </w:pPr>
      <w:r>
        <w:rPr>
          <w:rFonts w:ascii="Consolas" w:hAnsi="Consolas"/>
          <w:sz w:val="16"/>
        </w:rPr>
        <w:t xml:space="preserve">                                    Invoked="Flag_ItemInvoked"</w:t>
      </w:r>
    </w:p>
    <w:p>
      <w:pPr>
        <w:spacing w:before="0" w:after="0" w:line="240" w:lineRule="auto"/>
      </w:pPr>
      <w:r>
        <w:rPr>
          <w:rFonts w:ascii="Consolas" w:hAnsi="Consolas"/>
          <w:sz w:val="16"/>
        </w:rPr>
        <w:t xml:space="preserve">                                    Text="Flag"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&lt;SwipeControl</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Height="68"</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BorderBrush="{ThemeResource ButtonBackground}"</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LeftItems="{StaticResource left}"&gt;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Text="Swipe Right" /&gt;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&amp;lt;Border&amp;gt;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&amp;lt;FontIconSource x:Key="AcceptIcon" Glyph="&amp;amp;#xE8FB;"/&amp;gt;</w:t>
      </w:r>
    </w:p>
    <w:p>
      <w:pPr>
        <w:spacing w:before="0" w:after="0" w:line="240" w:lineRule="auto"/>
      </w:pPr>
      <w:r>
        <w:rPr>
          <w:rFonts w:ascii="Consolas" w:hAnsi="Consolas"/>
          <w:sz w:val="16"/>
        </w:rPr>
        <w:t xml:space="preserve">        &amp;lt;FontIconSource x:Key="FlagIcon" Glyph="&amp;amp;#xE7C1;"/&amp;gt;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&amp;lt;SwipeItems x:Key="left" Mode="Reveal"&amp;gt;</w:t>
      </w:r>
    </w:p>
    <w:p>
      <w:pPr>
        <w:spacing w:before="0" w:after="0" w:line="240" w:lineRule="auto"/>
      </w:pPr>
      <w:r>
        <w:rPr>
          <w:rFonts w:ascii="Consolas" w:hAnsi="Consolas"/>
          <w:sz w:val="16"/>
        </w:rPr>
        <w:t xml:space="preserve">            &amp;lt;SwipeItem Text="Accept" IconSource="{StaticResource AcceptIcon}" Invoked="Accept_ItemInvoked"/&amp;gt;</w:t>
      </w:r>
    </w:p>
    <w:p>
      <w:pPr>
        <w:spacing w:before="0" w:after="0" w:line="240" w:lineRule="auto"/>
      </w:pPr>
      <w:r>
        <w:rPr>
          <w:rFonts w:ascii="Consolas" w:hAnsi="Consolas"/>
          <w:sz w:val="16"/>
        </w:rPr>
        <w:t xml:space="preserve">            &amp;lt;SwipeItem Text="Flag" IconSource="{StaticResource FlagIcon}" Invoked="Flag_ItemInvoked"/&amp;gt;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&amp;lt;SwipeControl BorderThickness="1"</w:t>
      </w:r>
    </w:p>
    <w:p>
      <w:pPr>
        <w:spacing w:before="0" w:after="0" w:line="240" w:lineRule="auto"/>
      </w:pPr>
      <w:r>
        <w:rPr>
          <w:rFonts w:ascii="Consolas" w:hAnsi="Consolas"/>
          <w:sz w:val="16"/>
        </w:rPr>
        <w:t xml:space="preserve">        LeftItems="{StaticResource left}" BorderBrush="{ThemeResource ButtonBackground}"</w:t>
      </w:r>
    </w:p>
    <w:p>
      <w:pPr>
        <w:spacing w:before="0" w:after="0" w:line="240" w:lineRule="auto"/>
      </w:pPr>
      <w:r>
        <w:rPr>
          <w:rFonts w:ascii="Consolas" w:hAnsi="Consolas"/>
          <w:sz w:val="16"/>
        </w:rPr>
        <w:t xml:space="preserve">        Width="300" Margin="12" Height="68"&amp;gt;</w:t>
      </w:r>
    </w:p>
    <w:p>
      <w:pPr>
        <w:spacing w:before="0" w:after="0" w:line="240" w:lineRule="auto"/>
      </w:pPr>
      <w:r>
        <w:rPr>
          <w:rFonts w:ascii="Consolas" w:hAnsi="Consolas"/>
          <w:sz w:val="16"/>
        </w:rPr>
        <w:t xml:space="preserve">            &amp;lt;TextBlock Text="Swipe Right" Margin="12"</w:t>
      </w:r>
    </w:p>
    <w:p>
      <w:pPr>
        <w:spacing w:before="0" w:after="0" w:line="240" w:lineRule="auto"/>
      </w:pPr>
      <w:r>
        <w:rPr>
          <w:rFonts w:ascii="Consolas" w:hAnsi="Consolas"/>
          <w:sz w:val="16"/>
        </w:rPr>
        <w:t xml:space="preserve">                       HorizontalAlignment="Center" VerticalAlignment="Center"/&amp;gt;</w:t>
      </w:r>
    </w:p>
    <w:p>
      <w:pPr>
        <w:spacing w:before="0" w:after="0" w:line="240" w:lineRule="auto"/>
      </w:pPr>
      <w:r>
        <w:rPr>
          <w:rFonts w:ascii="Consolas" w:hAnsi="Consolas"/>
          <w:sz w:val="16"/>
        </w:rPr>
        <w:t xml:space="preserve">    &amp;lt;/SwipeControl&amp;gt;</w:t>
      </w:r>
    </w:p>
    <w:p>
      <w:pPr>
        <w:spacing w:before="0" w:after="0" w:line="240" w:lineRule="auto"/>
      </w:pPr>
      <w:r>
        <w:rPr>
          <w:rFonts w:ascii="Consolas" w:hAnsi="Consolas"/>
          <w:sz w:val="16"/>
        </w:rPr>
        <w:t>&amp;lt;/Border&amp;gt;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HeaderText="Swipe left to invoke an execute"&gt;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&lt;FontIconSource x:Key="ArchiveIcon" Glyph="&amp;#xE7B8;" /&gt;</w:t>
      </w:r>
    </w:p>
    <w:p>
      <w:pPr>
        <w:spacing w:before="0" w:after="0" w:line="240" w:lineRule="auto"/>
      </w:pPr>
      <w:r>
        <w:rPr>
          <w:rFonts w:ascii="Consolas" w:hAnsi="Consolas"/>
          <w:color w:val="000080"/>
          <w:sz w:val="16"/>
        </w:rPr>
        <w:t xml:space="preserve">                            &lt;SwipeItems x:Key="right" Mode="Execute"&gt;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BehaviorOnInvoked="Close"</w:t>
      </w:r>
    </w:p>
    <w:p>
      <w:pPr>
        <w:spacing w:before="0" w:after="0" w:line="240" w:lineRule="auto"/>
      </w:pPr>
      <w:r>
        <w:rPr>
          <w:rFonts w:ascii="Consolas" w:hAnsi="Consolas"/>
          <w:sz w:val="16"/>
        </w:rPr>
        <w:t xml:space="preserve">                                    IconSource="{StaticResource ArchiveIcon}"</w:t>
      </w:r>
    </w:p>
    <w:p>
      <w:pPr>
        <w:spacing w:before="0" w:after="0" w:line="240" w:lineRule="auto"/>
      </w:pPr>
      <w:r>
        <w:rPr>
          <w:rFonts w:ascii="Consolas" w:hAnsi="Consolas"/>
          <w:sz w:val="16"/>
        </w:rPr>
        <w:t xml:space="preserve">                                    Invoked="DeleteOne_ItemInvoked"</w:t>
      </w:r>
    </w:p>
    <w:p>
      <w:pPr>
        <w:spacing w:before="0" w:after="0" w:line="240" w:lineRule="auto"/>
      </w:pPr>
      <w:r>
        <w:rPr>
          <w:rFonts w:ascii="Consolas" w:hAnsi="Consolas"/>
          <w:sz w:val="16"/>
        </w:rPr>
        <w:t xml:space="preserve">                                    Text="Archive"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&lt;SwipeControl</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Height="68"</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BorderBrush="{ThemeResource ButtonBackground}"</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RightItems="{StaticResource right}"&gt;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Text="Swipe Left" /&gt;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&amp;lt;Border&amp;gt;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&amp;lt;FontIconSource x:Key="DeleteIcon" Glyph="&amp;amp;#xE74D;"/&amp;gt;</w:t>
      </w:r>
    </w:p>
    <w:p>
      <w:pPr>
        <w:spacing w:before="0" w:after="0" w:line="240" w:lineRule="auto"/>
      </w:pPr>
      <w:r>
        <w:rPr>
          <w:rFonts w:ascii="Consolas" w:hAnsi="Consolas"/>
          <w:sz w:val="16"/>
        </w:rPr>
        <w:t xml:space="preserve">        &amp;lt;SwipeItems x:Key="right" Mode="Execute"&amp;gt;</w:t>
      </w:r>
    </w:p>
    <w:p>
      <w:pPr>
        <w:spacing w:before="0" w:after="0" w:line="240" w:lineRule="auto"/>
      </w:pPr>
      <w:r>
        <w:rPr>
          <w:rFonts w:ascii="Consolas" w:hAnsi="Consolas"/>
          <w:sz w:val="16"/>
        </w:rPr>
        <w:t xml:space="preserve">            &amp;lt;SwipeItem Text="Archive" IconSource="{StaticResource ArchiveIcon}"</w:t>
      </w:r>
    </w:p>
    <w:p>
      <w:pPr>
        <w:spacing w:before="0" w:after="0" w:line="240" w:lineRule="auto"/>
      </w:pPr>
      <w:r>
        <w:rPr>
          <w:rFonts w:ascii="Consolas" w:hAnsi="Consolas"/>
          <w:sz w:val="16"/>
        </w:rPr>
        <w:t xml:space="preserve">                       BehaviorOnInvoked="Close" Invoked="DeleteOne_ItemInvoked"/&amp;gt;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&amp;lt;SwipeControl BorderThickness="1" BorderBrush="{ThemeResource ButtonBackground}"</w:t>
      </w:r>
    </w:p>
    <w:p>
      <w:pPr>
        <w:spacing w:before="0" w:after="0" w:line="240" w:lineRule="auto"/>
      </w:pPr>
      <w:r>
        <w:rPr>
          <w:rFonts w:ascii="Consolas" w:hAnsi="Consolas"/>
          <w:sz w:val="16"/>
        </w:rPr>
        <w:t xml:space="preserve">        RightItems="{StaticResource right}"</w:t>
      </w:r>
    </w:p>
    <w:p>
      <w:pPr>
        <w:spacing w:before="0" w:after="0" w:line="240" w:lineRule="auto"/>
      </w:pPr>
      <w:r>
        <w:rPr>
          <w:rFonts w:ascii="Consolas" w:hAnsi="Consolas"/>
          <w:sz w:val="16"/>
        </w:rPr>
        <w:t xml:space="preserve">        Width="300" Margin="12" Height="68"&amp;gt;</w:t>
      </w:r>
    </w:p>
    <w:p>
      <w:pPr>
        <w:spacing w:before="0" w:after="0" w:line="240" w:lineRule="auto"/>
      </w:pPr>
      <w:r>
        <w:rPr>
          <w:rFonts w:ascii="Consolas" w:hAnsi="Consolas"/>
          <w:sz w:val="16"/>
        </w:rPr>
        <w:t xml:space="preserve">        &amp;lt;TextBlock Text="Swipe Left" Margin="12"</w:t>
      </w:r>
    </w:p>
    <w:p>
      <w:pPr>
        <w:spacing w:before="0" w:after="0" w:line="240" w:lineRule="auto"/>
      </w:pPr>
      <w:r>
        <w:rPr>
          <w:rFonts w:ascii="Consolas" w:hAnsi="Consolas"/>
          <w:sz w:val="16"/>
        </w:rPr>
        <w:t xml:space="preserve">                   HorizontalAlignment="Center" VerticalAlignment="Center"/&amp;gt;</w:t>
      </w:r>
    </w:p>
    <w:p>
      <w:pPr>
        <w:spacing w:before="0" w:after="0" w:line="240" w:lineRule="auto"/>
      </w:pPr>
      <w:r>
        <w:rPr>
          <w:rFonts w:ascii="Consolas" w:hAnsi="Consolas"/>
          <w:sz w:val="16"/>
        </w:rPr>
        <w:t xml:space="preserve">    &amp;lt;/SwipeControl&amp;gt;</w:t>
      </w:r>
    </w:p>
    <w:p>
      <w:pPr>
        <w:spacing w:before="0" w:after="0" w:line="240" w:lineRule="auto"/>
      </w:pPr>
      <w:r>
        <w:rPr>
          <w:rFonts w:ascii="Consolas" w:hAnsi="Consolas"/>
          <w:sz w:val="16"/>
        </w:rPr>
        <w:t>&amp;lt;/Border&amp;gt;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HeaderText="Custom Swipe in a ListView"&gt;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x:Name="lv"</w:t>
      </w:r>
    </w:p>
    <w:p>
      <w:pPr>
        <w:spacing w:before="0" w:after="0" w:line="240" w:lineRule="auto"/>
      </w:pPr>
      <w:r>
        <w:rPr>
          <w:rFonts w:ascii="Consolas" w:hAnsi="Consolas"/>
          <w:sz w:val="16"/>
        </w:rPr>
        <w:t xml:space="preserve">                        Width="800"</w:t>
      </w:r>
    </w:p>
    <w:p>
      <w:pPr>
        <w:spacing w:before="0" w:after="0" w:line="240" w:lineRule="auto"/>
      </w:pPr>
      <w:r>
        <w:rPr>
          <w:rFonts w:ascii="Consolas" w:hAnsi="Consolas"/>
          <w:sz w:val="16"/>
        </w:rPr>
        <w:t xml:space="preserve">                        Height="300"</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Margin="12"&gt;</w:t>
      </w:r>
    </w:p>
    <w:p>
      <w:pPr>
        <w:spacing w:before="0" w:after="0" w:line="240" w:lineRule="auto"/>
      </w:pPr>
      <w:r>
        <w:rPr>
          <w:rFonts w:ascii="Consolas" w:hAnsi="Consolas"/>
          <w:color w:val="000080"/>
          <w:sz w:val="16"/>
        </w:rPr>
        <w:t xml:space="preserve">                        &lt;ListView.Resources&gt;</w:t>
      </w:r>
    </w:p>
    <w:p>
      <w:pPr>
        <w:spacing w:before="0" w:after="0" w:line="240" w:lineRule="auto"/>
      </w:pPr>
      <w:r>
        <w:rPr>
          <w:rFonts w:ascii="Consolas" w:hAnsi="Consolas"/>
          <w:color w:val="000080"/>
          <w:sz w:val="16"/>
        </w:rPr>
        <w:t xml:space="preserve">                            &lt;FontIconSource x:Key="ReplyAllIcon" Glyph="&amp;#xE8C2;" /&gt;</w:t>
      </w:r>
    </w:p>
    <w:p>
      <w:pPr>
        <w:spacing w:before="0" w:after="0" w:line="240" w:lineRule="auto"/>
      </w:pPr>
      <w:r>
        <w:rPr>
          <w:rFonts w:ascii="Consolas" w:hAnsi="Consolas"/>
          <w:color w:val="000080"/>
          <w:sz w:val="16"/>
        </w:rPr>
        <w:t xml:space="preserve">                            &lt;FontIconSource x:Key="ReadIcon" Glyph="&amp;#xE8C3;" /&gt;</w:t>
      </w:r>
    </w:p>
    <w:p>
      <w:pPr>
        <w:spacing w:before="0" w:after="0" w:line="240" w:lineRule="auto"/>
      </w:pPr>
      <w:r>
        <w:rPr>
          <w:rFonts w:ascii="Consolas" w:hAnsi="Consolas"/>
          <w:color w:val="000080"/>
          <w:sz w:val="16"/>
        </w:rPr>
        <w:t xml:space="preserve">                            &lt;FontIconSource x:Key="DeleteIcon" Glyph="&amp;#xE74D;"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&lt;SwipeItems x:Key="left" Mode="Reveal"&gt;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Background="#FF3e6fa7"</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IconSource="{StaticResource ReplyAllIcon}"</w:t>
      </w:r>
    </w:p>
    <w:p>
      <w:pPr>
        <w:spacing w:before="0" w:after="0" w:line="240" w:lineRule="auto"/>
      </w:pPr>
      <w:r>
        <w:rPr>
          <w:rFonts w:ascii="Consolas" w:hAnsi="Consolas"/>
          <w:sz w:val="16"/>
        </w:rPr>
        <w:t xml:space="preserve">                                    Text="Reply All" /&gt;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Background="#FFff9501"</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IconSource="{StaticResource ReadIcon}"</w:t>
      </w:r>
    </w:p>
    <w:p>
      <w:pPr>
        <w:spacing w:before="0" w:after="0" w:line="240" w:lineRule="auto"/>
      </w:pPr>
      <w:r>
        <w:rPr>
          <w:rFonts w:ascii="Consolas" w:hAnsi="Consolas"/>
          <w:sz w:val="16"/>
        </w:rPr>
        <w:t xml:space="preserve">                                    Text="Open"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&lt;SwipeItems x:Key="right" Mode="Execute"&gt;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Background="Red"</w:t>
      </w:r>
    </w:p>
    <w:p>
      <w:pPr>
        <w:spacing w:before="0" w:after="0" w:line="240" w:lineRule="auto"/>
      </w:pPr>
      <w:r>
        <w:rPr>
          <w:rFonts w:ascii="Consolas" w:hAnsi="Consolas"/>
          <w:sz w:val="16"/>
        </w:rPr>
        <w:t xml:space="preserve">                                    IconSource="{StaticResource DeleteIcon}"</w:t>
      </w:r>
    </w:p>
    <w:p>
      <w:pPr>
        <w:spacing w:before="0" w:after="0" w:line="240" w:lineRule="auto"/>
      </w:pPr>
      <w:r>
        <w:rPr>
          <w:rFonts w:ascii="Consolas" w:hAnsi="Consolas"/>
          <w:sz w:val="16"/>
        </w:rPr>
        <w:t xml:space="preserve">                                    Invoked="DeleteItem_ItemInvoked"</w:t>
      </w:r>
    </w:p>
    <w:p>
      <w:pPr>
        <w:spacing w:before="0" w:after="0" w:line="240" w:lineRule="auto"/>
      </w:pPr>
      <w:r>
        <w:rPr>
          <w:rFonts w:ascii="Consolas" w:hAnsi="Consolas"/>
          <w:sz w:val="16"/>
        </w:rPr>
        <w:t xml:space="preserve">                                    Text="Delete"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&lt;/ListView.Resources&gt;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&lt;SwipeControl</w:t>
      </w:r>
    </w:p>
    <w:p>
      <w:pPr>
        <w:spacing w:before="0" w:after="0" w:line="240" w:lineRule="auto"/>
      </w:pPr>
      <w:r>
        <w:rPr>
          <w:rFonts w:ascii="Consolas" w:hAnsi="Consolas"/>
          <w:sz w:val="16"/>
        </w:rPr>
        <w:t xml:space="preserve">                                    Height="68"</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BorderBrush="{ThemeResource ButtonBackground}"</w:t>
      </w:r>
    </w:p>
    <w:p>
      <w:pPr>
        <w:spacing w:before="0" w:after="0" w:line="240" w:lineRule="auto"/>
      </w:pPr>
      <w:r>
        <w:rPr>
          <w:rFonts w:ascii="Consolas" w:hAnsi="Consolas"/>
          <w:sz w:val="16"/>
        </w:rPr>
        <w:t xml:space="preserve">                                    BorderThickness="0,1,0,0"</w:t>
      </w:r>
    </w:p>
    <w:p>
      <w:pPr>
        <w:spacing w:before="0" w:after="0" w:line="240" w:lineRule="auto"/>
      </w:pPr>
      <w:r>
        <w:rPr>
          <w:rFonts w:ascii="Consolas" w:hAnsi="Consolas"/>
          <w:sz w:val="16"/>
        </w:rPr>
        <w:t xml:space="preserve">                                    LeftItems="{StaticResource left}"</w:t>
      </w:r>
    </w:p>
    <w:p>
      <w:pPr>
        <w:spacing w:before="0" w:after="0" w:line="240" w:lineRule="auto"/>
      </w:pPr>
      <w:r>
        <w:rPr>
          <w:rFonts w:ascii="Consolas" w:hAnsi="Consolas"/>
          <w:sz w:val="16"/>
        </w:rPr>
        <w:t xml:space="preserve">                                    RightItems="{StaticResource right}"&gt;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Text="{Binding}" /&gt;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 x:Name="lv" Width="400" Height="300" Margin="12"&amp;gt;</w:t>
      </w:r>
    </w:p>
    <w:p>
      <w:pPr>
        <w:spacing w:before="0" w:after="0" w:line="240" w:lineRule="auto"/>
      </w:pPr>
      <w:r>
        <w:rPr>
          <w:rFonts w:ascii="Consolas" w:hAnsi="Consolas"/>
          <w:sz w:val="16"/>
        </w:rPr>
        <w:t xml:space="preserve">    &amp;lt;ListView.Resources&amp;gt;</w:t>
      </w:r>
    </w:p>
    <w:p>
      <w:pPr>
        <w:spacing w:before="0" w:after="0" w:line="240" w:lineRule="auto"/>
      </w:pPr>
      <w:r>
        <w:rPr>
          <w:rFonts w:ascii="Consolas" w:hAnsi="Consolas"/>
          <w:sz w:val="16"/>
        </w:rPr>
        <w:t xml:space="preserve">        &amp;lt;FontIconSource x:Key="ReplyAllIcon" Glyph="&amp;amp;#xE8C2;"/&amp;gt;</w:t>
      </w:r>
    </w:p>
    <w:p>
      <w:pPr>
        <w:spacing w:before="0" w:after="0" w:line="240" w:lineRule="auto"/>
      </w:pPr>
      <w:r>
        <w:rPr>
          <w:rFonts w:ascii="Consolas" w:hAnsi="Consolas"/>
          <w:sz w:val="16"/>
        </w:rPr>
        <w:t xml:space="preserve">        &amp;lt;FontIconSource x:Key="ReadIcon" Glyph="&amp;amp;#xE8C3;"/&amp;gt;</w:t>
      </w:r>
    </w:p>
    <w:p>
      <w:pPr>
        <w:spacing w:before="0" w:after="0" w:line="240" w:lineRule="auto"/>
      </w:pPr>
      <w:r>
        <w:rPr>
          <w:rFonts w:ascii="Consolas" w:hAnsi="Consolas"/>
          <w:sz w:val="16"/>
        </w:rPr>
        <w:t xml:space="preserve">        &amp;lt;FontIconSource x:Key="DeleteIcon" Glyph="&amp;amp;#xE74D;"/&amp;gt;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&amp;lt;SwipeItems x:Key="left" Mode="Reveal"&amp;gt;</w:t>
      </w:r>
    </w:p>
    <w:p>
      <w:pPr>
        <w:spacing w:before="0" w:after="0" w:line="240" w:lineRule="auto"/>
      </w:pPr>
      <w:r>
        <w:rPr>
          <w:rFonts w:ascii="Consolas" w:hAnsi="Consolas"/>
          <w:sz w:val="16"/>
        </w:rPr>
        <w:t xml:space="preserve">            &amp;lt;SwipeItem Text="Reply All" IconSource="{StaticResource ReplyAllIcon}"</w:t>
      </w:r>
    </w:p>
    <w:p>
      <w:pPr>
        <w:spacing w:before="0" w:after="0" w:line="240" w:lineRule="auto"/>
      </w:pPr>
      <w:r>
        <w:rPr>
          <w:rFonts w:ascii="Consolas" w:hAnsi="Consolas"/>
          <w:sz w:val="16"/>
        </w:rPr>
        <w:t xml:space="preserve">                       Background="#FF3e6fa7" Foreground="White"/&amp;gt;</w:t>
      </w:r>
    </w:p>
    <w:p>
      <w:pPr>
        <w:spacing w:before="0" w:after="0" w:line="240" w:lineRule="auto"/>
      </w:pPr>
      <w:r>
        <w:rPr>
          <w:rFonts w:ascii="Consolas" w:hAnsi="Consolas"/>
          <w:sz w:val="16"/>
        </w:rPr>
        <w:t xml:space="preserve">            &amp;lt;SwipeItem Text="Open" IconSource="{StaticResource ReadIcon}"</w:t>
      </w:r>
    </w:p>
    <w:p>
      <w:pPr>
        <w:spacing w:before="0" w:after="0" w:line="240" w:lineRule="auto"/>
      </w:pPr>
      <w:r>
        <w:rPr>
          <w:rFonts w:ascii="Consolas" w:hAnsi="Consolas"/>
          <w:sz w:val="16"/>
        </w:rPr>
        <w:t xml:space="preserve">                       Background="#FFff9501" Foreground="White"/&amp;gt;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&amp;lt;SwipeItems x:Key="right" Mode="Execute"&amp;gt;</w:t>
      </w:r>
    </w:p>
    <w:p>
      <w:pPr>
        <w:spacing w:before="0" w:after="0" w:line="240" w:lineRule="auto"/>
      </w:pPr>
      <w:r>
        <w:rPr>
          <w:rFonts w:ascii="Consolas" w:hAnsi="Consolas"/>
          <w:sz w:val="16"/>
        </w:rPr>
        <w:t xml:space="preserve">            &amp;lt;SwipeItem Text="Delete" IconSource="{StaticResource DeleteIcon}"</w:t>
      </w:r>
    </w:p>
    <w:p>
      <w:pPr>
        <w:spacing w:before="0" w:after="0" w:line="240" w:lineRule="auto"/>
      </w:pPr>
      <w:r>
        <w:rPr>
          <w:rFonts w:ascii="Consolas" w:hAnsi="Consolas"/>
          <w:sz w:val="16"/>
        </w:rPr>
        <w:t xml:space="preserve">                       Background="#FFF4B183" Invoked="DeleteItem_ItemInvoked"/&amp;gt;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&amp;lt;/ListView.Resources&amp;gt;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&amp;lt;SwipeControl BorderThickness="0,1,0,0" BorderBrush="{ThemeResource ButtonBackground}" Height="68"</w:t>
      </w:r>
    </w:p>
    <w:p>
      <w:pPr>
        <w:spacing w:before="0" w:after="0" w:line="240" w:lineRule="auto"/>
      </w:pPr>
      <w:r>
        <w:rPr>
          <w:rFonts w:ascii="Consolas" w:hAnsi="Consolas"/>
          <w:sz w:val="16"/>
        </w:rPr>
        <w:t xml:space="preserve">                       Width="800" MinWidth="200" LeftItems="{StaticResource left}"</w:t>
      </w:r>
    </w:p>
    <w:p>
      <w:pPr>
        <w:spacing w:before="0" w:after="0" w:line="240" w:lineRule="auto"/>
      </w:pPr>
      <w:r>
        <w:rPr>
          <w:rFonts w:ascii="Consolas" w:hAnsi="Consolas"/>
          <w:sz w:val="16"/>
        </w:rPr>
        <w:t xml:space="preserve">                          RightItems="{StaticResource right}"&amp;gt;</w:t>
      </w:r>
    </w:p>
    <w:p>
      <w:pPr>
        <w:spacing w:before="0" w:after="0" w:line="240" w:lineRule="auto"/>
      </w:pPr>
      <w:r>
        <w:rPr>
          <w:rFonts w:ascii="Consolas" w:hAnsi="Consolas"/>
          <w:sz w:val="16"/>
        </w:rPr>
        <w:t xml:space="preserve">                &amp;lt;TextBlock Text="{Binding}" FontSize="24" Margin="12"</w:t>
      </w:r>
    </w:p>
    <w:p>
      <w:pPr>
        <w:spacing w:before="0" w:after="0" w:line="240" w:lineRule="auto"/>
      </w:pPr>
      <w:r>
        <w:rPr>
          <w:rFonts w:ascii="Consolas" w:hAnsi="Consolas"/>
          <w:sz w:val="16"/>
        </w:rPr>
        <w:t xml:space="preserve">                           HorizontalAlignment="Stretch" VerticalAlignment="Center"/&amp;gt;</w:t>
      </w:r>
    </w:p>
    <w:p>
      <w:pPr>
        <w:spacing w:before="0" w:after="0" w:line="240" w:lineRule="auto"/>
      </w:pPr>
      <w:r>
        <w:rPr>
          <w:rFonts w:ascii="Consolas" w:hAnsi="Consolas"/>
          <w:sz w:val="16"/>
        </w:rPr>
        <w:t xml:space="preserve">            &amp;lt;/SwipeControl&amp;gt;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&amp;lt;/ListView&amp;gt;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x:Name="Example4" HeaderText="Gradient Background"&gt;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&lt;FontIconSource x:Key="LockIcon" Glyph="&amp;#xE72E;" /&gt;</w:t>
      </w:r>
    </w:p>
    <w:p>
      <w:pPr>
        <w:spacing w:before="0" w:after="0" w:line="240" w:lineRule="auto"/>
      </w:pPr>
      <w:r>
        <w:rPr>
          <w:rFonts w:ascii="Consolas" w:hAnsi="Consolas"/>
          <w:color w:val="000080"/>
          <w:sz w:val="16"/>
        </w:rPr>
        <w:t xml:space="preserve">                            &lt;LinearGradientBrush x:Key="PurpleGradient" StartPoint="0,0.5" EndPoint="1,0.5"&gt;</w:t>
      </w:r>
    </w:p>
    <w:p>
      <w:pPr>
        <w:spacing w:before="0" w:after="0" w:line="240" w:lineRule="auto"/>
      </w:pPr>
      <w:r>
        <w:rPr>
          <w:rFonts w:ascii="Consolas" w:hAnsi="Consolas"/>
          <w:color w:val="000080"/>
          <w:sz w:val="16"/>
        </w:rPr>
        <w:t xml:space="preserve">                                &lt;GradientStop Offset="0.0" Color="#ff8990f9" /&gt;</w:t>
      </w:r>
    </w:p>
    <w:p>
      <w:pPr>
        <w:spacing w:before="0" w:after="0" w:line="240" w:lineRule="auto"/>
      </w:pPr>
      <w:r>
        <w:rPr>
          <w:rFonts w:ascii="Consolas" w:hAnsi="Consolas"/>
          <w:color w:val="000080"/>
          <w:sz w:val="16"/>
        </w:rPr>
        <w:t xml:space="preserve">                                &lt;GradientStop Offset="0.5" Color="#ff5b66fb" /&gt;</w:t>
      </w:r>
    </w:p>
    <w:p>
      <w:pPr>
        <w:spacing w:before="0" w:after="0" w:line="240" w:lineRule="auto"/>
      </w:pPr>
      <w:r>
        <w:rPr>
          <w:rFonts w:ascii="Consolas" w:hAnsi="Consolas"/>
          <w:color w:val="000080"/>
          <w:sz w:val="16"/>
        </w:rPr>
        <w:t xml:space="preserve">                                &lt;GradientStop Offset="1.0" Color="#ff5c1df4" /&gt;</w:t>
      </w:r>
    </w:p>
    <w:p>
      <w:pPr>
        <w:spacing w:before="0" w:after="0" w:line="240" w:lineRule="auto"/>
      </w:pPr>
      <w:r>
        <w:rPr>
          <w:rFonts w:ascii="Consolas" w:hAnsi="Consolas"/>
          <w:color w:val="000080"/>
          <w:sz w:val="16"/>
        </w:rPr>
        <w:t xml:space="preserve">                            &lt;/LinearGradientBrush&gt;</w:t>
      </w:r>
    </w:p>
    <w:p>
      <w:pPr>
        <w:spacing w:before="0" w:after="0" w:line="240" w:lineRule="auto"/>
      </w:pPr>
      <w:r>
        <w:rPr>
          <w:rFonts w:ascii="Consolas" w:hAnsi="Consolas"/>
          <w:color w:val="000080"/>
          <w:sz w:val="16"/>
        </w:rPr>
        <w:t xml:space="preserve">                            &lt;SwipeItems x:Key="right" Mode="Execute"&gt;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Background="{StaticResource PurpleGradient}"</w:t>
      </w:r>
    </w:p>
    <w:p>
      <w:pPr>
        <w:spacing w:before="0" w:after="0" w:line="240" w:lineRule="auto"/>
      </w:pPr>
      <w:r>
        <w:rPr>
          <w:rFonts w:ascii="Consolas" w:hAnsi="Consolas"/>
          <w:sz w:val="16"/>
        </w:rPr>
        <w:t xml:space="preserve">                                    BehaviorOnInvoked="Close"</w:t>
      </w:r>
    </w:p>
    <w:p>
      <w:pPr>
        <w:spacing w:before="0" w:after="0" w:line="240" w:lineRule="auto"/>
      </w:pPr>
      <w:r>
        <w:rPr>
          <w:rFonts w:ascii="Consolas" w:hAnsi="Consolas"/>
          <w:sz w:val="16"/>
        </w:rPr>
        <w:t xml:space="preserve">                                    IconSource="{StaticResource LockIcon}"</w:t>
      </w:r>
    </w:p>
    <w:p>
      <w:pPr>
        <w:spacing w:before="0" w:after="0" w:line="240" w:lineRule="auto"/>
      </w:pPr>
      <w:r>
        <w:rPr>
          <w:rFonts w:ascii="Consolas" w:hAnsi="Consolas"/>
          <w:sz w:val="16"/>
        </w:rPr>
        <w:t xml:space="preserve">                                    Text="Lock"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&lt;SwipeControl</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Height="68"</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BorderBrush="{ThemeResource ButtonBackground}"</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RightItems="{StaticResource right}"&gt;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Text="Swipe Left" /&gt;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&amp;lt;Border&amp;gt;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&amp;lt;FontIconSource x:Key="LockIcon" Glyph="&amp;amp;#xE72E;"/&amp;gt;</w:t>
      </w:r>
    </w:p>
    <w:p>
      <w:pPr>
        <w:spacing w:before="0" w:after="0" w:line="240" w:lineRule="auto"/>
      </w:pPr>
      <w:r>
        <w:rPr>
          <w:rFonts w:ascii="Consolas" w:hAnsi="Consolas"/>
          <w:sz w:val="16"/>
        </w:rPr>
        <w:t xml:space="preserve">        &amp;lt;LinearGradientBrush x:Key="PurpleGradient" StartPoint="0,0.5" EndPoint="1,0.5"&amp;gt;</w:t>
      </w:r>
    </w:p>
    <w:p>
      <w:pPr>
        <w:spacing w:before="0" w:after="0" w:line="240" w:lineRule="auto"/>
      </w:pPr>
      <w:r>
        <w:rPr>
          <w:rFonts w:ascii="Consolas" w:hAnsi="Consolas"/>
          <w:sz w:val="16"/>
        </w:rPr>
        <w:t xml:space="preserve">            &amp;lt;GradientStop Color="#ff8990f9" Offset="0.0"/&amp;gt;</w:t>
      </w:r>
    </w:p>
    <w:p>
      <w:pPr>
        <w:spacing w:before="0" w:after="0" w:line="240" w:lineRule="auto"/>
      </w:pPr>
      <w:r>
        <w:rPr>
          <w:rFonts w:ascii="Consolas" w:hAnsi="Consolas"/>
          <w:sz w:val="16"/>
        </w:rPr>
        <w:t xml:space="preserve">            &amp;lt;GradientStop Color="#ff5b66fb" Offset="0.5"/&amp;gt;</w:t>
      </w:r>
    </w:p>
    <w:p>
      <w:pPr>
        <w:spacing w:before="0" w:after="0" w:line="240" w:lineRule="auto"/>
      </w:pPr>
      <w:r>
        <w:rPr>
          <w:rFonts w:ascii="Consolas" w:hAnsi="Consolas"/>
          <w:sz w:val="16"/>
        </w:rPr>
        <w:t xml:space="preserve">            &amp;lt;GradientStop Color="#ff5c1df4" Offset="1.0"/&amp;gt;</w:t>
      </w:r>
    </w:p>
    <w:p>
      <w:pPr>
        <w:spacing w:before="0" w:after="0" w:line="240" w:lineRule="auto"/>
      </w:pPr>
      <w:r>
        <w:rPr>
          <w:rFonts w:ascii="Consolas" w:hAnsi="Consolas"/>
          <w:sz w:val="16"/>
        </w:rPr>
        <w:t xml:space="preserve">        &amp;lt;LinearGradientBrush/&amp;gt;</w:t>
      </w:r>
    </w:p>
    <w:p>
      <w:pPr>
        <w:spacing w:before="0" w:after="0" w:line="240" w:lineRule="auto"/>
      </w:pPr>
      <w:r>
        <w:rPr>
          <w:rFonts w:ascii="Consolas" w:hAnsi="Consolas"/>
          <w:sz w:val="16"/>
        </w:rPr>
        <w:t xml:space="preserve">        &amp;lt;SwipeItems x:Key="right" Mode="Execute"&amp;gt;</w:t>
      </w:r>
    </w:p>
    <w:p>
      <w:pPr>
        <w:spacing w:before="0" w:after="0" w:line="240" w:lineRule="auto"/>
      </w:pPr>
      <w:r>
        <w:rPr>
          <w:rFonts w:ascii="Consolas" w:hAnsi="Consolas"/>
          <w:sz w:val="16"/>
        </w:rPr>
        <w:t xml:space="preserve">            &amp;lt;SwipeItem Text="Lock" Background="{StaticResource PurpleGradient}" </w:t>
      </w:r>
    </w:p>
    <w:p>
      <w:pPr>
        <w:spacing w:before="0" w:after="0" w:line="240" w:lineRule="auto"/>
      </w:pPr>
      <w:r>
        <w:rPr>
          <w:rFonts w:ascii="Consolas" w:hAnsi="Consolas"/>
          <w:sz w:val="16"/>
        </w:rPr>
        <w:t xml:space="preserve">                       BehaviorOnInvoked="Close" IconSource="{StaticResource LockIcon}"/&amp;gt;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&amp;lt;SwipeControl BorderThickness="1" BorderBrush="{ThemeResource ButtonBackground}"</w:t>
      </w:r>
    </w:p>
    <w:p>
      <w:pPr>
        <w:spacing w:before="0" w:after="0" w:line="240" w:lineRule="auto"/>
      </w:pPr>
      <w:r>
        <w:rPr>
          <w:rFonts w:ascii="Consolas" w:hAnsi="Consolas"/>
          <w:sz w:val="16"/>
        </w:rPr>
        <w:t xml:space="preserve">        RightItems="{StaticResource right}"</w:t>
      </w:r>
    </w:p>
    <w:p>
      <w:pPr>
        <w:spacing w:before="0" w:after="0" w:line="240" w:lineRule="auto"/>
      </w:pPr>
      <w:r>
        <w:rPr>
          <w:rFonts w:ascii="Consolas" w:hAnsi="Consolas"/>
          <w:sz w:val="16"/>
        </w:rPr>
        <w:t xml:space="preserve">        Width="500" Margin="12" Height="68"&amp;gt;</w:t>
      </w:r>
    </w:p>
    <w:p>
      <w:pPr>
        <w:spacing w:before="0" w:after="0" w:line="240" w:lineRule="auto"/>
      </w:pPr>
      <w:r>
        <w:rPr>
          <w:rFonts w:ascii="Consolas" w:hAnsi="Consolas"/>
          <w:sz w:val="16"/>
        </w:rPr>
        <w:t xml:space="preserve">        &amp;lt;TextBlock Text="Swipe Left" Margin="12"</w:t>
      </w:r>
    </w:p>
    <w:p>
      <w:pPr>
        <w:spacing w:before="0" w:after="0" w:line="240" w:lineRule="auto"/>
      </w:pPr>
      <w:r>
        <w:rPr>
          <w:rFonts w:ascii="Consolas" w:hAnsi="Consolas"/>
          <w:sz w:val="16"/>
        </w:rPr>
        <w:t xml:space="preserve">                   HorizontalAlignment="Center" VerticalAlignment="Center"/&amp;gt;</w:t>
      </w:r>
    </w:p>
    <w:p>
      <w:pPr>
        <w:spacing w:before="0" w:after="0" w:line="240" w:lineRule="auto"/>
      </w:pPr>
      <w:r>
        <w:rPr>
          <w:rFonts w:ascii="Consolas" w:hAnsi="Consolas"/>
          <w:sz w:val="16"/>
        </w:rPr>
        <w:t xml:space="preserve">    &amp;lt;/SwipeControl&amp;gt;</w:t>
      </w:r>
    </w:p>
    <w:p>
      <w:pPr>
        <w:spacing w:before="0" w:after="0" w:line="240" w:lineRule="auto"/>
      </w:pPr>
      <w:r>
        <w:rPr>
          <w:rFonts w:ascii="Consolas" w:hAnsi="Consolas"/>
          <w:sz w:val="16"/>
        </w:rPr>
        <w:t>&amp;lt;/Border&amp;gt;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x:Name="Example5" HeaderText="Custom icons"&gt;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&lt;SwipeItems x:Key="left" Mode="Reveal"&gt;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Background="{ThemeResource ButtonBackgroundThemeBrush}"</w:t>
      </w:r>
    </w:p>
    <w:p>
      <w:pPr>
        <w:spacing w:before="0" w:after="0" w:line="240" w:lineRule="auto"/>
      </w:pPr>
      <w:r>
        <w:rPr>
          <w:rFonts w:ascii="Consolas" w:hAnsi="Consolas"/>
          <w:sz w:val="16"/>
        </w:rPr>
        <w:t xml:space="preserve">                                    Foreground="{ThemeResource AppBarItemForegroundThemeBrush}"</w:t>
      </w:r>
    </w:p>
    <w:p>
      <w:pPr>
        <w:spacing w:before="0" w:after="0" w:line="240" w:lineRule="auto"/>
      </w:pPr>
      <w:r>
        <w:rPr>
          <w:rFonts w:ascii="Consolas" w:hAnsi="Consolas"/>
          <w:sz w:val="16"/>
        </w:rPr>
        <w:t xml:space="preserve">                                    Text="Coffee"&gt;</w:t>
      </w:r>
    </w:p>
    <w:p>
      <w:pPr>
        <w:spacing w:before="0" w:after="0" w:line="240" w:lineRule="auto"/>
      </w:pPr>
      <w:r>
        <w:rPr>
          <w:rFonts w:ascii="Consolas" w:hAnsi="Consolas"/>
          <w:color w:val="000080"/>
          <w:sz w:val="16"/>
        </w:rPr>
        <w:t xml:space="preserve">                                    &lt;SwipeItem.IconSource&gt;</w:t>
      </w:r>
    </w:p>
    <w:p>
      <w:pPr>
        <w:spacing w:before="0" w:after="0" w:line="240" w:lineRule="auto"/>
      </w:pPr>
      <w:r>
        <w:rPr>
          <w:rFonts w:ascii="Consolas" w:hAnsi="Consolas"/>
          <w:color w:val="000080"/>
          <w:sz w:val="16"/>
        </w:rPr>
        <w:t xml:space="preserve">                                        &lt;BitmapIconSource UriSource="ms-appx:///Assets/SampleMedia/CoffeeCup.png" /&gt;</w:t>
      </w:r>
    </w:p>
    <w:p>
      <w:pPr>
        <w:spacing w:before="0" w:after="0" w:line="240" w:lineRule="auto"/>
      </w:pPr>
      <w:r>
        <w:rPr>
          <w:rFonts w:ascii="Consolas" w:hAnsi="Consolas"/>
          <w:color w:val="000080"/>
          <w:sz w:val="16"/>
        </w:rPr>
        <w:t xml:space="preserve">                                    &lt;/SwipeItem.IconSource&gt;</w:t>
      </w:r>
    </w:p>
    <w:p>
      <w:pPr>
        <w:spacing w:before="0" w:after="0" w:line="240" w:lineRule="auto"/>
      </w:pPr>
      <w:r>
        <w:rPr>
          <w:rFonts w:ascii="Consolas" w:hAnsi="Consolas"/>
          <w:color w:val="000080"/>
          <w:sz w:val="16"/>
        </w:rPr>
        <w:t xml:space="preserve">                                &lt;/SwipeItem&gt;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&lt;/Border.Resources&gt;</w:t>
      </w:r>
    </w:p>
    <w:p>
      <w:pPr>
        <w:spacing w:before="0" w:after="0" w:line="240" w:lineRule="auto"/>
      </w:pPr>
      <w:r>
        <w:rPr>
          <w:rFonts w:ascii="Consolas" w:hAnsi="Consolas"/>
          <w:color w:val="000080"/>
          <w:sz w:val="16"/>
        </w:rPr>
        <w:t xml:space="preserve">                        &lt;SwipeControl</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Height="68"</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BorderBrush="{ThemeResource ButtonBackground}"</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LeftItems="{StaticResource left}"&gt;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Text="Swipe Right" /&gt;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&amp;lt;Border&amp;gt;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&amp;lt;SwipeItems x:Key="left" Mode="Reveal"&amp;gt;</w:t>
      </w:r>
    </w:p>
    <w:p>
      <w:pPr>
        <w:spacing w:before="0" w:after="0" w:line="240" w:lineRule="auto"/>
      </w:pPr>
      <w:r>
        <w:rPr>
          <w:rFonts w:ascii="Consolas" w:hAnsi="Consolas"/>
          <w:sz w:val="16"/>
        </w:rPr>
        <w:t xml:space="preserve">            &amp;lt;SwipeItem Text="Coffee"&amp;gt;</w:t>
      </w:r>
    </w:p>
    <w:p>
      <w:pPr>
        <w:spacing w:before="0" w:after="0" w:line="240" w:lineRule="auto"/>
      </w:pPr>
      <w:r>
        <w:rPr>
          <w:rFonts w:ascii="Consolas" w:hAnsi="Consolas"/>
          <w:sz w:val="16"/>
        </w:rPr>
        <w:t xml:space="preserve">                &amp;lt;SwipeItem.IconSource&amp;gt;</w:t>
      </w:r>
    </w:p>
    <w:p>
      <w:pPr>
        <w:spacing w:before="0" w:after="0" w:line="240" w:lineRule="auto"/>
      </w:pPr>
      <w:r>
        <w:rPr>
          <w:rFonts w:ascii="Consolas" w:hAnsi="Consolas"/>
          <w:sz w:val="16"/>
        </w:rPr>
        <w:t xml:space="preserve">                    &amp;lt;BitmapIconSource UriSource="ms-appx:///Assets/SampleMedia/CoffeeCup.png"/&amp;gt;</w:t>
      </w:r>
    </w:p>
    <w:p>
      <w:pPr>
        <w:spacing w:before="0" w:after="0" w:line="240" w:lineRule="auto"/>
      </w:pPr>
      <w:r>
        <w:rPr>
          <w:rFonts w:ascii="Consolas" w:hAnsi="Consolas"/>
          <w:sz w:val="16"/>
        </w:rPr>
        <w:t xml:space="preserve">                &amp;lt;SwipeItem.IconSource/&amp;gt;</w:t>
      </w:r>
    </w:p>
    <w:p>
      <w:pPr>
        <w:spacing w:before="0" w:after="0" w:line="240" w:lineRule="auto"/>
      </w:pPr>
      <w:r>
        <w:rPr>
          <w:rFonts w:ascii="Consolas" w:hAnsi="Consolas"/>
          <w:sz w:val="16"/>
        </w:rPr>
        <w:t xml:space="preserve">            &amp;lt;SwipeItem/&amp;gt;</w:t>
      </w:r>
    </w:p>
    <w:p>
      <w:pPr>
        <w:spacing w:before="0" w:after="0" w:line="240" w:lineRule="auto"/>
      </w:pPr>
      <w:r>
        <w:rPr>
          <w:rFonts w:ascii="Consolas" w:hAnsi="Consolas"/>
          <w:sz w:val="16"/>
        </w:rPr>
        <w:t xml:space="preserve">        &amp;lt;/SwipeItems&amp;gt;</w:t>
      </w:r>
    </w:p>
    <w:p>
      <w:pPr>
        <w:spacing w:before="0" w:after="0" w:line="240" w:lineRule="auto"/>
      </w:pPr>
      <w:r>
        <w:rPr>
          <w:rFonts w:ascii="Consolas" w:hAnsi="Consolas"/>
          <w:sz w:val="16"/>
        </w:rPr>
        <w:t xml:space="preserve">    &amp;lt;/Border.Resources&amp;gt;</w:t>
      </w:r>
    </w:p>
    <w:p>
      <w:pPr>
        <w:spacing w:before="0" w:after="0" w:line="240" w:lineRule="auto"/>
      </w:pPr>
      <w:r>
        <w:rPr>
          <w:rFonts w:ascii="Consolas" w:hAnsi="Consolas"/>
          <w:sz w:val="16"/>
        </w:rPr>
        <w:t xml:space="preserve">    &amp;lt;SwipeControl BorderThickness="1"</w:t>
      </w:r>
    </w:p>
    <w:p>
      <w:pPr>
        <w:spacing w:before="0" w:after="0" w:line="240" w:lineRule="auto"/>
      </w:pPr>
      <w:r>
        <w:rPr>
          <w:rFonts w:ascii="Consolas" w:hAnsi="Consolas"/>
          <w:sz w:val="16"/>
        </w:rPr>
        <w:t xml:space="preserve">        LeftItems="{StaticResource left}" BorderBrush="{ThemeResource ButtonBackground}"</w:t>
      </w:r>
    </w:p>
    <w:p>
      <w:pPr>
        <w:spacing w:before="0" w:after="0" w:line="240" w:lineRule="auto"/>
      </w:pPr>
      <w:r>
        <w:rPr>
          <w:rFonts w:ascii="Consolas" w:hAnsi="Consolas"/>
          <w:sz w:val="16"/>
        </w:rPr>
        <w:t xml:space="preserve">        Width="300" Margin="12" Height="68"&amp;gt;</w:t>
      </w:r>
    </w:p>
    <w:p>
      <w:pPr>
        <w:spacing w:before="0" w:after="0" w:line="240" w:lineRule="auto"/>
      </w:pPr>
      <w:r>
        <w:rPr>
          <w:rFonts w:ascii="Consolas" w:hAnsi="Consolas"/>
          <w:sz w:val="16"/>
        </w:rPr>
        <w:t xml:space="preserve">            &amp;lt;TextBlock Text="Swipe Right" Margin="12"</w:t>
      </w:r>
    </w:p>
    <w:p>
      <w:pPr>
        <w:spacing w:before="0" w:after="0" w:line="240" w:lineRule="auto"/>
      </w:pPr>
      <w:r>
        <w:rPr>
          <w:rFonts w:ascii="Consolas" w:hAnsi="Consolas"/>
          <w:sz w:val="16"/>
        </w:rPr>
        <w:t xml:space="preserve">                       HorizontalAlignment="Center" VerticalAlignment="Center"/&amp;gt;</w:t>
      </w:r>
    </w:p>
    <w:p>
      <w:pPr>
        <w:spacing w:before="0" w:after="0" w:line="240" w:lineRule="auto"/>
      </w:pPr>
      <w:r>
        <w:rPr>
          <w:rFonts w:ascii="Consolas" w:hAnsi="Consolas"/>
          <w:sz w:val="16"/>
        </w:rPr>
        <w:t xml:space="preserve">    &amp;lt;/SwipeControl&amp;gt;</w:t>
      </w:r>
    </w:p>
    <w:p>
      <w:pPr>
        <w:spacing w:before="0" w:after="0" w:line="240" w:lineRule="auto"/>
      </w:pPr>
      <w:r>
        <w:rPr>
          <w:rFonts w:ascii="Consolas" w:hAnsi="Consolas"/>
          <w:sz w:val="16"/>
        </w:rPr>
        <w:t>&amp;lt;/Border&amp;gt;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SwipeControlPage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bool isArchived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bool isFlagged = false;</w:t>
      </w:r>
    </w:p>
    <w:p>
      <w:pPr>
        <w:spacing w:before="0" w:after="0" w:line="240" w:lineRule="auto"/>
      </w:pPr>
      <w:r>
        <w:rPr>
          <w:rFonts w:ascii="Consolas" w:hAnsi="Consolas"/>
          <w:sz w:val="16"/>
        </w:rPr>
        <w:t xml:space="preserve">    private bool isAccepted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SwipeControlPage()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var source = @"Swipe Item 1,Swipe Item 2,Swipe Item 3,Swipe Item 4".Split(',');</w:t>
      </w:r>
    </w:p>
    <w:p>
      <w:pPr>
        <w:spacing w:before="0" w:after="0" w:line="240" w:lineRule="auto"/>
      </w:pPr>
      <w:r>
        <w:rPr>
          <w:rFonts w:ascii="Consolas" w:hAnsi="Consolas"/>
          <w:sz w:val="16"/>
        </w:rPr>
        <w:t xml:space="preserve">        foreach (var item in source)</w:t>
      </w:r>
    </w:p>
    <w:p>
      <w:pPr>
        <w:spacing w:before="0" w:after="0" w:line="240" w:lineRule="auto"/>
      </w:pPr>
      <w:r>
        <w:rPr>
          <w:rFonts w:ascii="Consolas" w:hAnsi="Consolas"/>
          <w:sz w:val="16"/>
        </w:rPr>
        <w:t xml:space="preserve">            items.Add(item);</w:t>
      </w:r>
    </w:p>
    <w:p>
      <w:pPr>
        <w:spacing w:before="0" w:after="0" w:line="240" w:lineRule="auto"/>
      </w:pPr>
      <w:r>
        <w:rPr>
          <w:rFonts w:ascii="Consolas" w:hAnsi="Consolas"/>
          <w:sz w:val="16"/>
        </w:rPr>
        <w:t xml:space="preserve">        lv.ItemsSource =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ObservableCollection&lt;object&gt; items = new ObservableCollection&lt;object&gt;();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DeleteOne_ItemInvoked(SwipeItem sender, SwipeItemInvokedEventArgs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isArchived = !isArchived;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(isArchived)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((TextBlock)args.SwipeControl.Content).Text = "Archived - Swipe 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((TextBlock)args.SwipeControl.Content).Text = "Swipe 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DeleteItem_ItemInvoked(SwipeItem sender, SwipeItemInvokedEventArgs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items.Remove(args.SwipeControl.DataContext);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Accept_ItemInvoked(SwipeItem sender, SwipeItemInvokedEventArgs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isAccepted = !isAccepted;</w:t>
      </w:r>
    </w:p>
    <w:p>
      <w:pPr>
        <w:spacing w:before="0" w:after="0" w:line="240" w:lineRule="auto"/>
      </w:pPr>
      <w:r>
        <w:rPr>
          <w:rFonts w:ascii="Consolas" w:hAnsi="Consolas"/>
          <w:sz w:val="16"/>
        </w:rPr>
        <w:t xml:space="preserve">        CheckAcceptFlagBool(args.SwipeControl);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(isAccepted)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FontIconSource cancelIcon = new FontIconSource() { Glyph = "\ue711" };</w:t>
      </w:r>
    </w:p>
    <w:p>
      <w:pPr>
        <w:spacing w:before="0" w:after="0" w:line="240" w:lineRule="auto"/>
      </w:pPr>
      <w:r>
        <w:rPr>
          <w:rFonts w:ascii="Consolas" w:hAnsi="Consolas"/>
          <w:sz w:val="16"/>
        </w:rPr>
        <w:t xml:space="preserve">            sender.IconSource = cancelIcon;</w:t>
      </w:r>
    </w:p>
    <w:p>
      <w:pPr>
        <w:spacing w:before="0" w:after="0" w:line="240" w:lineRule="auto"/>
      </w:pPr>
      <w:r>
        <w:rPr>
          <w:rFonts w:ascii="Consolas" w:hAnsi="Consolas"/>
          <w:sz w:val="16"/>
        </w:rPr>
        <w:t xml:space="preserve">            sender.Text = "Cancel";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FontIconSource acceptIcon = new FontIconSource() { Glyph = "\ue10B" };</w:t>
      </w:r>
    </w:p>
    <w:p>
      <w:pPr>
        <w:spacing w:before="0" w:after="0" w:line="240" w:lineRule="auto"/>
      </w:pPr>
      <w:r>
        <w:rPr>
          <w:rFonts w:ascii="Consolas" w:hAnsi="Consolas"/>
          <w:sz w:val="16"/>
        </w:rPr>
        <w:t xml:space="preserve">            sender.IconSource = acceptIcon;</w:t>
      </w:r>
    </w:p>
    <w:p>
      <w:pPr>
        <w:spacing w:before="0" w:after="0" w:line="240" w:lineRule="auto"/>
      </w:pPr>
      <w:r>
        <w:rPr>
          <w:rFonts w:ascii="Consolas" w:hAnsi="Consolas"/>
          <w:sz w:val="16"/>
        </w:rPr>
        <w:t xml:space="preserve">            sender.Text = "Accept";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Flag_ItemInvoked(SwipeItem sender, SwipeItemInvokedEventArgs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isFlagged = !isFlagged;</w:t>
      </w:r>
    </w:p>
    <w:p>
      <w:pPr>
        <w:spacing w:before="0" w:after="0" w:line="240" w:lineRule="auto"/>
      </w:pPr>
      <w:r>
        <w:rPr>
          <w:rFonts w:ascii="Consolas" w:hAnsi="Consolas"/>
          <w:sz w:val="16"/>
        </w:rPr>
        <w:t xml:space="preserve">        CheckAcceptFlagBool(args.SwipeControl);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(isFlagged)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FontIconSource filledFlagIcon = new FontIconSource() { Glyph = "\ueB4B" };</w:t>
      </w:r>
    </w:p>
    <w:p>
      <w:pPr>
        <w:spacing w:before="0" w:after="0" w:line="240" w:lineRule="auto"/>
      </w:pPr>
      <w:r>
        <w:rPr>
          <w:rFonts w:ascii="Consolas" w:hAnsi="Consolas"/>
          <w:sz w:val="16"/>
        </w:rPr>
        <w:t xml:space="preserve">            sender.IconSource = filledFlagIcon;</w:t>
      </w:r>
    </w:p>
    <w:p>
      <w:pPr>
        <w:spacing w:before="0" w:after="0" w:line="240" w:lineRule="auto"/>
      </w:pPr>
      <w:r>
        <w:rPr>
          <w:rFonts w:ascii="Consolas" w:hAnsi="Consolas"/>
          <w:sz w:val="16"/>
        </w:rPr>
        <w:t xml:space="preserve">            sender.Text = "Unmark";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FontIconSource flagIcon = new FontIconSource() { Glyph = "\ue129" };</w:t>
      </w:r>
    </w:p>
    <w:p>
      <w:pPr>
        <w:spacing w:before="0" w:after="0" w:line="240" w:lineRule="auto"/>
      </w:pPr>
      <w:r>
        <w:rPr>
          <w:rFonts w:ascii="Consolas" w:hAnsi="Consolas"/>
          <w:sz w:val="16"/>
        </w:rPr>
        <w:t xml:space="preserve">            sender.IconSource = flagIcon;</w:t>
      </w:r>
    </w:p>
    <w:p>
      <w:pPr>
        <w:spacing w:before="0" w:after="0" w:line="240" w:lineRule="auto"/>
      </w:pPr>
      <w:r>
        <w:rPr>
          <w:rFonts w:ascii="Consolas" w:hAnsi="Consolas"/>
          <w:sz w:val="16"/>
        </w:rPr>
        <w:t xml:space="preserve">            sender.Text = "Flag";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CheckAcceptFlagBool(SwipeControl swipeCtrl)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(isAccepted &amp;&amp; !isFlagged)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((TextBlock)swipeCtrl.Content).Text = "Swipe Right - Accepted";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(isAccepted &amp;&amp; isFlagged)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((TextBlock)swipeCtrl.Content).Text = "Swipe Right - Accepted &amp; 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(!isAccepted &amp;&amp; isFlagged)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((TextBlock)swipeCtrl.Content).Text = "Swipe Right - Flagged";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((TextBlock)swipeCtrl.Content).Text = "Swipe 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23. StandardUICommand</w:t>
      </w:r>
    </w:p>
    <w:p>
      <w:r>
        <w:rPr>
          <w:b/>
          <w:sz w:val="20"/>
        </w:rPr>
        <w:t xml:space="preserve">简介: </w:t>
      </w:r>
      <w:r>
        <w:rPr>
          <w:sz w:val="20"/>
        </w:rPr>
        <w:t>A StandardUICommand is a built-in 'XamlUICommand' which represents a commonly used command, e.g. 'Save'.</w:t>
      </w:r>
    </w:p>
    <w:p>
      <w:r>
        <w:rPr>
          <w:b/>
          <w:sz w:val="20"/>
        </w:rPr>
        <w:t xml:space="preserve">描述: </w:t>
      </w:r>
      <w:r>
        <w:rPr>
          <w:sz w:val="20"/>
        </w:rPr>
        <w:t>StandardUICommands are a set of built-in XamlUICommands represeting commonly used commands. Including the look and feel of a given command, which can be reused across your app, and which is understood natively by the standard XAML controls. E.g. Save, Open, Copy, Paste, etc.</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x:Class="WinUIGallery.ControlPages.StandardUICommandPage"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w:t>
      </w:r>
    </w:p>
    <w:p>
      <w:pPr>
        <w:spacing w:before="0" w:after="0" w:line="240" w:lineRule="auto"/>
      </w:pPr>
      <w:r>
        <w:rPr>
          <w:rFonts w:ascii="Consolas" w:hAnsi="Consolas"/>
          <w:sz w:val="16"/>
        </w:rPr>
        <w:t xml:space="preserve">            x:Key="HorizontalSwipe"</w:t>
      </w:r>
    </w:p>
    <w:p>
      <w:pPr>
        <w:spacing w:before="0" w:after="0" w:line="240" w:lineRule="auto"/>
      </w:pPr>
      <w:r>
        <w:rPr>
          <w:rFonts w:ascii="Consolas" w:hAnsi="Consolas"/>
          <w:sz w:val="16"/>
        </w:rPr>
        <w:t xml:space="preserve">            BasedOn="{StaticResource DefaultListViewItemStyle}"</w:t>
      </w:r>
    </w:p>
    <w:p>
      <w:pPr>
        <w:spacing w:before="0" w:after="0" w:line="240" w:lineRule="auto"/>
      </w:pPr>
      <w:r>
        <w:rPr>
          <w:rFonts w:ascii="Consolas" w:hAnsi="Consolas"/>
          <w:sz w:val="16"/>
        </w:rPr>
        <w:t xml:space="preserve">            TargetType="ListViewItem"&gt;</w:t>
      </w:r>
    </w:p>
    <w:p>
      <w:pPr>
        <w:spacing w:before="0" w:after="0" w:line="240" w:lineRule="auto"/>
      </w:pPr>
      <w:r>
        <w:rPr>
          <w:rFonts w:ascii="Consolas" w:hAnsi="Consolas"/>
          <w:color w:val="000080"/>
          <w:sz w:val="16"/>
        </w:rPr>
        <w:t xml:space="preserve">            &lt;Setter Property="Height" Value="60" /&gt;</w:t>
      </w:r>
    </w:p>
    <w:p>
      <w:pPr>
        <w:spacing w:before="0" w:after="0" w:line="240" w:lineRule="auto"/>
      </w:pPr>
      <w:r>
        <w:rPr>
          <w:rFonts w:ascii="Consolas" w:hAnsi="Consolas"/>
          <w:color w:val="000080"/>
          <w:sz w:val="16"/>
        </w:rPr>
        <w:t xml:space="preserve">            &lt;Setter Property="Padding" Value="0" /&gt;</w:t>
      </w:r>
    </w:p>
    <w:p>
      <w:pPr>
        <w:spacing w:before="0" w:after="0" w:line="240" w:lineRule="auto"/>
      </w:pPr>
      <w:r>
        <w:rPr>
          <w:rFonts w:ascii="Consolas" w:hAnsi="Consolas"/>
          <w:color w:val="000080"/>
          <w:sz w:val="16"/>
        </w:rPr>
        <w:t xml:space="preserve">            &lt;Setter Property="HorizontalContentAlignment" Value="Stretch" /&gt;</w:t>
      </w:r>
    </w:p>
    <w:p>
      <w:pPr>
        <w:spacing w:before="0" w:after="0" w:line="240" w:lineRule="auto"/>
      </w:pPr>
      <w:r>
        <w:rPr>
          <w:rFonts w:ascii="Consolas" w:hAnsi="Consolas"/>
          <w:color w:val="000080"/>
          <w:sz w:val="16"/>
        </w:rPr>
        <w:t xml:space="preserve">            &lt;Setter Property="VerticalContentAlignment" Value="Stretch" /&gt;</w:t>
      </w:r>
    </w:p>
    <w:p>
      <w:pPr>
        <w:spacing w:before="0" w:after="0" w:line="240" w:lineRule="auto"/>
      </w:pPr>
      <w:r>
        <w:rPr>
          <w:rFonts w:ascii="Consolas" w:hAnsi="Consolas"/>
          <w:color w:val="000080"/>
          <w:sz w:val="16"/>
        </w:rPr>
        <w:t xml:space="preserve">            &lt;Setter Property="BorderThickness" Value="0"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CSharpSource="StandardUICommand\StandardUICommandSample1_cs.txt"</w:t>
      </w:r>
    </w:p>
    <w:p>
      <w:pPr>
        <w:spacing w:before="0" w:after="0" w:line="240" w:lineRule="auto"/>
      </w:pPr>
      <w:r>
        <w:rPr>
          <w:rFonts w:ascii="Consolas" w:hAnsi="Consolas"/>
          <w:sz w:val="16"/>
        </w:rPr>
        <w:t xml:space="preserve">            HeaderText="Exposing a command in multiple controls using StandardUICommand"</w:t>
      </w:r>
    </w:p>
    <w:p>
      <w:pPr>
        <w:spacing w:before="0" w:after="0" w:line="240" w:lineRule="auto"/>
      </w:pPr>
      <w:r>
        <w:rPr>
          <w:rFonts w:ascii="Consolas" w:hAnsi="Consolas"/>
          <w:sz w:val="16"/>
        </w:rPr>
        <w:t xml:space="preserve">            Loaded="ControlExample_Loaded"</w:t>
      </w:r>
    </w:p>
    <w:p>
      <w:pPr>
        <w:spacing w:before="0" w:after="0" w:line="240" w:lineRule="auto"/>
      </w:pPr>
      <w:r>
        <w:rPr>
          <w:rFonts w:ascii="Consolas" w:hAnsi="Consolas"/>
          <w:sz w:val="16"/>
        </w:rPr>
        <w:t xml:space="preserve">            XamlSource="StandardUICommand\StandardUICommandSample1_xaml.txt"&gt;</w:t>
      </w:r>
    </w:p>
    <w:p>
      <w:pPr>
        <w:spacing w:before="0" w:after="0" w:line="240" w:lineRule="auto"/>
      </w:pPr>
      <w:r>
        <w:rPr>
          <w:rFonts w:ascii="Consolas" w:hAnsi="Consolas"/>
          <w:color w:val="000080"/>
          <w:sz w:val="16"/>
        </w:rPr>
        <w:t xml:space="preserve">            &lt;Grid x:Name="rootGrid"&gt;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Margin="0,0,0,12" TextWrapping="Wrap"&gt;</w:t>
      </w:r>
    </w:p>
    <w:p>
      <w:pPr>
        <w:spacing w:before="0" w:after="0" w:line="240" w:lineRule="auto"/>
      </w:pPr>
      <w:r>
        <w:rPr>
          <w:rFonts w:ascii="Consolas" w:hAnsi="Consolas"/>
          <w:sz w:val="16"/>
        </w:rPr>
        <w:t xml:space="preserve">                    StandardUICommand allows the sharing of the UX associated with a command.</w:t>
      </w:r>
    </w:p>
    <w:p>
      <w:pPr>
        <w:spacing w:before="0" w:after="0" w:line="240" w:lineRule="auto"/>
      </w:pPr>
      <w:r>
        <w:rPr>
          <w:rFonts w:ascii="Consolas" w:hAnsi="Consolas"/>
          <w:sz w:val="16"/>
        </w:rPr>
        <w:t xml:space="preserve">                    In this instance we are using a StandardUICommand to quickly place</w:t>
      </w:r>
    </w:p>
    <w:p>
      <w:pPr>
        <w:spacing w:before="0" w:after="0" w:line="240" w:lineRule="auto"/>
      </w:pPr>
      <w:r>
        <w:rPr>
          <w:rFonts w:ascii="Consolas" w:hAnsi="Consolas"/>
          <w:sz w:val="16"/>
        </w:rPr>
        <w:t xml:space="preserve">                    the delete command in multiple controls. The StandardUICommand contains the icon, label,</w:t>
      </w:r>
    </w:p>
    <w:p>
      <w:pPr>
        <w:spacing w:before="0" w:after="0" w:line="240" w:lineRule="auto"/>
      </w:pPr>
      <w:r>
        <w:rPr>
          <w:rFonts w:ascii="Consolas" w:hAnsi="Consolas"/>
          <w:sz w:val="16"/>
        </w:rPr>
        <w:t xml:space="preserve">                    keyboard shortcut, and a description.</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 Grid.Row="1"&gt;</w:t>
      </w:r>
    </w:p>
    <w:p>
      <w:pPr>
        <w:spacing w:before="0" w:after="0" w:line="240" w:lineRule="auto"/>
      </w:pPr>
      <w:r>
        <w:rPr>
          <w:rFonts w:ascii="Consolas" w:hAnsi="Consolas"/>
          <w:color w:val="000080"/>
          <w:sz w:val="16"/>
        </w:rPr>
        <w:t xml:space="preserve">                    &lt;MenuBarItem Title="File"&gt;</w:t>
      </w:r>
    </w:p>
    <w:p>
      <w:pPr>
        <w:spacing w:before="0" w:after="0" w:line="240" w:lineRule="auto"/>
      </w:pPr>
      <w:r>
        <w:rPr>
          <w:rFonts w:ascii="Consolas" w:hAnsi="Consolas"/>
          <w:color w:val="000080"/>
          <w:sz w:val="16"/>
        </w:rPr>
        <w:t xml:space="preserve">                        &lt;MenuFlyoutItem Text="New" /&gt;</w:t>
      </w:r>
    </w:p>
    <w:p>
      <w:pPr>
        <w:spacing w:before="0" w:after="0" w:line="240" w:lineRule="auto"/>
      </w:pPr>
      <w:r>
        <w:rPr>
          <w:rFonts w:ascii="Consolas" w:hAnsi="Consolas"/>
          <w:color w:val="000080"/>
          <w:sz w:val="16"/>
        </w:rPr>
        <w:t xml:space="preserve">                        &lt;MenuFlyoutItem Text="Open..." /&gt;</w:t>
      </w:r>
    </w:p>
    <w:p>
      <w:pPr>
        <w:spacing w:before="0" w:after="0" w:line="240" w:lineRule="auto"/>
      </w:pPr>
      <w:r>
        <w:rPr>
          <w:rFonts w:ascii="Consolas" w:hAnsi="Consolas"/>
          <w:color w:val="000080"/>
          <w:sz w:val="16"/>
        </w:rPr>
        <w:t xml:space="preserve">                        &lt;MenuFlyoutItem Text="Save" /&gt;</w:t>
      </w:r>
    </w:p>
    <w:p>
      <w:pPr>
        <w:spacing w:before="0" w:after="0" w:line="240" w:lineRule="auto"/>
      </w:pPr>
      <w:r>
        <w:rPr>
          <w:rFonts w:ascii="Consolas" w:hAnsi="Consolas"/>
          <w:color w:val="000080"/>
          <w:sz w:val="16"/>
        </w:rPr>
        <w:t xml:space="preserve">                        &lt;MenuFlyoutItem Text="Exit"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Title="Edit"&gt;</w:t>
      </w:r>
    </w:p>
    <w:p>
      <w:pPr>
        <w:spacing w:before="0" w:after="0" w:line="240" w:lineRule="auto"/>
      </w:pPr>
      <w:r>
        <w:rPr>
          <w:rFonts w:ascii="Consolas" w:hAnsi="Consolas"/>
          <w:color w:val="000080"/>
          <w:sz w:val="16"/>
        </w:rPr>
        <w:t xml:space="preserve">                        &lt;MenuFlyoutItem x:Name="DeleteFlyoutItem"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&lt;MenuBarItem Title="Help"&gt;</w:t>
      </w:r>
    </w:p>
    <w:p>
      <w:pPr>
        <w:spacing w:before="0" w:after="0" w:line="240" w:lineRule="auto"/>
      </w:pPr>
      <w:r>
        <w:rPr>
          <w:rFonts w:ascii="Consolas" w:hAnsi="Consolas"/>
          <w:color w:val="000080"/>
          <w:sz w:val="16"/>
        </w:rPr>
        <w:t xml:space="preserve">                        &lt;MenuFlyoutItem Text="About" /&gt;</w:t>
      </w:r>
    </w:p>
    <w:p>
      <w:pPr>
        <w:spacing w:before="0" w:after="0" w:line="240" w:lineRule="auto"/>
      </w:pPr>
      <w:r>
        <w:rPr>
          <w:rFonts w:ascii="Consolas" w:hAnsi="Consolas"/>
          <w:color w:val="000080"/>
          <w:sz w:val="16"/>
        </w:rPr>
        <w:t xml:space="preserve">                    &lt;/MenuBarItem&gt;</w:t>
      </w:r>
    </w:p>
    <w:p>
      <w:pPr>
        <w:spacing w:before="0" w:after="0" w:line="240" w:lineRule="auto"/>
      </w:pPr>
      <w:r>
        <w:rPr>
          <w:rFonts w:ascii="Consolas" w:hAnsi="Consolas"/>
          <w:color w:val="000080"/>
          <w:sz w:val="16"/>
        </w:rPr>
        <w:t xml:space="preserve">                &lt;/MenuBar&gt;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x:Name="ListViewRight"</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Height="500"</w:t>
      </w:r>
    </w:p>
    <w:p>
      <w:pPr>
        <w:spacing w:before="0" w:after="0" w:line="240" w:lineRule="auto"/>
      </w:pPr>
      <w:r>
        <w:rPr>
          <w:rFonts w:ascii="Consolas" w:hAnsi="Consolas"/>
          <w:sz w:val="16"/>
        </w:rPr>
        <w:t xml:space="preserve">                    ContainerContentChanging="ListViewRight_ContainerContentChanging"</w:t>
      </w:r>
    </w:p>
    <w:p>
      <w:pPr>
        <w:spacing w:before="0" w:after="0" w:line="240" w:lineRule="auto"/>
      </w:pPr>
      <w:r>
        <w:rPr>
          <w:rFonts w:ascii="Consolas" w:hAnsi="Consolas"/>
          <w:sz w:val="16"/>
        </w:rPr>
        <w:t xml:space="preserve">                    IsItemClickEnabled="True"</w:t>
      </w:r>
    </w:p>
    <w:p>
      <w:pPr>
        <w:spacing w:before="0" w:after="0" w:line="240" w:lineRule="auto"/>
      </w:pPr>
      <w:r>
        <w:rPr>
          <w:rFonts w:ascii="Consolas" w:hAnsi="Consolas"/>
          <w:sz w:val="16"/>
        </w:rPr>
        <w:t xml:space="preserve">                    ItemContainerStyle="{StaticResource HorizontalSwipe}"</w:t>
      </w:r>
    </w:p>
    <w:p>
      <w:pPr>
        <w:spacing w:before="0" w:after="0" w:line="240" w:lineRule="auto"/>
      </w:pPr>
      <w:r>
        <w:rPr>
          <w:rFonts w:ascii="Consolas" w:hAnsi="Consolas"/>
          <w:sz w:val="16"/>
        </w:rPr>
        <w:t xml:space="preserve">                    Loaded="ListView_Loaded"</w:t>
      </w:r>
    </w:p>
    <w:p>
      <w:pPr>
        <w:spacing w:before="0" w:after="0" w:line="240" w:lineRule="auto"/>
      </w:pPr>
      <w:r>
        <w:rPr>
          <w:rFonts w:ascii="Consolas" w:hAnsi="Consolas"/>
          <w:sz w:val="16"/>
        </w:rPr>
        <w:t xml:space="preserve">                    SelectionMode="Single"&gt;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x:DataType="local:ListItemData"&gt;</w:t>
      </w:r>
    </w:p>
    <w:p>
      <w:pPr>
        <w:spacing w:before="0" w:after="0" w:line="240" w:lineRule="auto"/>
      </w:pPr>
      <w:r>
        <w:rPr>
          <w:rFonts w:ascii="Consolas" w:hAnsi="Consolas"/>
          <w:color w:val="000080"/>
          <w:sz w:val="16"/>
        </w:rPr>
        <w:t xml:space="preserve">                            &lt;UserControl PointerEntered="ListViewSwipeContainer_PointerEntered" PointerExited="ListViewSwipeContainer_PointerExited"&gt;</w:t>
      </w:r>
    </w:p>
    <w:p>
      <w:pPr>
        <w:spacing w:before="0" w:after="0" w:line="240" w:lineRule="auto"/>
      </w:pPr>
      <w:r>
        <w:rPr>
          <w:rFonts w:ascii="Consolas" w:hAnsi="Consolas"/>
          <w:color w:val="000080"/>
          <w:sz w:val="16"/>
        </w:rPr>
        <w:t xml:space="preserve">                                &lt;Grid AutomationProperties.Name="{x:Bind Text}"&gt;</w:t>
      </w:r>
    </w:p>
    <w:p>
      <w:pPr>
        <w:spacing w:before="0" w:after="0" w:line="240" w:lineRule="auto"/>
      </w:pPr>
      <w:r>
        <w:rPr>
          <w:rFonts w:ascii="Consolas" w:hAnsi="Consolas"/>
          <w:color w:val="000080"/>
          <w:sz w:val="16"/>
        </w:rPr>
        <w:t xml:space="preserve">                                    &lt;SwipeControl x:Name="ListViewSwipeContainer"&gt;</w:t>
      </w:r>
    </w:p>
    <w:p>
      <w:pPr>
        <w:spacing w:before="0" w:after="0" w:line="240" w:lineRule="auto"/>
      </w:pPr>
      <w:r>
        <w:rPr>
          <w:rFonts w:ascii="Consolas" w:hAnsi="Consolas"/>
          <w:color w:val="000080"/>
          <w:sz w:val="16"/>
        </w:rPr>
        <w:t xml:space="preserve">                                        &lt;SwipeControl.RightItems&gt;</w:t>
      </w:r>
    </w:p>
    <w:p>
      <w:pPr>
        <w:spacing w:before="0" w:after="0" w:line="240" w:lineRule="auto"/>
      </w:pPr>
      <w:r>
        <w:rPr>
          <w:rFonts w:ascii="Consolas" w:hAnsi="Consolas"/>
          <w:color w:val="000080"/>
          <w:sz w:val="16"/>
        </w:rPr>
        <w:t xml:space="preserve">                                            &lt;SwipeItems Mode="Execute"&gt;</w:t>
      </w:r>
    </w:p>
    <w:p>
      <w:pPr>
        <w:spacing w:before="0" w:after="0" w:line="240" w:lineRule="auto"/>
      </w:pPr>
      <w:r>
        <w:rPr>
          <w:rFonts w:ascii="Consolas" w:hAnsi="Consolas"/>
          <w:color w:val="000080"/>
          <w:sz w:val="16"/>
        </w:rPr>
        <w:t xml:space="preserve">                                                &lt;SwipeItem</w:t>
      </w:r>
    </w:p>
    <w:p>
      <w:pPr>
        <w:spacing w:before="0" w:after="0" w:line="240" w:lineRule="auto"/>
      </w:pPr>
      <w:r>
        <w:rPr>
          <w:rFonts w:ascii="Consolas" w:hAnsi="Consolas"/>
          <w:sz w:val="16"/>
        </w:rPr>
        <w:t xml:space="preserve">                                                    x:Name="DeleteSwipeItem"</w:t>
      </w:r>
    </w:p>
    <w:p>
      <w:pPr>
        <w:spacing w:before="0" w:after="0" w:line="240" w:lineRule="auto"/>
      </w:pPr>
      <w:r>
        <w:rPr>
          <w:rFonts w:ascii="Consolas" w:hAnsi="Consolas"/>
          <w:sz w:val="16"/>
        </w:rPr>
        <w:t xml:space="preserve">                                                    Background="Red"</w:t>
      </w:r>
    </w:p>
    <w:p>
      <w:pPr>
        <w:spacing w:before="0" w:after="0" w:line="240" w:lineRule="auto"/>
      </w:pPr>
      <w:r>
        <w:rPr>
          <w:rFonts w:ascii="Consolas" w:hAnsi="Consolas"/>
          <w:sz w:val="16"/>
        </w:rPr>
        <w:t xml:space="preserve">                                                    Command="{x:Bind Command}"</w:t>
      </w:r>
    </w:p>
    <w:p>
      <w:pPr>
        <w:spacing w:before="0" w:after="0" w:line="240" w:lineRule="auto"/>
      </w:pPr>
      <w:r>
        <w:rPr>
          <w:rFonts w:ascii="Consolas" w:hAnsi="Consolas"/>
          <w:sz w:val="16"/>
        </w:rPr>
        <w:t xml:space="preserve">                                                    CommandParameter="{x:Bind Text}" /&gt;</w:t>
      </w:r>
    </w:p>
    <w:p>
      <w:pPr>
        <w:spacing w:before="0" w:after="0" w:line="240" w:lineRule="auto"/>
      </w:pPr>
      <w:r>
        <w:rPr>
          <w:rFonts w:ascii="Consolas" w:hAnsi="Consolas"/>
          <w:color w:val="000080"/>
          <w:sz w:val="16"/>
        </w:rPr>
        <w:t xml:space="preserve">                                            &lt;/SwipeItems&gt;</w:t>
      </w:r>
    </w:p>
    <w:p>
      <w:pPr>
        <w:spacing w:before="0" w:after="0" w:line="240" w:lineRule="auto"/>
      </w:pPr>
      <w:r>
        <w:rPr>
          <w:rFonts w:ascii="Consolas" w:hAnsi="Consolas"/>
          <w:color w:val="000080"/>
          <w:sz w:val="16"/>
        </w:rPr>
        <w:t xml:space="preserve">                                        &lt;/SwipeControl.RightItems&gt;</w:t>
      </w:r>
    </w:p>
    <w:p>
      <w:pPr>
        <w:spacing w:before="0" w:after="0" w:line="240" w:lineRule="auto"/>
      </w:pPr>
      <w:r>
        <w:rPr>
          <w:rFonts w:ascii="Consolas" w:hAnsi="Consolas"/>
          <w:color w:val="000080"/>
          <w:sz w:val="16"/>
        </w:rPr>
        <w:t xml:space="preserve">                                        &lt;Grid VerticalAlignment="Center"&gt;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FontSize="18"</w:t>
      </w:r>
    </w:p>
    <w:p>
      <w:pPr>
        <w:spacing w:before="0" w:after="0" w:line="240" w:lineRule="auto"/>
      </w:pPr>
      <w:r>
        <w:rPr>
          <w:rFonts w:ascii="Consolas" w:hAnsi="Consolas"/>
          <w:sz w:val="16"/>
        </w:rPr>
        <w:t xml:space="preserve">                                                Text="{x:Bind Text}" /&gt;</w:t>
      </w:r>
    </w:p>
    <w:p>
      <w:pPr>
        <w:spacing w:before="0" w:after="0" w:line="240" w:lineRule="auto"/>
      </w:pPr>
      <w:r>
        <w:rPr>
          <w:rFonts w:ascii="Consolas" w:hAnsi="Consolas"/>
          <w:color w:val="000080"/>
          <w:sz w:val="16"/>
        </w:rPr>
        <w:t xml:space="preserve">                                            &lt;AppBarButton</w:t>
      </w:r>
    </w:p>
    <w:p>
      <w:pPr>
        <w:spacing w:before="0" w:after="0" w:line="240" w:lineRule="auto"/>
      </w:pPr>
      <w:r>
        <w:rPr>
          <w:rFonts w:ascii="Consolas" w:hAnsi="Consolas"/>
          <w:sz w:val="16"/>
        </w:rPr>
        <w:t xml:space="preserve">                                                x:Name="HoverButton"</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Command="{x:Bind Command}"</w:t>
      </w:r>
    </w:p>
    <w:p>
      <w:pPr>
        <w:spacing w:before="0" w:after="0" w:line="240" w:lineRule="auto"/>
      </w:pPr>
      <w:r>
        <w:rPr>
          <w:rFonts w:ascii="Consolas" w:hAnsi="Consolas"/>
          <w:sz w:val="16"/>
        </w:rPr>
        <w:t xml:space="preserve">                                                CommandParameter="{x:Bind Text}"</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&lt;/SwipeControl&gt;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&lt;VisualStateGroup x:Name="HoveringStates"&gt;</w:t>
      </w:r>
    </w:p>
    <w:p>
      <w:pPr>
        <w:spacing w:before="0" w:after="0" w:line="240" w:lineRule="auto"/>
      </w:pPr>
      <w:r>
        <w:rPr>
          <w:rFonts w:ascii="Consolas" w:hAnsi="Consolas"/>
          <w:color w:val="000080"/>
          <w:sz w:val="16"/>
        </w:rPr>
        <w:t xml:space="preserve">                                            &lt;VisualState x:Name="HoverButtonsHidden" /&gt;</w:t>
      </w:r>
    </w:p>
    <w:p>
      <w:pPr>
        <w:spacing w:before="0" w:after="0" w:line="240" w:lineRule="auto"/>
      </w:pPr>
      <w:r>
        <w:rPr>
          <w:rFonts w:ascii="Consolas" w:hAnsi="Consolas"/>
          <w:color w:val="000080"/>
          <w:sz w:val="16"/>
        </w:rPr>
        <w:t xml:space="preserve">                                            &lt;VisualState x:Name="HoverButtonsShown"&gt;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Target="HoverButton.Visibility" Value="Visible"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&lt;/UserControl&gt;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t>using ICommand = System.Windows.Input.ICommand;</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class ListItemData</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Text { get; set; } = string.Empty;</w:t>
      </w:r>
    </w:p>
    <w:p>
      <w:pPr>
        <w:spacing w:before="0" w:after="0" w:line="240" w:lineRule="auto"/>
      </w:pPr>
      <w:r>
        <w:rPr>
          <w:rFonts w:ascii="Consolas" w:hAnsi="Consolas"/>
          <w:sz w:val="16"/>
        </w:rPr>
        <w:t xml:space="preserve">    public ICommand? Command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override string 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StandardUICommandPage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ObservableCollection&lt;ListItemData&gt; collection = new ObservableCollection&lt;ListItemData&gt;();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StandardUICommandPage()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DeleteCommand_ExecuteRequested(XamlUICommand sender, ExecuteRequestedEventArgs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(args.Parameter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foreach (var i in 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(i.Text == (args.Parameter as 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collection.Remove(i);</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(ListViewRight.SelectedIndex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collection.RemoveAt(ListViewRight.SelectedIndex);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listView = (ListView)sender;</w:t>
      </w:r>
    </w:p>
    <w:p>
      <w:pPr>
        <w:spacing w:before="0" w:after="0" w:line="240" w:lineRule="auto"/>
      </w:pPr>
      <w:r>
        <w:rPr>
          <w:rFonts w:ascii="Consolas" w:hAnsi="Consolas"/>
          <w:sz w:val="16"/>
        </w:rPr>
        <w:t xml:space="preserve">        listView.ItemsSource = 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ListViewSwipeContainer_PointerEntered(object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(e.Pointer.PointerDeviceType == Microsoft.UI.Input.PointerDeviceType.Mouse || e.Pointer.PointerDeviceType == Microsoft.UI.Input.PointerDeviceType.Pen)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VisualStateManager.GoToState(sender as Control, "HoverButtonsShown",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ListViewSwipeContainer_PointerExited(object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VisualStateManager.GoToState(sender as Control, "HoverButtonsHidden",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ControlExample_Loaded(object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(ApiInformation.IsApiContractPresent("Windows.Foundation.UniversalApiContract", 7))</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deleteCommand = new StandardUICommand(StandardUICommandKind.Delete);</w:t>
      </w:r>
    </w:p>
    <w:p>
      <w:pPr>
        <w:spacing w:before="0" w:after="0" w:line="240" w:lineRule="auto"/>
      </w:pPr>
      <w:r>
        <w:rPr>
          <w:rFonts w:ascii="Consolas" w:hAnsi="Consolas"/>
          <w:sz w:val="16"/>
        </w:rPr>
        <w:t xml:space="preserve">            deleteCommand.ExecuteRequested += DeleteCommand_ExecuteRequested;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DeleteFlyoutItem.Command = deleteCommand;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(var i = 0; i &lt; 15;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collection.Add(new ListItemData { Text = "List item " + i.ToString(), Command = deleteCommand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 (var i = 0; i &lt; 15;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collection.Add(new ListItemData { Text = "List item " + i.ToString(), Command = null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ListViewRight_ContainerContentChanging(ListViewBase sender, ContainerContentChangingEventArgs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MenuFlyout flyout = new MenuFlyout();</w:t>
      </w:r>
    </w:p>
    <w:p>
      <w:pPr>
        <w:spacing w:before="0" w:after="0" w:line="240" w:lineRule="auto"/>
      </w:pPr>
      <w:r>
        <w:rPr>
          <w:rFonts w:ascii="Consolas" w:hAnsi="Consolas"/>
          <w:sz w:val="16"/>
        </w:rPr>
        <w:t xml:space="preserve">        ListItemData data = (ListItemData)args.Item;</w:t>
      </w:r>
    </w:p>
    <w:p>
      <w:pPr>
        <w:spacing w:before="0" w:after="0" w:line="240" w:lineRule="auto"/>
      </w:pPr>
      <w:r>
        <w:rPr>
          <w:rFonts w:ascii="Consolas" w:hAnsi="Consolas"/>
          <w:sz w:val="16"/>
        </w:rPr>
        <w:t xml:space="preserve">        MenuFlyoutItem item = new MenuFlyoutItem() { Command = data.Command };</w:t>
      </w:r>
    </w:p>
    <w:p>
      <w:pPr>
        <w:spacing w:before="0" w:after="0" w:line="240" w:lineRule="auto"/>
      </w:pPr>
      <w:r>
        <w:rPr>
          <w:rFonts w:ascii="Consolas" w:hAnsi="Consolas"/>
          <w:sz w:val="16"/>
        </w:rPr>
        <w:t xml:space="preserve">        flyout.Opened += delegate (object? element,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((element as MenuFlyout)?.Target is not ListViewItem elementToHighlight)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elementToHighlight.IsSelected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flyout.Items.Add(item);</w:t>
      </w:r>
    </w:p>
    <w:p>
      <w:pPr>
        <w:spacing w:before="0" w:after="0" w:line="240" w:lineRule="auto"/>
      </w:pPr>
      <w:r>
        <w:rPr>
          <w:rFonts w:ascii="Consolas" w:hAnsi="Consolas"/>
          <w:sz w:val="16"/>
        </w:rPr>
        <w:t xml:space="preserve">        args.ItemContainer.ContextFlyout = flyout;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24. XamlUICommand</w:t>
      </w:r>
    </w:p>
    <w:p>
      <w:r>
        <w:rPr>
          <w:b/>
          <w:sz w:val="20"/>
        </w:rPr>
        <w:t xml:space="preserve">简介: </w:t>
      </w:r>
      <w:r>
        <w:rPr>
          <w:sz w:val="20"/>
        </w:rPr>
        <w:t>An object which is used to define the look and feel of a given command.</w:t>
      </w:r>
    </w:p>
    <w:p>
      <w:r>
        <w:rPr>
          <w:b/>
          <w:sz w:val="20"/>
        </w:rPr>
        <w:t xml:space="preserve">描述: </w:t>
      </w:r>
      <w:r>
        <w:rPr>
          <w:sz w:val="20"/>
        </w:rPr>
        <w:t>An object which is used to define the look and feel of a given command, which can be reused across your app, and which is understood natively by the standard XAML controls.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x:Class="WinUIGallery.ControlPages.XamlUICommandPage"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w:t>
      </w:r>
    </w:p>
    <w:p>
      <w:pPr>
        <w:spacing w:before="0" w:after="0" w:line="240" w:lineRule="auto"/>
      </w:pPr>
      <w:r>
        <w:rPr>
          <w:rFonts w:ascii="Consolas" w:hAnsi="Consolas"/>
          <w:sz w:val="16"/>
        </w:rPr>
        <w:t xml:space="preserve">            x:Key="HorizontalSwipe"</w:t>
      </w:r>
    </w:p>
    <w:p>
      <w:pPr>
        <w:spacing w:before="0" w:after="0" w:line="240" w:lineRule="auto"/>
      </w:pPr>
      <w:r>
        <w:rPr>
          <w:rFonts w:ascii="Consolas" w:hAnsi="Consolas"/>
          <w:sz w:val="16"/>
        </w:rPr>
        <w:t xml:space="preserve">            BasedOn="{StaticResource ListViewItemRevealStyle}"</w:t>
      </w:r>
    </w:p>
    <w:p>
      <w:pPr>
        <w:spacing w:before="0" w:after="0" w:line="240" w:lineRule="auto"/>
      </w:pPr>
      <w:r>
        <w:rPr>
          <w:rFonts w:ascii="Consolas" w:hAnsi="Consolas"/>
          <w:sz w:val="16"/>
        </w:rPr>
        <w:t xml:space="preserve">            TargetType="ListViewItem"&gt;</w:t>
      </w:r>
    </w:p>
    <w:p>
      <w:pPr>
        <w:spacing w:before="0" w:after="0" w:line="240" w:lineRule="auto"/>
      </w:pPr>
      <w:r>
        <w:rPr>
          <w:rFonts w:ascii="Consolas" w:hAnsi="Consolas"/>
          <w:color w:val="000080"/>
          <w:sz w:val="16"/>
        </w:rPr>
        <w:t xml:space="preserve">            &lt;Setter Property="Height" Value="60" /&gt;</w:t>
      </w:r>
    </w:p>
    <w:p>
      <w:pPr>
        <w:spacing w:before="0" w:after="0" w:line="240" w:lineRule="auto"/>
      </w:pPr>
      <w:r>
        <w:rPr>
          <w:rFonts w:ascii="Consolas" w:hAnsi="Consolas"/>
          <w:color w:val="000080"/>
          <w:sz w:val="16"/>
        </w:rPr>
        <w:t xml:space="preserve">            &lt;Setter Property="Padding" Value="0" /&gt;</w:t>
      </w:r>
    </w:p>
    <w:p>
      <w:pPr>
        <w:spacing w:before="0" w:after="0" w:line="240" w:lineRule="auto"/>
      </w:pPr>
      <w:r>
        <w:rPr>
          <w:rFonts w:ascii="Consolas" w:hAnsi="Consolas"/>
          <w:color w:val="000080"/>
          <w:sz w:val="16"/>
        </w:rPr>
        <w:t xml:space="preserve">            &lt;Setter Property="HorizontalContentAlignment" Value="Stretch" /&gt;</w:t>
      </w:r>
    </w:p>
    <w:p>
      <w:pPr>
        <w:spacing w:before="0" w:after="0" w:line="240" w:lineRule="auto"/>
      </w:pPr>
      <w:r>
        <w:rPr>
          <w:rFonts w:ascii="Consolas" w:hAnsi="Consolas"/>
          <w:color w:val="000080"/>
          <w:sz w:val="16"/>
        </w:rPr>
        <w:t xml:space="preserve">            &lt;Setter Property="VerticalContentAlignment" Value="Stretch" /&gt;</w:t>
      </w:r>
    </w:p>
    <w:p>
      <w:pPr>
        <w:spacing w:before="0" w:after="0" w:line="240" w:lineRule="auto"/>
      </w:pPr>
      <w:r>
        <w:rPr>
          <w:rFonts w:ascii="Consolas" w:hAnsi="Consolas"/>
          <w:color w:val="000080"/>
          <w:sz w:val="16"/>
        </w:rPr>
        <w:t xml:space="preserve">            &lt;Setter Property="BorderThickness" Value="0"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&lt;XamlUICommand</w:t>
      </w:r>
    </w:p>
    <w:p>
      <w:pPr>
        <w:spacing w:before="0" w:after="0" w:line="240" w:lineRule="auto"/>
      </w:pPr>
      <w:r>
        <w:rPr>
          <w:rFonts w:ascii="Consolas" w:hAnsi="Consolas"/>
          <w:sz w:val="16"/>
        </w:rPr>
        <w:t xml:space="preserve">            x:Name="CustomXamlUICommand"</w:t>
      </w:r>
    </w:p>
    <w:p>
      <w:pPr>
        <w:spacing w:before="0" w:after="0" w:line="240" w:lineRule="auto"/>
      </w:pPr>
      <w:r>
        <w:rPr>
          <w:rFonts w:ascii="Consolas" w:hAnsi="Consolas"/>
          <w:sz w:val="16"/>
        </w:rPr>
        <w:t xml:space="preserve">            Description="This is a custom command"</w:t>
      </w:r>
    </w:p>
    <w:p>
      <w:pPr>
        <w:spacing w:before="0" w:after="0" w:line="240" w:lineRule="auto"/>
      </w:pPr>
      <w:r>
        <w:rPr>
          <w:rFonts w:ascii="Consolas" w:hAnsi="Consolas"/>
          <w:sz w:val="16"/>
        </w:rPr>
        <w:t xml:space="preserve">            ExecuteRequested="CustomXamlUICommand_ExecuteRequested"</w:t>
      </w:r>
    </w:p>
    <w:p>
      <w:pPr>
        <w:spacing w:before="0" w:after="0" w:line="240" w:lineRule="auto"/>
      </w:pPr>
      <w:r>
        <w:rPr>
          <w:rFonts w:ascii="Consolas" w:hAnsi="Consolas"/>
          <w:sz w:val="16"/>
        </w:rPr>
        <w:t xml:space="preserve">            Label="Custom XamlUICommand"&gt;</w:t>
      </w:r>
    </w:p>
    <w:p>
      <w:pPr>
        <w:spacing w:before="0" w:after="0" w:line="240" w:lineRule="auto"/>
      </w:pPr>
      <w:r>
        <w:rPr>
          <w:rFonts w:ascii="Consolas" w:hAnsi="Consolas"/>
          <w:color w:val="000080"/>
          <w:sz w:val="16"/>
        </w:rPr>
        <w:t xml:space="preserve">            &lt;XamlUICommand.IconSource&gt;</w:t>
      </w:r>
    </w:p>
    <w:p>
      <w:pPr>
        <w:spacing w:before="0" w:after="0" w:line="240" w:lineRule="auto"/>
      </w:pPr>
      <w:r>
        <w:rPr>
          <w:rFonts w:ascii="Consolas" w:hAnsi="Consolas"/>
          <w:color w:val="000080"/>
          <w:sz w:val="16"/>
        </w:rPr>
        <w:t xml:space="preserve">                &lt;SymbolIconSource Symbol="Favorite" /&gt;</w:t>
      </w:r>
    </w:p>
    <w:p>
      <w:pPr>
        <w:spacing w:before="0" w:after="0" w:line="240" w:lineRule="auto"/>
      </w:pPr>
      <w:r>
        <w:rPr>
          <w:rFonts w:ascii="Consolas" w:hAnsi="Consolas"/>
          <w:color w:val="000080"/>
          <w:sz w:val="16"/>
        </w:rPr>
        <w:t xml:space="preserve">            &lt;/XamlUICommand.IconSource&gt;</w:t>
      </w:r>
    </w:p>
    <w:p>
      <w:pPr>
        <w:spacing w:before="0" w:after="0" w:line="240" w:lineRule="auto"/>
      </w:pPr>
      <w:r>
        <w:rPr>
          <w:rFonts w:ascii="Consolas" w:hAnsi="Consolas"/>
          <w:color w:val="000080"/>
          <w:sz w:val="16"/>
        </w:rPr>
        <w:t xml:space="preserve">            &lt;XamlUICommand.KeyboardAccelerators&gt;</w:t>
      </w:r>
    </w:p>
    <w:p>
      <w:pPr>
        <w:spacing w:before="0" w:after="0" w:line="240" w:lineRule="auto"/>
      </w:pPr>
      <w:r>
        <w:rPr>
          <w:rFonts w:ascii="Consolas" w:hAnsi="Consolas"/>
          <w:color w:val="000080"/>
          <w:sz w:val="16"/>
        </w:rPr>
        <w:t xml:space="preserve">                &lt;KeyboardAccelerator Key="D" Modifiers="Control" /&gt;</w:t>
      </w:r>
    </w:p>
    <w:p>
      <w:pPr>
        <w:spacing w:before="0" w:after="0" w:line="240" w:lineRule="auto"/>
      </w:pPr>
      <w:r>
        <w:rPr>
          <w:rFonts w:ascii="Consolas" w:hAnsi="Consolas"/>
          <w:color w:val="000080"/>
          <w:sz w:val="16"/>
        </w:rPr>
        <w:t xml:space="preserve">            &lt;/XamlUICommand.KeyboardAccelerators&gt;</w:t>
      </w:r>
    </w:p>
    <w:p>
      <w:pPr>
        <w:spacing w:before="0" w:after="0" w:line="240" w:lineRule="auto"/>
      </w:pPr>
      <w:r>
        <w:rPr>
          <w:rFonts w:ascii="Consolas" w:hAnsi="Consolas"/>
          <w:color w:val="000080"/>
          <w:sz w:val="16"/>
        </w:rPr>
        <w:t xml:space="preserve">        &lt;/XamlUICommand&gt;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CSharpSource="XamlUICommand\XamlUICommandSample1_cs.txt"</w:t>
      </w:r>
    </w:p>
    <w:p>
      <w:pPr>
        <w:spacing w:before="0" w:after="0" w:line="240" w:lineRule="auto"/>
      </w:pPr>
      <w:r>
        <w:rPr>
          <w:rFonts w:ascii="Consolas" w:hAnsi="Consolas"/>
          <w:sz w:val="16"/>
        </w:rPr>
        <w:t xml:space="preserve">            HeaderText="Creating a reusable command with XamlUICommand"</w:t>
      </w:r>
    </w:p>
    <w:p>
      <w:pPr>
        <w:spacing w:before="0" w:after="0" w:line="240" w:lineRule="auto"/>
      </w:pPr>
      <w:r>
        <w:rPr>
          <w:rFonts w:ascii="Consolas" w:hAnsi="Consolas"/>
          <w:sz w:val="16"/>
        </w:rPr>
        <w:t xml:space="preserve">            XamlSource="XamlUICommand\XamlUICommandSample1_xaml.txt"&gt;</w:t>
      </w:r>
    </w:p>
    <w:p>
      <w:pPr>
        <w:spacing w:before="0" w:after="0" w:line="240" w:lineRule="auto"/>
      </w:pPr>
      <w:r>
        <w:rPr>
          <w:rFonts w:ascii="Consolas" w:hAnsi="Consolas"/>
          <w:color w:val="000080"/>
          <w:sz w:val="16"/>
        </w:rPr>
        <w:t xml:space="preserve">            &lt;Grid x:Name="rootGrid"&gt;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Margin="0,0,0,12" TextWrapping="Wrap"&gt;</w:t>
      </w:r>
    </w:p>
    <w:p>
      <w:pPr>
        <w:spacing w:before="0" w:after="0" w:line="240" w:lineRule="auto"/>
      </w:pPr>
      <w:r>
        <w:rPr>
          <w:rFonts w:ascii="Consolas" w:hAnsi="Consolas"/>
          <w:sz w:val="16"/>
        </w:rPr>
        <w:t xml:space="preserve">                    XamlUICommand allows the sharing of the UX associated with a command.</w:t>
      </w:r>
    </w:p>
    <w:p>
      <w:pPr>
        <w:spacing w:before="0" w:after="0" w:line="240" w:lineRule="auto"/>
      </w:pPr>
      <w:r>
        <w:rPr>
          <w:rFonts w:ascii="Consolas" w:hAnsi="Consolas"/>
          <w:sz w:val="16"/>
        </w:rPr>
        <w:t xml:space="preserve">                    In this instance we create a simple Custom Command with a label, icon, shortcut, and description.</w:t>
      </w:r>
    </w:p>
    <w:p>
      <w:pPr>
        <w:spacing w:before="0" w:after="0" w:line="240" w:lineRule="auto"/>
      </w:pPr>
      <w:r>
        <w:rPr>
          <w:rFonts w:ascii="Consolas" w:hAnsi="Consolas"/>
          <w:sz w:val="16"/>
        </w:rPr>
        <w:t xml:space="preserve">                    It's defined as a resource and could be used in many controls, like this AppBarButton.</w:t>
      </w:r>
    </w:p>
    <w:p>
      <w:pPr>
        <w:spacing w:before="0" w:after="0" w:line="240" w:lineRule="auto"/>
      </w:pPr>
      <w:r>
        <w:rPr>
          <w:rFonts w:ascii="Consolas" w:hAnsi="Consolas"/>
          <w:sz w:val="16"/>
        </w:rPr>
        <w:t xml:space="preserve">                    The button (and other controls) automatically gets all these UI properties, without the need to define the properties again.</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&lt;RelativePanel Grid.Row="1"&gt;</w:t>
      </w:r>
    </w:p>
    <w:p>
      <w:pPr>
        <w:spacing w:before="0" w:after="0" w:line="240" w:lineRule="auto"/>
      </w:pPr>
      <w:r>
        <w:rPr>
          <w:rFonts w:ascii="Consolas" w:hAnsi="Consolas"/>
          <w:color w:val="000080"/>
          <w:sz w:val="16"/>
        </w:rPr>
        <w:t xml:space="preserve">                    &lt;AppBarButton x:Name="CustomButton" Command="{StaticResource CustomXamlUICommand}"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x:Name="XamlUICommandOutput"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FontFamily="Global User Interface"</w:t>
      </w:r>
    </w:p>
    <w:p>
      <w:pPr>
        <w:spacing w:before="0" w:after="0" w:line="240" w:lineRule="auto"/>
      </w:pPr>
      <w:r>
        <w:rPr>
          <w:rFonts w:ascii="Consolas" w:hAnsi="Consolas"/>
          <w:sz w:val="16"/>
        </w:rPr>
        <w:t xml:space="preserve">                        RelativePanel.AlignVerticalCenterWith="CustomButton"</w:t>
      </w:r>
    </w:p>
    <w:p>
      <w:pPr>
        <w:spacing w:before="0" w:after="0" w:line="240" w:lineRule="auto"/>
      </w:pPr>
      <w:r>
        <w:rPr>
          <w:rFonts w:ascii="Consolas" w:hAnsi="Consolas"/>
          <w:sz w:val="16"/>
        </w:rPr>
        <w:t xml:space="preserve">                        RelativePanel.RightOf="CustomButton" /&gt;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XamlUICommandPage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XamlUICommandPage()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CustomXamlUICommand_ExecuteRequested(XamlUICommand sender, ExecuteRequestedEventArgs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XamlUICommandOutput.Text = "You fired the custom command";</w:t>
      </w:r>
    </w:p>
    <w:p>
      <w:pPr>
        <w:spacing w:before="0" w:after="0" w:line="240" w:lineRule="auto"/>
      </w:pPr>
      <w:r>
        <w:rPr>
          <w:rFonts w:ascii="Consolas" w:hAnsi="Consolas"/>
          <w:sz w:val="16"/>
        </w:rPr>
        <w:t xml:space="preserve">        UIHelper.AnnounceActionForAccessibility(CustomButton, "Activated custom XAML UI Command", "CustomXamlUICommandNotificationActivityId");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Collections</w:t>
      </w:r>
    </w:p>
    <w:p>
      <w:pPr>
        <w:pStyle w:val="Heading2"/>
      </w:pPr>
      <w:r>
        <w:t>25. FlipView</w:t>
      </w:r>
    </w:p>
    <w:p>
      <w:r>
        <w:rPr>
          <w:b/>
          <w:sz w:val="20"/>
        </w:rPr>
        <w:t xml:space="preserve">简介: </w:t>
      </w:r>
      <w:r>
        <w:rPr>
          <w:sz w:val="20"/>
        </w:rPr>
        <w:t>Presents a collection of items that the user can flip through, one item at a time.</w:t>
      </w:r>
    </w:p>
    <w:p>
      <w:r>
        <w:rPr>
          <w:b/>
          <w:sz w:val="20"/>
        </w:rPr>
        <w:t xml:space="preserve">描述: </w:t>
      </w:r>
      <w:r>
        <w:rPr>
          <w:sz w:val="20"/>
        </w:rPr>
        <w:t>The FlipView lets you flip through a collection of items, one at a time. It's great for displaying images from a gallery, pages of a magazine, or similar items.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x:Class="WinUIGallery.ControlPages.FlipViewPage"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xmlns:pages="using:WinUIGallery.Pages"&gt;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ExampleHeight="Auto"</w:t>
      </w:r>
    </w:p>
    <w:p>
      <w:pPr>
        <w:spacing w:before="0" w:after="0" w:line="240" w:lineRule="auto"/>
      </w:pPr>
      <w:r>
        <w:rPr>
          <w:rFonts w:ascii="Consolas" w:hAnsi="Consolas"/>
          <w:sz w:val="16"/>
        </w:rPr>
        <w:t xml:space="preserve">            HeaderText="A simple FlipView with items declared inline."&gt;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&lt;FlipView</w:t>
      </w:r>
    </w:p>
    <w:p>
      <w:pPr>
        <w:spacing w:before="0" w:after="0" w:line="240" w:lineRule="auto"/>
      </w:pPr>
      <w:r>
        <w:rPr>
          <w:rFonts w:ascii="Consolas" w:hAnsi="Consolas"/>
          <w:sz w:val="16"/>
        </w:rPr>
        <w:t xml:space="preserve">                    Height="270"</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AutomationProperties.LocalizedControlType="list"&gt;</w:t>
      </w:r>
    </w:p>
    <w:p>
      <w:pPr>
        <w:spacing w:before="0" w:after="0" w:line="240" w:lineRule="auto"/>
      </w:pPr>
      <w:r>
        <w:rPr>
          <w:rFonts w:ascii="Consolas" w:hAnsi="Consolas"/>
          <w:color w:val="000080"/>
          <w:sz w:val="16"/>
        </w:rPr>
        <w:t xml:space="preserve">                    &lt;Image AutomationProperties.Name="Cliff" Source="ms-appx:///Assets/SampleMedia/cliff.jpg" /&gt;</w:t>
      </w:r>
    </w:p>
    <w:p>
      <w:pPr>
        <w:spacing w:before="0" w:after="0" w:line="240" w:lineRule="auto"/>
      </w:pPr>
      <w:r>
        <w:rPr>
          <w:rFonts w:ascii="Consolas" w:hAnsi="Consolas"/>
          <w:color w:val="000080"/>
          <w:sz w:val="16"/>
        </w:rPr>
        <w:t xml:space="preserve">                    &lt;Image AutomationProperties.Name="Grapes" Source="ms-appx:///Assets/SampleMedia/grapes.jpg" /&gt;</w:t>
      </w:r>
    </w:p>
    <w:p>
      <w:pPr>
        <w:spacing w:before="0" w:after="0" w:line="240" w:lineRule="auto"/>
      </w:pPr>
      <w:r>
        <w:rPr>
          <w:rFonts w:ascii="Consolas" w:hAnsi="Consolas"/>
          <w:color w:val="000080"/>
          <w:sz w:val="16"/>
        </w:rPr>
        <w:t xml:space="preserve">                    &lt;Image AutomationProperties.Name="Rainier" Source="ms-appx:///Assets/SampleMedia/rainier.jpg" /&gt;</w:t>
      </w:r>
    </w:p>
    <w:p>
      <w:pPr>
        <w:spacing w:before="0" w:after="0" w:line="240" w:lineRule="auto"/>
      </w:pPr>
      <w:r>
        <w:rPr>
          <w:rFonts w:ascii="Consolas" w:hAnsi="Consolas"/>
          <w:color w:val="000080"/>
          <w:sz w:val="16"/>
        </w:rPr>
        <w:t xml:space="preserve">                    &lt;Image AutomationProperties.Name="Sunset" Source="ms-appx:///Assets/SampleMedia/sunset.jpg" /&gt;</w:t>
      </w:r>
    </w:p>
    <w:p>
      <w:pPr>
        <w:spacing w:before="0" w:after="0" w:line="240" w:lineRule="auto"/>
      </w:pPr>
      <w:r>
        <w:rPr>
          <w:rFonts w:ascii="Consolas" w:hAnsi="Consolas"/>
          <w:color w:val="000080"/>
          <w:sz w:val="16"/>
        </w:rPr>
        <w:t xml:space="preserve">                    &lt;Image AutomationProperties.Name="Valley" Source="ms-appx:///Assets/SampleMedia/valley.jpg" /&gt;</w:t>
      </w:r>
    </w:p>
    <w:p>
      <w:pPr>
        <w:spacing w:before="0" w:after="0" w:line="240" w:lineRule="auto"/>
      </w:pPr>
      <w:r>
        <w:rPr>
          <w:rFonts w:ascii="Consolas" w:hAnsi="Consolas"/>
          <w:color w:val="000080"/>
          <w:sz w:val="16"/>
        </w:rPr>
        <w:t xml:space="preserve">                &lt;/FlipView&gt;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&amp;lt;FlipView MaxWidth="400" Height="270"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AutomationProperties.LocalizedControlType="list"&amp;gt;</w:t>
      </w:r>
    </w:p>
    <w:p>
      <w:pPr>
        <w:spacing w:before="0" w:after="0" w:line="240" w:lineRule="auto"/>
      </w:pPr>
      <w:r>
        <w:rPr>
          <w:rFonts w:ascii="Consolas" w:hAnsi="Consolas"/>
          <w:sz w:val="16"/>
        </w:rPr>
        <w:t xml:space="preserve">    &amp;lt;Image Source="ms-appx:///Assets/SampleMedia/cliff.jpg" AutomationProperties.Name="Cliff"/&amp;gt;</w:t>
      </w:r>
    </w:p>
    <w:p>
      <w:pPr>
        <w:spacing w:before="0" w:after="0" w:line="240" w:lineRule="auto"/>
      </w:pPr>
      <w:r>
        <w:rPr>
          <w:rFonts w:ascii="Consolas" w:hAnsi="Consolas"/>
          <w:sz w:val="16"/>
        </w:rPr>
        <w:t xml:space="preserve">    &amp;lt;Image Source="ms-appx:///Assets/SampleMedia/grapes.jpg" AutomationProperties.Name="Grapes"/&amp;gt;</w:t>
      </w:r>
    </w:p>
    <w:p>
      <w:pPr>
        <w:spacing w:before="0" w:after="0" w:line="240" w:lineRule="auto"/>
      </w:pPr>
      <w:r>
        <w:rPr>
          <w:rFonts w:ascii="Consolas" w:hAnsi="Consolas"/>
          <w:sz w:val="16"/>
        </w:rPr>
        <w:t xml:space="preserve">    &amp;lt;Image Source="ms-appx:///Assets/SampleMedia/rainier.jpg" AutomationProperties.Name="Rainier"/&amp;gt;</w:t>
      </w:r>
    </w:p>
    <w:p>
      <w:pPr>
        <w:spacing w:before="0" w:after="0" w:line="240" w:lineRule="auto"/>
      </w:pPr>
      <w:r>
        <w:rPr>
          <w:rFonts w:ascii="Consolas" w:hAnsi="Consolas"/>
          <w:sz w:val="16"/>
        </w:rPr>
        <w:t xml:space="preserve">    &amp;lt;Image Source="ms-appx:///Assets/SampleMedia/sunset.jpg" AutomationProperties.Name="Sunset"/&amp;gt;</w:t>
      </w:r>
    </w:p>
    <w:p>
      <w:pPr>
        <w:spacing w:before="0" w:after="0" w:line="240" w:lineRule="auto"/>
      </w:pPr>
      <w:r>
        <w:rPr>
          <w:rFonts w:ascii="Consolas" w:hAnsi="Consolas"/>
          <w:sz w:val="16"/>
        </w:rPr>
        <w:t xml:space="preserve">    &amp;lt;Image Source="ms-appx:///Assets/SampleMedia/valley.jpg" AutomationProperties.Name="Valley"/&amp;gt;</w:t>
      </w:r>
    </w:p>
    <w:p>
      <w:pPr>
        <w:spacing w:before="0" w:after="0" w:line="240" w:lineRule="auto"/>
      </w:pPr>
      <w:r>
        <w:rPr>
          <w:rFonts w:ascii="Consolas" w:hAnsi="Consolas"/>
          <w:sz w:val="16"/>
        </w:rPr>
        <w:t>&amp;lt;/FlipView&amp;gt;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FlipView showing bound data with a data template."&gt;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&lt;FlipView</w:t>
      </w:r>
    </w:p>
    <w:p>
      <w:pPr>
        <w:spacing w:before="0" w:after="0" w:line="240" w:lineRule="auto"/>
      </w:pPr>
      <w:r>
        <w:rPr>
          <w:rFonts w:ascii="Consolas" w:hAnsi="Consolas"/>
          <w:sz w:val="16"/>
        </w:rPr>
        <w:t xml:space="preserve">                    Height="180"</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w:t>
      </w:r>
    </w:p>
    <w:p>
      <w:pPr>
        <w:spacing w:before="0" w:after="0" w:line="240" w:lineRule="auto"/>
      </w:pPr>
      <w:r>
        <w:rPr>
          <w:rFonts w:ascii="Consolas" w:hAnsi="Consolas"/>
          <w:sz w:val="16"/>
        </w:rPr>
        <w:t xml:space="preserve">                    BorderBrush="Black"</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ItemsSource="{x:Bind Items, Mode=OneWay}"&gt;</w:t>
      </w:r>
    </w:p>
    <w:p>
      <w:pPr>
        <w:spacing w:before="0" w:after="0" w:line="240" w:lineRule="auto"/>
      </w:pPr>
      <w:r>
        <w:rPr>
          <w:rFonts w:ascii="Consolas" w:hAnsi="Consolas"/>
          <w:color w:val="000080"/>
          <w:sz w:val="16"/>
        </w:rPr>
        <w:t xml:space="preserve">                    &lt;FlipView.ItemTemplate&gt;</w:t>
      </w:r>
    </w:p>
    <w:p>
      <w:pPr>
        <w:spacing w:before="0" w:after="0" w:line="240" w:lineRule="auto"/>
      </w:pPr>
      <w:r>
        <w:rPr>
          <w:rFonts w:ascii="Consolas" w:hAnsi="Consolas"/>
          <w:color w:val="000080"/>
          <w:sz w:val="16"/>
        </w:rPr>
        <w:t xml:space="preserve">                        &lt;DataTemplate x:DataType="models:ControlInfoDataItem"&gt;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Width="36"</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Source="{x:Bind ImagePath}"</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Height="60"</w:t>
      </w:r>
    </w:p>
    <w:p>
      <w:pPr>
        <w:spacing w:before="0" w:after="0" w:line="240" w:lineRule="auto"/>
      </w:pPr>
      <w:r>
        <w:rPr>
          <w:rFonts w:ascii="Consolas" w:hAnsi="Consolas"/>
          <w:sz w:val="16"/>
        </w:rPr>
        <w:t xml:space="preserve">                                    Background="#A5FFFFFF"&gt;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x:Name="Control2Text"</w:t>
      </w:r>
    </w:p>
    <w:p>
      <w:pPr>
        <w:spacing w:before="0" w:after="0" w:line="240" w:lineRule="auto"/>
      </w:pPr>
      <w:r>
        <w:rPr>
          <w:rFonts w:ascii="Consolas" w:hAnsi="Consolas"/>
          <w:sz w:val="16"/>
        </w:rPr>
        <w:t xml:space="preserve">                                        Padding="12,12"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Foreground="Black"</w:t>
      </w:r>
    </w:p>
    <w:p>
      <w:pPr>
        <w:spacing w:before="0" w:after="0" w:line="240" w:lineRule="auto"/>
      </w:pPr>
      <w:r>
        <w:rPr>
          <w:rFonts w:ascii="Consolas" w:hAnsi="Consolas"/>
          <w:sz w:val="16"/>
        </w:rPr>
        <w:t xml:space="preserve">                                        Style="{StaticResource TitleTextBlockStyle}"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&lt;/FlipView.ItemTemplate&gt;</w:t>
      </w:r>
    </w:p>
    <w:p>
      <w:pPr>
        <w:spacing w:before="0" w:after="0" w:line="240" w:lineRule="auto"/>
      </w:pPr>
      <w:r>
        <w:rPr>
          <w:rFonts w:ascii="Consolas" w:hAnsi="Consolas"/>
          <w:color w:val="000080"/>
          <w:sz w:val="16"/>
        </w:rPr>
        <w:t xml:space="preserve">                &lt;/FlipView&gt;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&amp;lt;FlipView MaxWidth="400" Height="180" BorderBrush="Black" BorderThickness="1"</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w:t>
      </w:r>
    </w:p>
    <w:p>
      <w:pPr>
        <w:spacing w:before="0" w:after="0" w:line="240" w:lineRule="auto"/>
      </w:pPr>
      <w:r>
        <w:rPr>
          <w:rFonts w:ascii="Consolas" w:hAnsi="Consolas"/>
          <w:sz w:val="16"/>
        </w:rPr>
        <w:t xml:space="preserve">          ItemsSource="{x:Bind Items, Mode=OneWay}"&amp;gt;</w:t>
      </w:r>
    </w:p>
    <w:p>
      <w:pPr>
        <w:spacing w:before="0" w:after="0" w:line="240" w:lineRule="auto"/>
      </w:pPr>
      <w:r>
        <w:rPr>
          <w:rFonts w:ascii="Consolas" w:hAnsi="Consolas"/>
          <w:sz w:val="16"/>
        </w:rPr>
        <w:t xml:space="preserve">    &amp;lt;FlipView.ItemTemplate&amp;gt;</w:t>
      </w:r>
    </w:p>
    <w:p>
      <w:pPr>
        <w:spacing w:before="0" w:after="0" w:line="240" w:lineRule="auto"/>
      </w:pPr>
      <w:r>
        <w:rPr>
          <w:rFonts w:ascii="Consolas" w:hAnsi="Consolas"/>
          <w:sz w:val="16"/>
        </w:rPr>
        <w:t xml:space="preserve">        &amp;lt;DataTemplate x:DataType="data:ControlInfoDataItem"&amp;gt;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&amp;lt;Image Height="120" Source="{x:Bind ImagePath}" Stretch="Uniform" VerticalAlignment="Top"/&amp;gt;</w:t>
      </w:r>
    </w:p>
    <w:p>
      <w:pPr>
        <w:spacing w:before="0" w:after="0" w:line="240" w:lineRule="auto"/>
      </w:pPr>
      <w:r>
        <w:rPr>
          <w:rFonts w:ascii="Consolas" w:hAnsi="Consolas"/>
          <w:sz w:val="16"/>
        </w:rPr>
        <w:t xml:space="preserve">                &amp;lt;Border Background="#A5FFFFFF" Height="60" VerticalAlignment="Bottom"&amp;gt;</w:t>
      </w:r>
    </w:p>
    <w:p>
      <w:pPr>
        <w:spacing w:before="0" w:after="0" w:line="240" w:lineRule="auto"/>
      </w:pPr>
      <w:r>
        <w:rPr>
          <w:rFonts w:ascii="Consolas" w:hAnsi="Consolas"/>
          <w:sz w:val="16"/>
        </w:rPr>
        <w:t xml:space="preserve">                &amp;lt;TextBlock Text="{x:Bind Title}" Foreground="#CCFFFFFF" Padding="12,12" Style="{StaticResource TitleTextBlockStyle}" HorizontalAlignment="Center"/&amp;gt;</w:t>
      </w:r>
    </w:p>
    <w:p>
      <w:pPr>
        <w:spacing w:before="0" w:after="0" w:line="240" w:lineRule="auto"/>
      </w:pPr>
      <w:r>
        <w:rPr>
          <w:rFonts w:ascii="Consolas" w:hAnsi="Consolas"/>
          <w:sz w:val="16"/>
        </w:rPr>
        <w:t xml:space="preserve">                &amp;lt;/Border&amp;gt;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&amp;lt;/FlipView.ItemTemplate&amp;gt;</w:t>
      </w:r>
    </w:p>
    <w:p>
      <w:pPr>
        <w:spacing w:before="0" w:after="0" w:line="240" w:lineRule="auto"/>
      </w:pPr>
      <w:r>
        <w:rPr>
          <w:rFonts w:ascii="Consolas" w:hAnsi="Consolas"/>
          <w:sz w:val="16"/>
        </w:rPr>
        <w:t>&amp;lt;/FlipView&amp;gt;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HeaderText="Vertical FlipView"&gt;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&lt;FlipView</w:t>
      </w:r>
    </w:p>
    <w:p>
      <w:pPr>
        <w:spacing w:before="0" w:after="0" w:line="240" w:lineRule="auto"/>
      </w:pPr>
      <w:r>
        <w:rPr>
          <w:rFonts w:ascii="Consolas" w:hAnsi="Consolas"/>
          <w:sz w:val="16"/>
        </w:rPr>
        <w:t xml:space="preserve">                    Height="270"</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AutomationProperties.LocalizedControlType="list"&gt;</w:t>
      </w:r>
    </w:p>
    <w:p>
      <w:pPr>
        <w:spacing w:before="0" w:after="0" w:line="240" w:lineRule="auto"/>
      </w:pPr>
      <w:r>
        <w:rPr>
          <w:rFonts w:ascii="Consolas" w:hAnsi="Consolas"/>
          <w:color w:val="000080"/>
          <w:sz w:val="16"/>
        </w:rPr>
        <w:t xml:space="preserve">                    &lt;Image AutomationProperties.Name="Cliff" Source="ms-appx:///Assets/SampleMedia/cliff.jpg" /&gt;</w:t>
      </w:r>
    </w:p>
    <w:p>
      <w:pPr>
        <w:spacing w:before="0" w:after="0" w:line="240" w:lineRule="auto"/>
      </w:pPr>
      <w:r>
        <w:rPr>
          <w:rFonts w:ascii="Consolas" w:hAnsi="Consolas"/>
          <w:color w:val="000080"/>
          <w:sz w:val="16"/>
        </w:rPr>
        <w:t xml:space="preserve">                    &lt;Image AutomationProperties.Name="Grapes" Source="ms-appx:///Assets/SampleMedia/grapes.jpg" /&gt;</w:t>
      </w:r>
    </w:p>
    <w:p>
      <w:pPr>
        <w:spacing w:before="0" w:after="0" w:line="240" w:lineRule="auto"/>
      </w:pPr>
      <w:r>
        <w:rPr>
          <w:rFonts w:ascii="Consolas" w:hAnsi="Consolas"/>
          <w:color w:val="000080"/>
          <w:sz w:val="16"/>
        </w:rPr>
        <w:t xml:space="preserve">                    &lt;Image AutomationProperties.Name="Rainier" Source="ms-appx:///Assets/SampleMedia/rainier.jpg" /&gt;</w:t>
      </w:r>
    </w:p>
    <w:p>
      <w:pPr>
        <w:spacing w:before="0" w:after="0" w:line="240" w:lineRule="auto"/>
      </w:pPr>
      <w:r>
        <w:rPr>
          <w:rFonts w:ascii="Consolas" w:hAnsi="Consolas"/>
          <w:color w:val="000080"/>
          <w:sz w:val="16"/>
        </w:rPr>
        <w:t xml:space="preserve">                    &lt;Image AutomationProperties.Name="Sunset" Source="ms-appx:///Assets/SampleMedia/sunset.jpg" /&gt;</w:t>
      </w:r>
    </w:p>
    <w:p>
      <w:pPr>
        <w:spacing w:before="0" w:after="0" w:line="240" w:lineRule="auto"/>
      </w:pPr>
      <w:r>
        <w:rPr>
          <w:rFonts w:ascii="Consolas" w:hAnsi="Consolas"/>
          <w:color w:val="000080"/>
          <w:sz w:val="16"/>
        </w:rPr>
        <w:t xml:space="preserve">                    &lt;Image AutomationProperties.Name="Valley" Source="ms-appx:///Assets/SampleMedia/valley.jpg" /&gt;</w:t>
      </w:r>
    </w:p>
    <w:p>
      <w:pPr>
        <w:spacing w:before="0" w:after="0" w:line="240" w:lineRule="auto"/>
      </w:pPr>
      <w:r>
        <w:rPr>
          <w:rFonts w:ascii="Consolas" w:hAnsi="Consolas"/>
          <w:color w:val="000080"/>
          <w:sz w:val="16"/>
        </w:rPr>
        <w:t xml:space="preserve">                    &lt;FlipView.ItemsPanel&gt;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&lt;VirtualizingStackPanel Orientation="Vertical"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&lt;/FlipView.ItemsPanel&gt;</w:t>
      </w:r>
    </w:p>
    <w:p>
      <w:pPr>
        <w:spacing w:before="0" w:after="0" w:line="240" w:lineRule="auto"/>
      </w:pPr>
      <w:r>
        <w:rPr>
          <w:rFonts w:ascii="Consolas" w:hAnsi="Consolas"/>
          <w:color w:val="000080"/>
          <w:sz w:val="16"/>
        </w:rPr>
        <w:t xml:space="preserve">                &lt;/FlipView&gt;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&amp;lt;FlipView MaxWidth="400" Height="270"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AutomationProperties.LocalizedControlType="list"&amp;gt;</w:t>
      </w:r>
    </w:p>
    <w:p>
      <w:pPr>
        <w:spacing w:before="0" w:after="0" w:line="240" w:lineRule="auto"/>
      </w:pPr>
      <w:r>
        <w:rPr>
          <w:rFonts w:ascii="Consolas" w:hAnsi="Consolas"/>
          <w:sz w:val="16"/>
        </w:rPr>
        <w:t xml:space="preserve">    &amp;lt;Image Source="ms-appx:///Assets/SampleMedia/cliff.jpg" AutomationProperties.Name="Cliff"/&amp;gt;</w:t>
      </w:r>
    </w:p>
    <w:p>
      <w:pPr>
        <w:spacing w:before="0" w:after="0" w:line="240" w:lineRule="auto"/>
      </w:pPr>
      <w:r>
        <w:rPr>
          <w:rFonts w:ascii="Consolas" w:hAnsi="Consolas"/>
          <w:sz w:val="16"/>
        </w:rPr>
        <w:t xml:space="preserve">    &amp;lt;Image Source="ms-appx:///Assets/SampleMedia/grapes.jpg" AutomationProperties.Name="Grapes"/&amp;gt;</w:t>
      </w:r>
    </w:p>
    <w:p>
      <w:pPr>
        <w:spacing w:before="0" w:after="0" w:line="240" w:lineRule="auto"/>
      </w:pPr>
      <w:r>
        <w:rPr>
          <w:rFonts w:ascii="Consolas" w:hAnsi="Consolas"/>
          <w:sz w:val="16"/>
        </w:rPr>
        <w:t xml:space="preserve">    &amp;lt;Image Source="ms-appx:///Assets/SampleMedia/rainier.jpg" AutomationProperties.Name="Rainier"/&amp;gt;</w:t>
      </w:r>
    </w:p>
    <w:p>
      <w:pPr>
        <w:spacing w:before="0" w:after="0" w:line="240" w:lineRule="auto"/>
      </w:pPr>
      <w:r>
        <w:rPr>
          <w:rFonts w:ascii="Consolas" w:hAnsi="Consolas"/>
          <w:sz w:val="16"/>
        </w:rPr>
        <w:t xml:space="preserve">    &amp;lt;Image Source="ms-appx:///Assets/SampleMedia/sunset.jpg" AutomationProperties.Name="Sunset"/&amp;gt;</w:t>
      </w:r>
    </w:p>
    <w:p>
      <w:pPr>
        <w:spacing w:before="0" w:after="0" w:line="240" w:lineRule="auto"/>
      </w:pPr>
      <w:r>
        <w:rPr>
          <w:rFonts w:ascii="Consolas" w:hAnsi="Consolas"/>
          <w:sz w:val="16"/>
        </w:rPr>
        <w:t xml:space="preserve">    &amp;lt;Image Source="ms-appx:///Assets/SampleMedia/valley.jpg" AutomationProperties.Name="Valley"/&amp;gt;</w:t>
      </w:r>
    </w:p>
    <w:p>
      <w:pPr>
        <w:spacing w:before="0" w:after="0" w:line="240" w:lineRule="auto"/>
      </w:pPr>
      <w:r>
        <w:rPr>
          <w:rFonts w:ascii="Consolas" w:hAnsi="Consolas"/>
          <w:sz w:val="16"/>
        </w:rPr>
        <w:t xml:space="preserve">        &amp;lt;FlipView.ItemsPanel &amp;gt;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&amp;lt;VirtualizingStackPanel Orientation="Vertical"/&amp;gt;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&amp;lt;/FlipView.ItemsPanel&amp;gt;</w:t>
      </w:r>
    </w:p>
    <w:p>
      <w:pPr>
        <w:spacing w:before="0" w:after="0" w:line="240" w:lineRule="auto"/>
      </w:pPr>
      <w:r>
        <w:rPr>
          <w:rFonts w:ascii="Consolas" w:hAnsi="Consolas"/>
          <w:sz w:val="16"/>
        </w:rPr>
        <w:t>&amp;lt;FlipView&amp;gt;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FlipViewPage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FlipViewPage()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base.OnNavigatedTo(e);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Items = ControlInfoDataSource.Instance.Groups.Take(3).SelectMany(g =&gt; g.Items).ToList();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26. GridView</w:t>
      </w:r>
    </w:p>
    <w:p>
      <w:r>
        <w:rPr>
          <w:b/>
          <w:sz w:val="20"/>
        </w:rPr>
        <w:t xml:space="preserve">简介: </w:t>
      </w:r>
      <w:r>
        <w:rPr>
          <w:sz w:val="20"/>
        </w:rPr>
        <w:t>A control that presents a collection of items in rows and columns.</w:t>
      </w:r>
    </w:p>
    <w:p>
      <w:r>
        <w:rPr>
          <w:b/>
          <w:sz w:val="20"/>
        </w:rPr>
        <w:t xml:space="preserve">描述: </w:t>
      </w:r>
      <w:r>
        <w:rPr>
          <w:sz w:val="20"/>
        </w:rPr>
        <w:t>The GridView lets you show a collection of items arranged in rows and columns that scroll horizontally.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x:Class="WinUIGallery.ControlPages.GridViewPage"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xmlns:pages="using:WinUIGallery.Pages"&gt;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 x:Key="ImageTemplate" x:DataType="local:CustomDataObject"&gt;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Width="190"</w:t>
      </w:r>
    </w:p>
    <w:p>
      <w:pPr>
        <w:spacing w:before="0" w:after="0" w:line="240" w:lineRule="auto"/>
      </w:pPr>
      <w:r>
        <w:rPr>
          <w:rFonts w:ascii="Consolas" w:hAnsi="Consolas"/>
          <w:sz w:val="16"/>
        </w:rPr>
        <w:t xml:space="preserve">                Height="130"</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AutomationProperties.Name="{x:Bind Title}"</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x:Key="IconTextTemplate" x:DataType="local:CustomDataObject"&gt;</w:t>
      </w:r>
    </w:p>
    <w:p>
      <w:pPr>
        <w:spacing w:before="0" w:after="0" w:line="240" w:lineRule="auto"/>
      </w:pPr>
      <w:r>
        <w:rPr>
          <w:rFonts w:ascii="Consolas" w:hAnsi="Consolas"/>
          <w:color w:val="000080"/>
          <w:sz w:val="16"/>
        </w:rPr>
        <w:t xml:space="preserve">            &lt;RelativePanel</w:t>
      </w:r>
    </w:p>
    <w:p>
      <w:pPr>
        <w:spacing w:before="0" w:after="0" w:line="240" w:lineRule="auto"/>
      </w:pPr>
      <w:r>
        <w:rPr>
          <w:rFonts w:ascii="Consolas" w:hAnsi="Consolas"/>
          <w:sz w:val="16"/>
        </w:rPr>
        <w:t xml:space="preserve">                Width="280"</w:t>
      </w:r>
    </w:p>
    <w:p>
      <w:pPr>
        <w:spacing w:before="0" w:after="0" w:line="240" w:lineRule="auto"/>
      </w:pPr>
      <w:r>
        <w:rPr>
          <w:rFonts w:ascii="Consolas" w:hAnsi="Consolas"/>
          <w:sz w:val="16"/>
        </w:rPr>
        <w:t xml:space="preserve">                MinHeight="160"</w:t>
      </w:r>
    </w:p>
    <w:p>
      <w:pPr>
        <w:spacing w:before="0" w:after="0" w:line="240" w:lineRule="auto"/>
      </w:pPr>
      <w:r>
        <w:rPr>
          <w:rFonts w:ascii="Consolas" w:hAnsi="Consolas"/>
          <w:sz w:val="16"/>
        </w:rPr>
        <w:t xml:space="preserve">                AutomationProperties.Name="{x:Bind Title}"&gt;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x:Name="image"</w:t>
      </w:r>
    </w:p>
    <w:p>
      <w:pPr>
        <w:spacing w:before="0" w:after="0" w:line="240" w:lineRule="auto"/>
      </w:pPr>
      <w:r>
        <w:rPr>
          <w:rFonts w:ascii="Consolas" w:hAnsi="Consolas"/>
          <w:sz w:val="16"/>
        </w:rPr>
        <w:t xml:space="preserve">                    Width="18"</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RelativePanel.AlignLeftWithPanel="True"</w:t>
      </w:r>
    </w:p>
    <w:p>
      <w:pPr>
        <w:spacing w:before="0" w:after="0" w:line="240" w:lineRule="auto"/>
      </w:pPr>
      <w:r>
        <w:rPr>
          <w:rFonts w:ascii="Consolas" w:hAnsi="Consolas"/>
          <w:sz w:val="16"/>
        </w:rPr>
        <w:t xml:space="preserve">                    RelativePanel.AlignTopWithPanel="True"</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x:Name="title"</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RelativePanel.AlignTopWithPanel="True"</w:t>
      </w:r>
    </w:p>
    <w:p>
      <w:pPr>
        <w:spacing w:before="0" w:after="0" w:line="240" w:lineRule="auto"/>
      </w:pPr>
      <w:r>
        <w:rPr>
          <w:rFonts w:ascii="Consolas" w:hAnsi="Consolas"/>
          <w:sz w:val="16"/>
        </w:rPr>
        <w:t xml:space="preserve">                    RelativePanel.RightOf="image"</w:t>
      </w:r>
    </w:p>
    <w:p>
      <w:pPr>
        <w:spacing w:before="0" w:after="0" w:line="240" w:lineRule="auto"/>
      </w:pPr>
      <w:r>
        <w:rPr>
          <w:rFonts w:ascii="Consolas" w:hAnsi="Consolas"/>
          <w:sz w:val="16"/>
        </w:rPr>
        <w:t xml:space="preserve">                    Style="{StaticResource BaseTextBlockStyle}"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Margin="0,4,8,0"</w:t>
      </w:r>
    </w:p>
    <w:p>
      <w:pPr>
        <w:spacing w:before="0" w:after="0" w:line="240" w:lineRule="auto"/>
      </w:pPr>
      <w:r>
        <w:rPr>
          <w:rFonts w:ascii="Consolas" w:hAnsi="Consolas"/>
          <w:sz w:val="16"/>
        </w:rPr>
        <w:t xml:space="preserve">                    RelativePanel.Below="title"</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Text="{x:Bind Description}"</w:t>
      </w:r>
    </w:p>
    <w:p>
      <w:pPr>
        <w:spacing w:before="0" w:after="0" w:line="240" w:lineRule="auto"/>
      </w:pPr>
      <w:r>
        <w:rPr>
          <w:rFonts w:ascii="Consolas" w:hAnsi="Consolas"/>
          <w:sz w:val="16"/>
        </w:rPr>
        <w:t xml:space="preserve">                    TextTrimming="WordEllipsis"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x:Key="ImageTextTemplate" x:DataType="local:CustomDataObject"&gt;</w:t>
      </w:r>
    </w:p>
    <w:p>
      <w:pPr>
        <w:spacing w:before="0" w:after="0" w:line="240" w:lineRule="auto"/>
      </w:pPr>
      <w:r>
        <w:rPr>
          <w:rFonts w:ascii="Consolas" w:hAnsi="Consolas"/>
          <w:color w:val="000080"/>
          <w:sz w:val="16"/>
        </w:rPr>
        <w:t xml:space="preserve">            &lt;Grid Width="280" AutomationProperties.Name="{x:Bind Title}"&gt;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Stretch="Fill" /&gt;</w:t>
      </w:r>
    </w:p>
    <w:p>
      <w:pPr>
        <w:spacing w:before="0" w:after="0" w:line="240" w:lineRule="auto"/>
      </w:pPr>
      <w:r>
        <w:rPr>
          <w:rFonts w:ascii="Consolas" w:hAnsi="Consolas"/>
          <w:color w:val="000080"/>
          <w:sz w:val="16"/>
        </w:rPr>
        <w:t xml:space="preserve">                &lt;StackPanel Grid.Column="1" Margin="8,0,0,8"&gt;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Margin="0,0,0,8"</w:t>
      </w:r>
    </w:p>
    <w:p>
      <w:pPr>
        <w:spacing w:before="0" w:after="0" w:line="240" w:lineRule="auto"/>
      </w:pPr>
      <w:r>
        <w:rPr>
          <w:rFonts w:ascii="Consolas" w:hAnsi="Consolas"/>
          <w:sz w:val="16"/>
        </w:rPr>
        <w:t xml:space="preserve">                        Style="{ThemeResource SubtitleTextBlockStyle}"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 Style="{ThemeResource CaptionTextBlockStyle}" Text="{x:Bind Views}" /&gt;</w:t>
      </w:r>
    </w:p>
    <w:p>
      <w:pPr>
        <w:spacing w:before="0" w:after="0" w:line="240" w:lineRule="auto"/>
      </w:pPr>
      <w:r>
        <w:rPr>
          <w:rFonts w:ascii="Consolas" w:hAnsi="Consolas"/>
          <w:color w:val="000080"/>
          <w:sz w:val="16"/>
        </w:rPr>
        <w:t xml:space="preserve">                        &lt;TextBlock Style="{ThemeResource CaptionTextBlockStyle}" Text=" Views "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 Style="{ThemeResource CaptionTextBlockStyle}" Text="{x:Bind Likes}" /&gt;</w:t>
      </w:r>
    </w:p>
    <w:p>
      <w:pPr>
        <w:spacing w:before="0" w:after="0" w:line="240" w:lineRule="auto"/>
      </w:pPr>
      <w:r>
        <w:rPr>
          <w:rFonts w:ascii="Consolas" w:hAnsi="Consolas"/>
          <w:color w:val="000080"/>
          <w:sz w:val="16"/>
        </w:rPr>
        <w:t xml:space="preserve">                        &lt;TextBlock Style="{ThemeResource CaptionTextBlockStyle}" Text=" Likes"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x:Key="TextTemplate" x:DataType="local:CustomDataObject"&gt;</w:t>
      </w:r>
    </w:p>
    <w:p>
      <w:pPr>
        <w:spacing w:before="0" w:after="0" w:line="240" w:lineRule="auto"/>
      </w:pPr>
      <w:r>
        <w:rPr>
          <w:rFonts w:ascii="Consolas" w:hAnsi="Consolas"/>
          <w:color w:val="000080"/>
          <w:sz w:val="16"/>
        </w:rPr>
        <w:t xml:space="preserve">            &lt;StackPanel Width="240" Orientation="Horizontal"&gt;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Style="{StaticResource TitleTextBlockStyle}"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x:Key="ImageOverlayTemplate" x:DataType="local:CustomDataObject"&gt;</w:t>
      </w:r>
    </w:p>
    <w:p>
      <w:pPr>
        <w:spacing w:before="0" w:after="0" w:line="240" w:lineRule="auto"/>
      </w:pPr>
      <w:r>
        <w:rPr>
          <w:rFonts w:ascii="Consolas" w:hAnsi="Consolas"/>
          <w:color w:val="000080"/>
          <w:sz w:val="16"/>
        </w:rPr>
        <w:t xml:space="preserve">            &lt;Grid Width="100" AutomationProperties.Name="{x:Bind Title}"&gt;</w:t>
      </w:r>
    </w:p>
    <w:p>
      <w:pPr>
        <w:spacing w:before="0" w:after="0" w:line="240" w:lineRule="auto"/>
      </w:pPr>
      <w:r>
        <w:rPr>
          <w:rFonts w:ascii="Consolas" w:hAnsi="Consolas"/>
          <w:color w:val="000080"/>
          <w:sz w:val="16"/>
        </w:rPr>
        <w:t xml:space="preserve">                &lt;Image Source="{x:Bind ImageLocation}" Stretch="UniformToFill"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Height="40"</w:t>
      </w:r>
    </w:p>
    <w:p>
      <w:pPr>
        <w:spacing w:before="0" w:after="0" w:line="240" w:lineRule="auto"/>
      </w:pPr>
      <w:r>
        <w:rPr>
          <w:rFonts w:ascii="Consolas" w:hAnsi="Consolas"/>
          <w:sz w:val="16"/>
        </w:rPr>
        <w:t xml:space="preserve">                    Padding="5,1,5,1"</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Background="{ThemeResource SystemControlBackgroundBaseMediumBrush}"</w:t>
      </w:r>
    </w:p>
    <w:p>
      <w:pPr>
        <w:spacing w:before="0" w:after="0" w:line="240" w:lineRule="auto"/>
      </w:pPr>
      <w:r>
        <w:rPr>
          <w:rFonts w:ascii="Consolas" w:hAnsi="Consolas"/>
          <w:sz w:val="16"/>
        </w:rPr>
        <w:t xml:space="preserve">                    Opacity=".75"</w:t>
      </w:r>
    </w:p>
    <w:p>
      <w:pPr>
        <w:spacing w:before="0" w:after="0" w:line="240" w:lineRule="auto"/>
      </w:pPr>
      <w:r>
        <w:rPr>
          <w:rFonts w:ascii="Consolas" w:hAnsi="Consolas"/>
          <w:sz w:val="16"/>
        </w:rPr>
        <w:t xml:space="preserve">                    Orientation="Vertical"&gt;</w:t>
      </w:r>
    </w:p>
    <w:p>
      <w:pPr>
        <w:spacing w:before="0" w:after="0" w:line="240" w:lineRule="auto"/>
      </w:pPr>
      <w:r>
        <w:rPr>
          <w:rFonts w:ascii="Consolas" w:hAnsi="Consolas"/>
          <w:color w:val="000080"/>
          <w:sz w:val="16"/>
        </w:rPr>
        <w:t xml:space="preserve">                    &lt;TextBlock Foreground="{ThemeResource SystemControlForegroundAltHighBrush}" Text="{x:Bind Title}" /&gt;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Likes}"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 Likes"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CSharpSource="GridView/GridViewSample1_cs.txt"</w:t>
      </w:r>
    </w:p>
    <w:p>
      <w:pPr>
        <w:spacing w:before="0" w:after="0" w:line="240" w:lineRule="auto"/>
      </w:pPr>
      <w:r>
        <w:rPr>
          <w:rFonts w:ascii="Consolas" w:hAnsi="Consolas"/>
          <w:sz w:val="16"/>
        </w:rPr>
        <w:t xml:space="preserve">            HeaderText="Basic GridView with Simple DataTemplate"</w:t>
      </w:r>
    </w:p>
    <w:p>
      <w:pPr>
        <w:spacing w:before="0" w:after="0" w:line="240" w:lineRule="auto"/>
      </w:pPr>
      <w:r>
        <w:rPr>
          <w:rFonts w:ascii="Consolas" w:hAnsi="Consolas"/>
          <w:sz w:val="16"/>
        </w:rPr>
        <w:t xml:space="preserve">            XamlSource="GridView/GridViewSample1_xaml.txt"&gt;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Margin="0,0,0,15"&gt;</w:t>
      </w:r>
    </w:p>
    <w:p>
      <w:pPr>
        <w:spacing w:before="0" w:after="0" w:line="240" w:lineRule="auto"/>
      </w:pPr>
      <w:r>
        <w:rPr>
          <w:rFonts w:ascii="Consolas" w:hAnsi="Consolas"/>
          <w:sz w:val="16"/>
        </w:rPr>
        <w:t xml:space="preserve">                    This is a basic GridView that has the full source code below.&lt;LineBreak /&gt;</w:t>
      </w:r>
    </w:p>
    <w:p>
      <w:pPr>
        <w:spacing w:before="0" w:after="0" w:line="240" w:lineRule="auto"/>
      </w:pPr>
      <w:r>
        <w:rPr>
          <w:rFonts w:ascii="Consolas" w:hAnsi="Consolas"/>
          <w:sz w:val="16"/>
        </w:rPr>
        <w:t xml:space="preserve">                    Other samples on this page display only the additional markup needed to customize the specific GridView.&lt;/TextBlock&gt;</w:t>
      </w:r>
    </w:p>
    <w:p>
      <w:pPr>
        <w:spacing w:before="0" w:after="0" w:line="240" w:lineRule="auto"/>
      </w:pPr>
      <w:r>
        <w:rPr>
          <w:rFonts w:ascii="Consolas" w:hAnsi="Consolas"/>
          <w:color w:val="000080"/>
          <w:sz w:val="16"/>
        </w:rPr>
        <w:t xml:space="preserve">                &lt;GridView</w:t>
      </w:r>
    </w:p>
    <w:p>
      <w:pPr>
        <w:spacing w:before="0" w:after="0" w:line="240" w:lineRule="auto"/>
      </w:pPr>
      <w:r>
        <w:rPr>
          <w:rFonts w:ascii="Consolas" w:hAnsi="Consolas"/>
          <w:sz w:val="16"/>
        </w:rPr>
        <w:t xml:space="preserve">                    x:Name="BasicGridView"</w:t>
      </w:r>
    </w:p>
    <w:p>
      <w:pPr>
        <w:spacing w:before="0" w:after="0" w:line="240" w:lineRule="auto"/>
      </w:pPr>
      <w:r>
        <w:rPr>
          <w:rFonts w:ascii="Consolas" w:hAnsi="Consolas"/>
          <w:sz w:val="16"/>
        </w:rPr>
        <w:t xml:space="preserve">                    IsItemClickEnabled="True"</w:t>
      </w:r>
    </w:p>
    <w:p>
      <w:pPr>
        <w:spacing w:before="0" w:after="0" w:line="240" w:lineRule="auto"/>
      </w:pPr>
      <w:r>
        <w:rPr>
          <w:rFonts w:ascii="Consolas" w:hAnsi="Consolas"/>
          <w:sz w:val="16"/>
        </w:rPr>
        <w:t xml:space="preserve">                    ItemClick="BasicGridView_ItemClick"</w:t>
      </w:r>
    </w:p>
    <w:p>
      <w:pPr>
        <w:spacing w:before="0" w:after="0" w:line="240" w:lineRule="auto"/>
      </w:pPr>
      <w:r>
        <w:rPr>
          <w:rFonts w:ascii="Consolas" w:hAnsi="Consolas"/>
          <w:sz w:val="16"/>
        </w:rPr>
        <w:t xml:space="preserve">                    ItemTemplate="{StaticResource ImageTemplate}"</w:t>
      </w:r>
    </w:p>
    <w:p>
      <w:pPr>
        <w:spacing w:before="0" w:after="0" w:line="240" w:lineRule="auto"/>
      </w:pPr>
      <w:r>
        <w:rPr>
          <w:rFonts w:ascii="Consolas" w:hAnsi="Consolas"/>
          <w:sz w:val="16"/>
        </w:rPr>
        <w:t xml:space="preserve">                    SelectionMode="Single" /&gt;</w:t>
      </w:r>
    </w:p>
    <w:p>
      <w:pPr>
        <w:spacing w:before="0" w:after="0" w:line="240" w:lineRule="auto"/>
      </w:pPr>
      <w:r>
        <w:rPr>
          <w:rFonts w:ascii="Consolas" w:hAnsi="Consolas"/>
          <w:color w:val="000080"/>
          <w:sz w:val="16"/>
        </w:rPr>
        <w:t xml:space="preserve">                &lt;TextBlock x:Name="ClickOutput0"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HeaderText="GridView with Layout Customization"&gt;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 TextWrapping="Wrap"&gt;</w:t>
      </w:r>
    </w:p>
    <w:p>
      <w:pPr>
        <w:spacing w:before="0" w:after="0" w:line="240" w:lineRule="auto"/>
      </w:pPr>
      <w:r>
        <w:rPr>
          <w:rFonts w:ascii="Consolas" w:hAnsi="Consolas"/>
          <w:sz w:val="16"/>
        </w:rPr>
        <w:t xml:space="preserve">                    Use the options on the right to control different layout customizations to the GridView below.</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&lt;GridView x:Name="StyledGrid" ItemTemplate="{StaticResource ImageOverlayTemplate}"&gt;</w:t>
      </w:r>
    </w:p>
    <w:p>
      <w:pPr>
        <w:spacing w:before="0" w:after="0" w:line="240" w:lineRule="auto"/>
      </w:pPr>
      <w:r>
        <w:rPr>
          <w:rFonts w:ascii="Consolas" w:hAnsi="Consolas"/>
          <w:color w:val="000080"/>
          <w:sz w:val="16"/>
        </w:rPr>
        <w:t xml:space="preserve">                    &lt;GridView.ItemContainerStyle&gt;</w:t>
      </w:r>
    </w:p>
    <w:p>
      <w:pPr>
        <w:spacing w:before="0" w:after="0" w:line="240" w:lineRule="auto"/>
      </w:pPr>
      <w:r>
        <w:rPr>
          <w:rFonts w:ascii="Consolas" w:hAnsi="Consolas"/>
          <w:color w:val="000080"/>
          <w:sz w:val="16"/>
        </w:rPr>
        <w:t xml:space="preserve">                        &lt;Style BasedOn="{StaticResource DefaultGridViewItemStyle}" TargetType="GridViewItem"&gt;</w:t>
      </w:r>
    </w:p>
    <w:p>
      <w:pPr>
        <w:spacing w:before="0" w:after="0" w:line="240" w:lineRule="auto"/>
      </w:pPr>
      <w:r>
        <w:rPr>
          <w:rFonts w:ascii="Consolas" w:hAnsi="Consolas"/>
          <w:color w:val="000080"/>
          <w:sz w:val="16"/>
        </w:rPr>
        <w:t xml:space="preserve">                            &lt;Setter Property="Margin" Value="5"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&lt;/GridView.ItemContainerStyle&gt;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&lt;ItemsWrapGrid</w:t>
      </w:r>
    </w:p>
    <w:p>
      <w:pPr>
        <w:spacing w:before="0" w:after="0" w:line="240" w:lineRule="auto"/>
      </w:pPr>
      <w:r>
        <w:rPr>
          <w:rFonts w:ascii="Consolas" w:hAnsi="Consolas"/>
          <w:sz w:val="16"/>
        </w:rPr>
        <w:t xml:space="preserve">                                x:Name="MaxItemsWrapGrid"</w:t>
      </w:r>
    </w:p>
    <w:p>
      <w:pPr>
        <w:spacing w:before="0" w:after="0" w:line="240" w:lineRule="auto"/>
      </w:pPr>
      <w:r>
        <w:rPr>
          <w:rFonts w:ascii="Consolas" w:hAnsi="Consolas"/>
          <w:sz w:val="16"/>
        </w:rPr>
        <w:t xml:space="preserve">                                Loaded="StyledGrid_InitWrapGrid"</w:t>
      </w:r>
    </w:p>
    <w:p>
      <w:pPr>
        <w:spacing w:before="0" w:after="0" w:line="240" w:lineRule="auto"/>
      </w:pPr>
      <w:r>
        <w:rPr>
          <w:rFonts w:ascii="Consolas" w:hAnsi="Consolas"/>
          <w:sz w:val="16"/>
        </w:rPr>
        <w:t xml:space="preserve">                                MaximumRowsOrColumns="3"</w:t>
      </w:r>
    </w:p>
    <w:p>
      <w:pPr>
        <w:spacing w:before="0" w:after="0" w:line="240" w:lineRule="auto"/>
      </w:pPr>
      <w:r>
        <w:rPr>
          <w:rFonts w:ascii="Consolas" w:hAnsi="Consolas"/>
          <w:sz w:val="16"/>
        </w:rPr>
        <w:t xml:space="preserve">                                Orientation="Horizontal"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&lt;/GridView.ItemsPanel&gt;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x:Key="DefaultNumberBoxStyle" TargetType="NumberBox"&gt;</w:t>
      </w:r>
    </w:p>
    <w:p>
      <w:pPr>
        <w:spacing w:before="0" w:after="0" w:line="240" w:lineRule="auto"/>
      </w:pPr>
      <w:r>
        <w:rPr>
          <w:rFonts w:ascii="Consolas" w:hAnsi="Consolas"/>
          <w:color w:val="000080"/>
          <w:sz w:val="16"/>
        </w:rPr>
        <w:t xml:space="preserve">                            &lt;Setter Property="SpinButtonPlacementMode" Value="Inline" /&gt;</w:t>
      </w:r>
    </w:p>
    <w:p>
      <w:pPr>
        <w:spacing w:before="0" w:after="0" w:line="240" w:lineRule="auto"/>
      </w:pPr>
      <w:r>
        <w:rPr>
          <w:rFonts w:ascii="Consolas" w:hAnsi="Consolas"/>
          <w:color w:val="000080"/>
          <w:sz w:val="16"/>
        </w:rPr>
        <w:t xml:space="preserve">                            &lt;Setter Property="SmallChange" Value="1" /&gt;</w:t>
      </w:r>
    </w:p>
    <w:p>
      <w:pPr>
        <w:spacing w:before="0" w:after="0" w:line="240" w:lineRule="auto"/>
      </w:pPr>
      <w:r>
        <w:rPr>
          <w:rFonts w:ascii="Consolas" w:hAnsi="Consolas"/>
          <w:color w:val="000080"/>
          <w:sz w:val="16"/>
        </w:rPr>
        <w:t xml:space="preserve">                            &lt;Setter Property="HorizontalAlignment" Value="Stretch" /&gt;</w:t>
      </w:r>
    </w:p>
    <w:p>
      <w:pPr>
        <w:spacing w:before="0" w:after="0" w:line="240" w:lineRule="auto"/>
      </w:pPr>
      <w:r>
        <w:rPr>
          <w:rFonts w:ascii="Consolas" w:hAnsi="Consolas"/>
          <w:color w:val="000080"/>
          <w:sz w:val="16"/>
        </w:rPr>
        <w:t xml:space="preserve">                            &lt;Setter Property="HorizontalContentAlignment" Value="Stretch" /&gt;</w:t>
      </w:r>
    </w:p>
    <w:p>
      <w:pPr>
        <w:spacing w:before="0" w:after="0" w:line="240" w:lineRule="auto"/>
      </w:pPr>
      <w:r>
        <w:rPr>
          <w:rFonts w:ascii="Consolas" w:hAnsi="Consolas"/>
          <w:color w:val="000080"/>
          <w:sz w:val="16"/>
        </w:rPr>
        <w:t xml:space="preserve">                            &lt;Setter Property="MaxWidth" Value="250" /&gt;</w:t>
      </w:r>
    </w:p>
    <w:p>
      <w:pPr>
        <w:spacing w:before="0" w:after="0" w:line="240" w:lineRule="auto"/>
      </w:pPr>
      <w:r>
        <w:rPr>
          <w:rFonts w:ascii="Consolas" w:hAnsi="Consolas"/>
          <w:color w:val="000080"/>
          <w:sz w:val="16"/>
        </w:rPr>
        <w:t xml:space="preserve">                            &lt;Setter Property="Margin" Value="0,0,0,16"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x:Name="ColumnSpace"</w:t>
      </w:r>
    </w:p>
    <w:p>
      <w:pPr>
        <w:spacing w:before="0" w:after="0" w:line="240" w:lineRule="auto"/>
      </w:pPr>
      <w:r>
        <w:rPr>
          <w:rFonts w:ascii="Consolas" w:hAnsi="Consolas"/>
          <w:sz w:val="16"/>
        </w:rPr>
        <w:t xml:space="preserve">                        AutomationProperties.Name="Space between columns"</w:t>
      </w:r>
    </w:p>
    <w:p>
      <w:pPr>
        <w:spacing w:before="0" w:after="0" w:line="240" w:lineRule="auto"/>
      </w:pPr>
      <w:r>
        <w:rPr>
          <w:rFonts w:ascii="Consolas" w:hAnsi="Consolas"/>
          <w:sz w:val="16"/>
        </w:rPr>
        <w:t xml:space="preserve">                        Header="Space between columns"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ValueChanged="NumberBox_ValueChanged"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x:Name="RowSpace"</w:t>
      </w:r>
    </w:p>
    <w:p>
      <w:pPr>
        <w:spacing w:before="0" w:after="0" w:line="240" w:lineRule="auto"/>
      </w:pPr>
      <w:r>
        <w:rPr>
          <w:rFonts w:ascii="Consolas" w:hAnsi="Consolas"/>
          <w:sz w:val="16"/>
        </w:rPr>
        <w:t xml:space="preserve">                        AutomationProperties.Name="Space between rows"</w:t>
      </w:r>
    </w:p>
    <w:p>
      <w:pPr>
        <w:spacing w:before="0" w:after="0" w:line="240" w:lineRule="auto"/>
      </w:pPr>
      <w:r>
        <w:rPr>
          <w:rFonts w:ascii="Consolas" w:hAnsi="Consolas"/>
          <w:sz w:val="16"/>
        </w:rPr>
        <w:t xml:space="preserve">                        Header="Space between rows"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ValueChanged="NumberBox_ValueChanged"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x:Name="WrapItemCount"</w:t>
      </w:r>
    </w:p>
    <w:p>
      <w:pPr>
        <w:spacing w:before="0" w:after="0" w:line="240" w:lineRule="auto"/>
      </w:pPr>
      <w:r>
        <w:rPr>
          <w:rFonts w:ascii="Consolas" w:hAnsi="Consolas"/>
          <w:sz w:val="16"/>
        </w:rPr>
        <w:t xml:space="preserve">                        AutomationProperties.Name="Maximum number of items before wrapping"</w:t>
      </w:r>
    </w:p>
    <w:p>
      <w:pPr>
        <w:spacing w:before="0" w:after="0" w:line="240" w:lineRule="auto"/>
      </w:pPr>
      <w:r>
        <w:rPr>
          <w:rFonts w:ascii="Consolas" w:hAnsi="Consolas"/>
          <w:sz w:val="16"/>
        </w:rPr>
        <w:t xml:space="preserve">                        Header="Maximum number of items before wrapping"</w:t>
      </w:r>
    </w:p>
    <w:p>
      <w:pPr>
        <w:spacing w:before="0" w:after="0" w:line="240" w:lineRule="auto"/>
      </w:pPr>
      <w:r>
        <w:rPr>
          <w:rFonts w:ascii="Consolas" w:hAnsi="Consolas"/>
          <w:sz w:val="16"/>
        </w:rPr>
        <w:t xml:space="preserve">                        Maximum="8"</w:t>
      </w:r>
    </w:p>
    <w:p>
      <w:pPr>
        <w:spacing w:before="0" w:after="0" w:line="240" w:lineRule="auto"/>
      </w:pPr>
      <w:r>
        <w:rPr>
          <w:rFonts w:ascii="Consolas" w:hAnsi="Consolas"/>
          <w:sz w:val="16"/>
        </w:rPr>
        <w:t xml:space="preserve">                        Minimum="1"</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ValueChanged="NumberBox_ValueChanged"</w:t>
      </w:r>
    </w:p>
    <w:p>
      <w:pPr>
        <w:spacing w:before="0" w:after="0" w:line="240" w:lineRule="auto"/>
      </w:pPr>
      <w:r>
        <w:rPr>
          <w:rFonts w:ascii="Consolas" w:hAnsi="Consolas"/>
          <w:sz w:val="16"/>
        </w:rPr>
        <w:t xml:space="preserve">                        Value="3"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 The GridView used for this example is shown below. Setter properties are used to customize </w:t>
      </w:r>
    </w:p>
    <w:p>
      <w:pPr>
        <w:spacing w:before="0" w:after="0" w:line="240" w:lineRule="auto"/>
      </w:pPr>
      <w:r>
        <w:rPr>
          <w:rFonts w:ascii="Consolas" w:hAnsi="Consolas"/>
          <w:sz w:val="16"/>
        </w:rPr>
        <w:t>some parts of the GridViewItems (i.e. the margins). --&amp;gt;</w:t>
      </w:r>
    </w:p>
    <w:p>
      <w:pPr>
        <w:spacing w:before="0" w:after="0" w:line="240" w:lineRule="auto"/>
      </w:pPr>
      <w:r>
        <w:rPr>
          <w:rFonts w:ascii="Consolas" w:hAnsi="Consolas"/>
          <w:sz w:val="16"/>
        </w:rPr>
        <w:t>&amp;lt;GridView</w:t>
      </w:r>
    </w:p>
    <w:p>
      <w:pPr>
        <w:spacing w:before="0" w:after="0" w:line="240" w:lineRule="auto"/>
      </w:pPr>
      <w:r>
        <w:rPr>
          <w:rFonts w:ascii="Consolas" w:hAnsi="Consolas"/>
          <w:sz w:val="16"/>
        </w:rPr>
        <w:t xml:space="preserve">    x:Name="StyledGrid"</w:t>
      </w:r>
    </w:p>
    <w:p>
      <w:pPr>
        <w:spacing w:before="0" w:after="0" w:line="240" w:lineRule="auto"/>
      </w:pPr>
      <w:r>
        <w:rPr>
          <w:rFonts w:ascii="Consolas" w:hAnsi="Consolas"/>
          <w:sz w:val="16"/>
        </w:rPr>
        <w:t xml:space="preserve">    ItemTemplate="{StaticResource ImageOverlayTemplate}"&amp;gt;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&amp;lt;GridView.ItemContainerStyle&amp;gt;</w:t>
      </w:r>
    </w:p>
    <w:p>
      <w:pPr>
        <w:spacing w:before="0" w:after="0" w:line="240" w:lineRule="auto"/>
      </w:pPr>
      <w:r>
        <w:rPr>
          <w:rFonts w:ascii="Consolas" w:hAnsi="Consolas"/>
          <w:sz w:val="16"/>
        </w:rPr>
        <w:t xml:space="preserve">        &amp;lt;Style TargetType="GridViewItem" BasedOn="{StaticResource DefaultGridViewItemStyle}"&amp;gt;</w:t>
      </w:r>
    </w:p>
    <w:p>
      <w:pPr>
        <w:spacing w:before="0" w:after="0" w:line="240" w:lineRule="auto"/>
      </w:pPr>
      <w:r>
        <w:rPr>
          <w:rFonts w:ascii="Consolas" w:hAnsi="Consolas"/>
          <w:sz w:val="16"/>
        </w:rPr>
        <w:t xml:space="preserve">            &amp;lt;Setter Property="Margin" Value="$(ColMargin), $(RowMargin), $(ColMargin), $(RowMargin)"/&amp;gt;</w:t>
      </w:r>
    </w:p>
    <w:p>
      <w:pPr>
        <w:spacing w:before="0" w:after="0" w:line="240" w:lineRule="auto"/>
      </w:pPr>
      <w:r>
        <w:rPr>
          <w:rFonts w:ascii="Consolas" w:hAnsi="Consolas"/>
          <w:sz w:val="16"/>
        </w:rPr>
        <w:t xml:space="preserve">        &amp;lt;/Style&amp;gt;</w:t>
      </w:r>
    </w:p>
    <w:p>
      <w:pPr>
        <w:spacing w:before="0" w:after="0" w:line="240" w:lineRule="auto"/>
      </w:pPr>
      <w:r>
        <w:rPr>
          <w:rFonts w:ascii="Consolas" w:hAnsi="Consolas"/>
          <w:sz w:val="16"/>
        </w:rPr>
        <w:t xml:space="preserve">    &amp;lt;/GridView.ItemContainerStyle&amp;gt;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 An extra property also needs to be added to the GridView's ItemsWrapGrid. </w:t>
      </w:r>
    </w:p>
    <w:p>
      <w:pPr>
        <w:spacing w:before="0" w:after="0" w:line="240" w:lineRule="auto"/>
      </w:pPr>
      <w:r>
        <w:rPr>
          <w:rFonts w:ascii="Consolas" w:hAnsi="Consolas"/>
          <w:sz w:val="16"/>
        </w:rPr>
        <w:t xml:space="preserve">    The following sets the maximum # of items to show before wrapping.--&amp;gt;</w:t>
      </w:r>
    </w:p>
    <w:p>
      <w:pPr>
        <w:spacing w:before="0" w:after="0" w:line="240" w:lineRule="auto"/>
      </w:pPr>
      <w:r>
        <w:rPr>
          <w:rFonts w:ascii="Consolas" w:hAnsi="Consolas"/>
          <w:sz w:val="16"/>
        </w:rPr>
        <w:t xml:space="preserve">    &amp;lt;GridView.ItemsPanel&amp;gt;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&amp;lt;ItemsWrapGrid x:Name="MaxItemsWrapGrid" </w:t>
      </w:r>
    </w:p>
    <w:p>
      <w:pPr>
        <w:spacing w:before="0" w:after="0" w:line="240" w:lineRule="auto"/>
      </w:pPr>
      <w:r>
        <w:rPr>
          <w:rFonts w:ascii="Consolas" w:hAnsi="Consolas"/>
          <w:sz w:val="16"/>
        </w:rPr>
        <w:t xml:space="preserve">                           MaximumRowsOrColumns="$(MaxItems)" </w:t>
      </w:r>
    </w:p>
    <w:p>
      <w:pPr>
        <w:spacing w:before="0" w:after="0" w:line="240" w:lineRule="auto"/>
      </w:pPr>
      <w:r>
        <w:rPr>
          <w:rFonts w:ascii="Consolas" w:hAnsi="Consolas"/>
          <w:sz w:val="16"/>
        </w:rPr>
        <w:t xml:space="preserve">                           Orientation="Horizontal"/&amp;gt;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&amp;lt;/GridView.ItemsPanel&amp;gt;                  </w:t>
      </w:r>
    </w:p>
    <w:p>
      <w:pPr>
        <w:spacing w:before="0" w:after="0" w:line="240" w:lineRule="auto"/>
      </w:pPr>
      <w:r>
        <w:rPr>
          <w:rFonts w:ascii="Consolas" w:hAnsi="Consolas"/>
          <w:sz w:val="16"/>
        </w:rPr>
        <w:t xml:space="preserve">&amp;lt;/GridView&amp;gt;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In this example, the GridView's ItemTemplate property is bound to a data template (shown below)</w:t>
      </w:r>
    </w:p>
    <w:p>
      <w:pPr>
        <w:spacing w:before="0" w:after="0" w:line="240" w:lineRule="auto"/>
      </w:pPr>
      <w:r>
        <w:rPr>
          <w:rFonts w:ascii="Consolas" w:hAnsi="Consolas"/>
          <w:sz w:val="16"/>
        </w:rPr>
        <w:t xml:space="preserve">called ImageOverlayTemplate, defined in the Page.Resources section of the XAML file.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The data template is defined to display a CustomDataObject object (same type as in above sample). --&amp;gt;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&amp;lt;DataTemplate x:Name="ImageOverlayTemplate" x:DataType="local:CustomDataObject"&amp;gt;</w:t>
      </w:r>
    </w:p>
    <w:p>
      <w:pPr>
        <w:spacing w:before="0" w:after="0" w:line="240" w:lineRule="auto"/>
      </w:pPr>
      <w:r>
        <w:rPr>
          <w:rFonts w:ascii="Consolas" w:hAnsi="Consolas"/>
          <w:sz w:val="16"/>
        </w:rPr>
        <w:t xml:space="preserve">    &amp;lt;Grid Width="100"&amp;gt;</w:t>
      </w:r>
    </w:p>
    <w:p>
      <w:pPr>
        <w:spacing w:before="0" w:after="0" w:line="240" w:lineRule="auto"/>
      </w:pPr>
      <w:r>
        <w:rPr>
          <w:rFonts w:ascii="Consolas" w:hAnsi="Consolas"/>
          <w:sz w:val="16"/>
        </w:rPr>
        <w:t xml:space="preserve">        &amp;lt;Image Source="{x:Bind ImageLocation}" Stretch="UniformToFill"/&amp;gt;</w:t>
      </w:r>
    </w:p>
    <w:p>
      <w:pPr>
        <w:spacing w:before="0" w:after="0" w:line="240" w:lineRule="auto"/>
      </w:pPr>
      <w:r>
        <w:rPr>
          <w:rFonts w:ascii="Consolas" w:hAnsi="Consolas"/>
          <w:sz w:val="16"/>
        </w:rPr>
        <w:t xml:space="preserve">        &amp;lt;StackPanel Orientation="Vertical" Height="40" VerticalAlignment="Bottom" Padding="5,1,5,1" </w:t>
      </w:r>
    </w:p>
    <w:p>
      <w:pPr>
        <w:spacing w:before="0" w:after="0" w:line="240" w:lineRule="auto"/>
      </w:pPr>
      <w:r>
        <w:rPr>
          <w:rFonts w:ascii="Consolas" w:hAnsi="Consolas"/>
          <w:sz w:val="16"/>
        </w:rPr>
        <w:t xml:space="preserve">                    Background="LightGray" Opacity=".75"&amp;gt;</w:t>
      </w:r>
    </w:p>
    <w:p>
      <w:pPr>
        <w:spacing w:before="0" w:after="0" w:line="240" w:lineRule="auto"/>
      </w:pPr>
      <w:r>
        <w:rPr>
          <w:rFonts w:ascii="Consolas" w:hAnsi="Consolas"/>
          <w:sz w:val="16"/>
        </w:rPr>
        <w:t xml:space="preserve">            &amp;lt;TextBlock Text="{x:Bind Title}"/&amp;gt;</w:t>
      </w:r>
    </w:p>
    <w:p>
      <w:pPr>
        <w:spacing w:before="0" w:after="0" w:line="240" w:lineRule="auto"/>
      </w:pPr>
      <w:r>
        <w:rPr>
          <w:rFonts w:ascii="Consolas" w:hAnsi="Consolas"/>
          <w:sz w:val="16"/>
        </w:rPr>
        <w:t xml:space="preserve">            &amp;lt;StackPanel Orientation="Horizontal"&amp;gt;</w:t>
      </w:r>
    </w:p>
    <w:p>
      <w:pPr>
        <w:spacing w:before="0" w:after="0" w:line="240" w:lineRule="auto"/>
      </w:pPr>
      <w:r>
        <w:rPr>
          <w:rFonts w:ascii="Consolas" w:hAnsi="Consolas"/>
          <w:sz w:val="16"/>
        </w:rPr>
        <w:t xml:space="preserve">                &amp;lt;TextBlock Text="{x:Bind Likes}" Style="{ThemeResource CaptionTextBlockStyle}" </w:t>
      </w:r>
    </w:p>
    <w:p>
      <w:pPr>
        <w:spacing w:before="0" w:after="0" w:line="240" w:lineRule="auto"/>
      </w:pPr>
      <w:r>
        <w:rPr>
          <w:rFonts w:ascii="Consolas" w:hAnsi="Consolas"/>
          <w:sz w:val="16"/>
        </w:rPr>
        <w:t xml:space="preserve">                           Foreground="{ThemeResource SystemControlPageTextBaseMediumBrush}"/&amp;gt;</w:t>
      </w:r>
    </w:p>
    <w:p>
      <w:pPr>
        <w:spacing w:before="0" w:after="0" w:line="240" w:lineRule="auto"/>
      </w:pPr>
      <w:r>
        <w:rPr>
          <w:rFonts w:ascii="Consolas" w:hAnsi="Consolas"/>
          <w:sz w:val="16"/>
        </w:rPr>
        <w:t xml:space="preserve">                &amp;lt;TextBlock Text=" Likes" Style="{ThemeResource CaptionTextBlockStyle}" </w:t>
      </w:r>
    </w:p>
    <w:p>
      <w:pPr>
        <w:spacing w:before="0" w:after="0" w:line="240" w:lineRule="auto"/>
      </w:pPr>
      <w:r>
        <w:rPr>
          <w:rFonts w:ascii="Consolas" w:hAnsi="Consolas"/>
          <w:sz w:val="16"/>
        </w:rPr>
        <w:t xml:space="preserve">                           Foreground="{ThemeResource SystemControlPageTextBaseMediumBrush}"/&amp;gt;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&amp;lt;/DataTemplate&amp;gt;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Key="ColMargin" Value="{x:Bind ColumnSpace.Value, Mode=OneWay}" /&gt;</w:t>
      </w:r>
    </w:p>
    <w:p>
      <w:pPr>
        <w:spacing w:before="0" w:after="0" w:line="240" w:lineRule="auto"/>
      </w:pPr>
      <w:r>
        <w:rPr>
          <w:rFonts w:ascii="Consolas" w:hAnsi="Consolas"/>
          <w:color w:val="000080"/>
          <w:sz w:val="16"/>
        </w:rPr>
        <w:t xml:space="preserve">                &lt;controls:ControlExampleSubstitution Key="RowMargin" Value="{x:Bind RowSpace.Value, Mode=OneWay}" /&gt;</w:t>
      </w:r>
    </w:p>
    <w:p>
      <w:pPr>
        <w:spacing w:before="0" w:after="0" w:line="240" w:lineRule="auto"/>
      </w:pPr>
      <w:r>
        <w:rPr>
          <w:rFonts w:ascii="Consolas" w:hAnsi="Consolas"/>
          <w:color w:val="000080"/>
          <w:sz w:val="16"/>
        </w:rPr>
        <w:t xml:space="preserve">                &lt;controls:ControlExampleSubstitution Key="MaxItems" Value="{x:Bind WrapItemCount.Value,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HeaderText="Content inside of a GridView."&gt;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&lt;GridView</w:t>
      </w:r>
    </w:p>
    <w:p>
      <w:pPr>
        <w:spacing w:before="0" w:after="0" w:line="240" w:lineRule="auto"/>
      </w:pPr>
      <w:r>
        <w:rPr>
          <w:rFonts w:ascii="Consolas" w:hAnsi="Consolas"/>
          <w:sz w:val="16"/>
        </w:rPr>
        <w:t xml:space="preserve">                    x:Name="ContentGridView"</w:t>
      </w:r>
    </w:p>
    <w:p>
      <w:pPr>
        <w:spacing w:before="0" w:after="0" w:line="240" w:lineRule="auto"/>
      </w:pPr>
      <w:r>
        <w:rPr>
          <w:rFonts w:ascii="Consolas" w:hAnsi="Consolas"/>
          <w:sz w:val="16"/>
        </w:rPr>
        <w:t xml:space="preserve">                    AllowDrop="{x:Bind DropCheckBox.IsChecked.Value, Mode=OneWay}"</w:t>
      </w:r>
    </w:p>
    <w:p>
      <w:pPr>
        <w:spacing w:before="0" w:after="0" w:line="240" w:lineRule="auto"/>
      </w:pPr>
      <w:r>
        <w:rPr>
          <w:rFonts w:ascii="Consolas" w:hAnsi="Consolas"/>
          <w:sz w:val="16"/>
        </w:rPr>
        <w:t xml:space="preserve">                    CanDragItems="{x:Bind DragCheckBox.IsChecked.Value, Mode=OneWay}"</w:t>
      </w:r>
    </w:p>
    <w:p>
      <w:pPr>
        <w:spacing w:before="0" w:after="0" w:line="240" w:lineRule="auto"/>
      </w:pPr>
      <w:r>
        <w:rPr>
          <w:rFonts w:ascii="Consolas" w:hAnsi="Consolas"/>
          <w:sz w:val="16"/>
        </w:rPr>
        <w:t xml:space="preserve">                    CanReorderItems="{x:Bind ReorderCheckBox.IsChecked.Value, Mode=OneWay}"</w:t>
      </w:r>
    </w:p>
    <w:p>
      <w:pPr>
        <w:spacing w:before="0" w:after="0" w:line="240" w:lineRule="auto"/>
      </w:pPr>
      <w:r>
        <w:rPr>
          <w:rFonts w:ascii="Consolas" w:hAnsi="Consolas"/>
          <w:sz w:val="16"/>
        </w:rPr>
        <w:t xml:space="preserve">                    FlowDirection="LeftToRight"</w:t>
      </w:r>
    </w:p>
    <w:p>
      <w:pPr>
        <w:spacing w:before="0" w:after="0" w:line="240" w:lineRule="auto"/>
      </w:pPr>
      <w:r>
        <w:rPr>
          <w:rFonts w:ascii="Consolas" w:hAnsi="Consolas"/>
          <w:sz w:val="16"/>
        </w:rPr>
        <w:t xml:space="preserve">                    IsItemClickEnabled="{x:Bind ItemClickCheckBox.IsChecked.Value, Mode=OneWay}"</w:t>
      </w:r>
    </w:p>
    <w:p>
      <w:pPr>
        <w:spacing w:before="0" w:after="0" w:line="240" w:lineRule="auto"/>
      </w:pPr>
      <w:r>
        <w:rPr>
          <w:rFonts w:ascii="Consolas" w:hAnsi="Consolas"/>
          <w:sz w:val="16"/>
        </w:rPr>
        <w:t xml:space="preserve">                    ItemClick="ContentGridView_ItemClick"</w:t>
      </w:r>
    </w:p>
    <w:p>
      <w:pPr>
        <w:spacing w:before="0" w:after="0" w:line="240" w:lineRule="auto"/>
      </w:pPr>
      <w:r>
        <w:rPr>
          <w:rFonts w:ascii="Consolas" w:hAnsi="Consolas"/>
          <w:sz w:val="16"/>
        </w:rPr>
        <w:t xml:space="preserve">                    ItemTemplate="{StaticResource ImageTemplate}"</w:t>
      </w:r>
    </w:p>
    <w:p>
      <w:pPr>
        <w:spacing w:before="0" w:after="0" w:line="240" w:lineRule="auto"/>
      </w:pPr>
      <w:r>
        <w:rPr>
          <w:rFonts w:ascii="Consolas" w:hAnsi="Consolas"/>
          <w:sz w:val="16"/>
        </w:rPr>
        <w:t xml:space="preserve">                    SelectionChanged="ContentGridView_SelectionChanged"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Grid.Row="1"&gt;</w:t>
      </w:r>
    </w:p>
    <w:p>
      <w:pPr>
        <w:spacing w:before="0" w:after="0" w:line="240" w:lineRule="auto"/>
      </w:pPr>
      <w:r>
        <w:rPr>
          <w:rFonts w:ascii="Consolas" w:hAnsi="Consolas"/>
          <w:color w:val="000080"/>
          <w:sz w:val="16"/>
        </w:rPr>
        <w:t xml:space="preserve">                    &lt;TextBlock x:Name="ClickOutput" Style="{StaticResource OutputTextBlockStyle}" /&gt;</w:t>
      </w:r>
    </w:p>
    <w:p>
      <w:pPr>
        <w:spacing w:before="0" w:after="0" w:line="240" w:lineRule="auto"/>
      </w:pPr>
      <w:r>
        <w:rPr>
          <w:rFonts w:ascii="Consolas" w:hAnsi="Consolas"/>
          <w:color w:val="000080"/>
          <w:sz w:val="16"/>
        </w:rPr>
        <w:t xml:space="preserve">                    &lt;TextBlock x:Name="SelectionOutput"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x:Name="Control2"&gt;</w:t>
      </w:r>
    </w:p>
    <w:p>
      <w:pPr>
        <w:spacing w:before="0" w:after="0" w:line="240" w:lineRule="auto"/>
      </w:pPr>
      <w:r>
        <w:rPr>
          <w:rFonts w:ascii="Consolas" w:hAnsi="Consolas"/>
          <w:color w:val="000080"/>
          <w:sz w:val="16"/>
        </w:rPr>
        <w:t xml:space="preserve">                    &lt;RadioButtons Header="ItemTemplate"&gt;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Checked="ItemTemplate_Checked"</w:t>
      </w:r>
    </w:p>
    <w:p>
      <w:pPr>
        <w:spacing w:before="0" w:after="0" w:line="240" w:lineRule="auto"/>
      </w:pPr>
      <w:r>
        <w:rPr>
          <w:rFonts w:ascii="Consolas" w:hAnsi="Consolas"/>
          <w:sz w:val="16"/>
        </w:rPr>
        <w:t xml:space="preserve">                            Content="Image"</w:t>
      </w:r>
    </w:p>
    <w:p>
      <w:pPr>
        <w:spacing w:before="0" w:after="0" w:line="240" w:lineRule="auto"/>
      </w:pPr>
      <w:r>
        <w:rPr>
          <w:rFonts w:ascii="Consolas" w:hAnsi="Consolas"/>
          <w:sz w:val="16"/>
        </w:rPr>
        <w:t xml:space="preserve">                            GroupName="Template"</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Tag="ImageTemplate"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Checked="ItemTemplate_Checked"</w:t>
      </w:r>
    </w:p>
    <w:p>
      <w:pPr>
        <w:spacing w:before="0" w:after="0" w:line="240" w:lineRule="auto"/>
      </w:pPr>
      <w:r>
        <w:rPr>
          <w:rFonts w:ascii="Consolas" w:hAnsi="Consolas"/>
          <w:sz w:val="16"/>
        </w:rPr>
        <w:t xml:space="preserve">                            Content="Icon/Text"</w:t>
      </w:r>
    </w:p>
    <w:p>
      <w:pPr>
        <w:spacing w:before="0" w:after="0" w:line="240" w:lineRule="auto"/>
      </w:pPr>
      <w:r>
        <w:rPr>
          <w:rFonts w:ascii="Consolas" w:hAnsi="Consolas"/>
          <w:sz w:val="16"/>
        </w:rPr>
        <w:t xml:space="preserve">                            GroupName="Template"</w:t>
      </w:r>
    </w:p>
    <w:p>
      <w:pPr>
        <w:spacing w:before="0" w:after="0" w:line="240" w:lineRule="auto"/>
      </w:pPr>
      <w:r>
        <w:rPr>
          <w:rFonts w:ascii="Consolas" w:hAnsi="Consolas"/>
          <w:sz w:val="16"/>
        </w:rPr>
        <w:t xml:space="preserve">                            Tag="IconTextTemplate"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Checked="ItemTemplate_Checked"</w:t>
      </w:r>
    </w:p>
    <w:p>
      <w:pPr>
        <w:spacing w:before="0" w:after="0" w:line="240" w:lineRule="auto"/>
      </w:pPr>
      <w:r>
        <w:rPr>
          <w:rFonts w:ascii="Consolas" w:hAnsi="Consolas"/>
          <w:sz w:val="16"/>
        </w:rPr>
        <w:t xml:space="preserve">                            Content="Image/Text"</w:t>
      </w:r>
    </w:p>
    <w:p>
      <w:pPr>
        <w:spacing w:before="0" w:after="0" w:line="240" w:lineRule="auto"/>
      </w:pPr>
      <w:r>
        <w:rPr>
          <w:rFonts w:ascii="Consolas" w:hAnsi="Consolas"/>
          <w:sz w:val="16"/>
        </w:rPr>
        <w:t xml:space="preserve">                            GroupName="Template"</w:t>
      </w:r>
    </w:p>
    <w:p>
      <w:pPr>
        <w:spacing w:before="0" w:after="0" w:line="240" w:lineRule="auto"/>
      </w:pPr>
      <w:r>
        <w:rPr>
          <w:rFonts w:ascii="Consolas" w:hAnsi="Consolas"/>
          <w:sz w:val="16"/>
        </w:rPr>
        <w:t xml:space="preserve">                            Tag="ImageTextTemplate"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Checked="ItemTemplate_Checked"</w:t>
      </w:r>
    </w:p>
    <w:p>
      <w:pPr>
        <w:spacing w:before="0" w:after="0" w:line="240" w:lineRule="auto"/>
      </w:pPr>
      <w:r>
        <w:rPr>
          <w:rFonts w:ascii="Consolas" w:hAnsi="Consolas"/>
          <w:sz w:val="16"/>
        </w:rPr>
        <w:t xml:space="preserve">                            Content="Text"</w:t>
      </w:r>
    </w:p>
    <w:p>
      <w:pPr>
        <w:spacing w:before="0" w:after="0" w:line="240" w:lineRule="auto"/>
      </w:pPr>
      <w:r>
        <w:rPr>
          <w:rFonts w:ascii="Consolas" w:hAnsi="Consolas"/>
          <w:sz w:val="16"/>
        </w:rPr>
        <w:t xml:space="preserve">                            GroupName="Template"</w:t>
      </w:r>
    </w:p>
    <w:p>
      <w:pPr>
        <w:spacing w:before="0" w:after="0" w:line="240" w:lineRule="auto"/>
      </w:pPr>
      <w:r>
        <w:rPr>
          <w:rFonts w:ascii="Consolas" w:hAnsi="Consolas"/>
          <w:sz w:val="16"/>
        </w:rPr>
        <w:t xml:space="preserve">                            Tag="TextTemplate"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&lt;ToggleButton</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Click="FlowDirectionCheckBox_Click"</w:t>
      </w:r>
    </w:p>
    <w:p>
      <w:pPr>
        <w:spacing w:before="0" w:after="0" w:line="240" w:lineRule="auto"/>
      </w:pPr>
      <w:r>
        <w:rPr>
          <w:rFonts w:ascii="Consolas" w:hAnsi="Consolas"/>
          <w:sz w:val="16"/>
        </w:rPr>
        <w:t xml:space="preserve">                            Content="Reverse FlowDirection" /&gt;</w:t>
      </w:r>
    </w:p>
    <w:p>
      <w:pPr>
        <w:spacing w:before="0" w:after="0" w:line="240" w:lineRule="auto"/>
      </w:pPr>
      <w:r>
        <w:rPr>
          <w:rFonts w:ascii="Consolas" w:hAnsi="Consolas"/>
          <w:color w:val="000080"/>
          <w:sz w:val="16"/>
        </w:rPr>
        <w:t xml:space="preserve">                        &lt;TextBlock Margin="0,18,0,10" Text="GridView Properties"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MaxWidth="150"</w:t>
      </w:r>
    </w:p>
    <w:p>
      <w:pPr>
        <w:spacing w:before="0" w:after="0" w:line="240" w:lineRule="auto"/>
      </w:pPr>
      <w:r>
        <w:rPr>
          <w:rFonts w:ascii="Consolas" w:hAnsi="Consolas"/>
          <w:sz w:val="16"/>
        </w:rPr>
        <w:t xml:space="preserve">                            FontSize="13"</w:t>
      </w:r>
    </w:p>
    <w:p>
      <w:pPr>
        <w:spacing w:before="0" w:after="0" w:line="240" w:lineRule="auto"/>
      </w:pPr>
      <w:r>
        <w:rPr>
          <w:rFonts w:ascii="Consolas" w:hAnsi="Consolas"/>
          <w:sz w:val="16"/>
        </w:rPr>
        <w:t xml:space="preserve">                            TextWrapping="Wrap"&gt;</w:t>
      </w:r>
    </w:p>
    <w:p>
      <w:pPr>
        <w:spacing w:before="0" w:after="0" w:line="240" w:lineRule="auto"/>
      </w:pPr>
      <w:r>
        <w:rPr>
          <w:rFonts w:ascii="Consolas" w:hAnsi="Consolas"/>
          <w:sz w:val="16"/>
        </w:rPr>
        <w:t xml:space="preserve">                            In order to drag, drop, and reorder items within the GridView, make sure the last three boxes are checked below.&lt;LineBreak /&gt;&lt;/TextBlock&gt;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MaxWidth="150"</w:t>
      </w:r>
    </w:p>
    <w:p>
      <w:pPr>
        <w:spacing w:before="0" w:after="0" w:line="240" w:lineRule="auto"/>
      </w:pPr>
      <w:r>
        <w:rPr>
          <w:rFonts w:ascii="Consolas" w:hAnsi="Consolas"/>
          <w:sz w:val="16"/>
        </w:rPr>
        <w:t xml:space="preserve">                            FontSize="13"</w:t>
      </w:r>
    </w:p>
    <w:p>
      <w:pPr>
        <w:spacing w:before="0" w:after="0" w:line="240" w:lineRule="auto"/>
      </w:pPr>
      <w:r>
        <w:rPr>
          <w:rFonts w:ascii="Consolas" w:hAnsi="Consolas"/>
          <w:sz w:val="16"/>
        </w:rPr>
        <w:t xml:space="preserve">                            TextWrapping="Wrap"&gt;</w:t>
      </w:r>
    </w:p>
    <w:p>
      <w:pPr>
        <w:spacing w:before="0" w:after="0" w:line="240" w:lineRule="auto"/>
      </w:pPr>
      <w:r>
        <w:rPr>
          <w:rFonts w:ascii="Consolas" w:hAnsi="Consolas"/>
          <w:sz w:val="16"/>
        </w:rPr>
        <w:t xml:space="preserve">                            Turning on IsItemClickEnabled will allow the user to click on an item (and print output below the GridView), regardless of selection mode.&lt;LineBreak /&gt;&lt;/TextBlock&gt;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x:Name="ItemClickCheckBox"</w:t>
      </w:r>
    </w:p>
    <w:p>
      <w:pPr>
        <w:spacing w:before="0" w:after="0" w:line="240" w:lineRule="auto"/>
      </w:pPr>
      <w:r>
        <w:rPr>
          <w:rFonts w:ascii="Consolas" w:hAnsi="Consolas"/>
          <w:sz w:val="16"/>
        </w:rPr>
        <w:t xml:space="preserve">                            Click="ItemClickCheckBox_Click"</w:t>
      </w:r>
    </w:p>
    <w:p>
      <w:pPr>
        <w:spacing w:before="0" w:after="0" w:line="240" w:lineRule="auto"/>
      </w:pPr>
      <w:r>
        <w:rPr>
          <w:rFonts w:ascii="Consolas" w:hAnsi="Consolas"/>
          <w:sz w:val="16"/>
        </w:rPr>
        <w:t xml:space="preserve">                            Content="IsItemClickEnabled" /&gt;</w:t>
      </w:r>
    </w:p>
    <w:p>
      <w:pPr>
        <w:spacing w:before="0" w:after="0" w:line="240" w:lineRule="auto"/>
      </w:pPr>
      <w:r>
        <w:rPr>
          <w:rFonts w:ascii="Consolas" w:hAnsi="Consolas"/>
          <w:color w:val="000080"/>
          <w:sz w:val="16"/>
        </w:rPr>
        <w:t xml:space="preserve">                        &lt;CheckBox x:Name="DragCheckBox" Content="CanDragItems" /&gt;</w:t>
      </w:r>
    </w:p>
    <w:p>
      <w:pPr>
        <w:spacing w:before="0" w:after="0" w:line="240" w:lineRule="auto"/>
      </w:pPr>
      <w:r>
        <w:rPr>
          <w:rFonts w:ascii="Consolas" w:hAnsi="Consolas"/>
          <w:color w:val="000080"/>
          <w:sz w:val="16"/>
        </w:rPr>
        <w:t xml:space="preserve">                        &lt;CheckBox x:Name="ReorderCheckBox" Content="CanReorderItems" /&gt;</w:t>
      </w:r>
    </w:p>
    <w:p>
      <w:pPr>
        <w:spacing w:before="0" w:after="0" w:line="240" w:lineRule="auto"/>
      </w:pPr>
      <w:r>
        <w:rPr>
          <w:rFonts w:ascii="Consolas" w:hAnsi="Consolas"/>
          <w:color w:val="000080"/>
          <w:sz w:val="16"/>
        </w:rPr>
        <w:t xml:space="preserve">                        &lt;CheckBox x:Name="DropCheckBox" Content="AllowDrop"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Header="SelectionMode"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SelectionChanged="SelectionModeComboBox_SelectionChanged"&gt;</w:t>
      </w:r>
    </w:p>
    <w:p>
      <w:pPr>
        <w:spacing w:before="0" w:after="0" w:line="240" w:lineRule="auto"/>
      </w:pPr>
      <w:r>
        <w:rPr>
          <w:rFonts w:ascii="Consolas" w:hAnsi="Consolas"/>
          <w:color w:val="000080"/>
          <w:sz w:val="16"/>
        </w:rPr>
        <w:t xml:space="preserve">                            &lt;x:String&gt;None&lt;/x:String&gt;</w:t>
      </w:r>
    </w:p>
    <w:p>
      <w:pPr>
        <w:spacing w:before="0" w:after="0" w:line="240" w:lineRule="auto"/>
      </w:pPr>
      <w:r>
        <w:rPr>
          <w:rFonts w:ascii="Consolas" w:hAnsi="Consolas"/>
          <w:color w:val="000080"/>
          <w:sz w:val="16"/>
        </w:rPr>
        <w:t xml:space="preserve">                            &lt;x:String&gt;Single&lt;/x:String&gt;</w:t>
      </w:r>
    </w:p>
    <w:p>
      <w:pPr>
        <w:spacing w:before="0" w:after="0" w:line="240" w:lineRule="auto"/>
      </w:pPr>
      <w:r>
        <w:rPr>
          <w:rFonts w:ascii="Consolas" w:hAnsi="Consolas"/>
          <w:color w:val="000080"/>
          <w:sz w:val="16"/>
        </w:rPr>
        <w:t xml:space="preserve">                            &lt;x:String&gt;Multiple&lt;/x:String&gt;</w:t>
      </w:r>
    </w:p>
    <w:p>
      <w:pPr>
        <w:spacing w:before="0" w:after="0" w:line="240" w:lineRule="auto"/>
      </w:pPr>
      <w:r>
        <w:rPr>
          <w:rFonts w:ascii="Consolas" w:hAnsi="Consolas"/>
          <w:color w:val="000080"/>
          <w:sz w:val="16"/>
        </w:rPr>
        <w:t xml:space="preserve">                            &lt;x:String&gt;Extended&lt;/x:String&gt;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r>
    </w:p>
    <w:p>
      <w:pPr>
        <w:spacing w:before="0" w:after="0" w:line="240" w:lineRule="auto"/>
      </w:pPr>
      <w:r>
        <w:rPr>
          <w:rFonts w:ascii="Consolas" w:hAnsi="Consolas"/>
          <w:sz w:val="16"/>
        </w:rPr>
        <w:t>&amp;lt;!-- The GridView used for this sample is shown below, with all of the necessary added properties. --&amp;gt;</w:t>
      </w:r>
    </w:p>
    <w:p>
      <w:pPr>
        <w:spacing w:before="0" w:after="0" w:line="240" w:lineRule="auto"/>
      </w:pPr>
      <w:r>
        <w:rPr>
          <w:rFonts w:ascii="Consolas" w:hAnsi="Consolas"/>
          <w:sz w:val="16"/>
        </w:rPr>
        <w:t xml:space="preserve">&amp;lt;GridView </w:t>
      </w:r>
    </w:p>
    <w:p>
      <w:pPr>
        <w:spacing w:before="0" w:after="0" w:line="240" w:lineRule="auto"/>
      </w:pPr>
      <w:r>
        <w:rPr>
          <w:rFonts w:ascii="Consolas" w:hAnsi="Consolas"/>
          <w:sz w:val="16"/>
        </w:rPr>
        <w:t xml:space="preserve">    x:Name="ContentGridView"</w:t>
      </w:r>
    </w:p>
    <w:p>
      <w:pPr>
        <w:spacing w:before="0" w:after="0" w:line="240" w:lineRule="auto"/>
      </w:pPr>
      <w:r>
        <w:rPr>
          <w:rFonts w:ascii="Consolas" w:hAnsi="Consolas"/>
          <w:sz w:val="16"/>
        </w:rPr>
        <w:t xml:space="preserve">    ItemsSource="{x:Bind Items}"</w:t>
      </w:r>
    </w:p>
    <w:p>
      <w:pPr>
        <w:spacing w:before="0" w:after="0" w:line="240" w:lineRule="auto"/>
      </w:pPr>
      <w:r>
        <w:rPr>
          <w:rFonts w:ascii="Consolas" w:hAnsi="Consolas"/>
          <w:sz w:val="16"/>
        </w:rPr>
        <w:t xml:space="preserve">    ItemTemplate="{StaticResource $(ItemTemplate)}"</w:t>
      </w:r>
    </w:p>
    <w:p>
      <w:pPr>
        <w:spacing w:before="0" w:after="0" w:line="240" w:lineRule="auto"/>
      </w:pPr>
      <w:r>
        <w:rPr>
          <w:rFonts w:ascii="Consolas" w:hAnsi="Consolas"/>
          <w:sz w:val="16"/>
        </w:rPr>
        <w:t xml:space="preserve">    IsItemClickEnabled="$(IsItemClickEnabled)"</w:t>
      </w:r>
    </w:p>
    <w:p>
      <w:pPr>
        <w:spacing w:before="0" w:after="0" w:line="240" w:lineRule="auto"/>
      </w:pPr>
      <w:r>
        <w:rPr>
          <w:rFonts w:ascii="Consolas" w:hAnsi="Consolas"/>
          <w:sz w:val="16"/>
        </w:rPr>
        <w:t xml:space="preserve">    CanDragItems="$(CanDragItems)"</w:t>
      </w:r>
    </w:p>
    <w:p>
      <w:pPr>
        <w:spacing w:before="0" w:after="0" w:line="240" w:lineRule="auto"/>
      </w:pPr>
      <w:r>
        <w:rPr>
          <w:rFonts w:ascii="Consolas" w:hAnsi="Consolas"/>
          <w:sz w:val="16"/>
        </w:rPr>
        <w:t xml:space="preserve">    AllowDrop="$(CanDropItems)"</w:t>
      </w:r>
    </w:p>
    <w:p>
      <w:pPr>
        <w:spacing w:before="0" w:after="0" w:line="240" w:lineRule="auto"/>
      </w:pPr>
      <w:r>
        <w:rPr>
          <w:rFonts w:ascii="Consolas" w:hAnsi="Consolas"/>
          <w:sz w:val="16"/>
        </w:rPr>
        <w:t xml:space="preserve">    CanReorderItems="$(CanReorderItems)"</w:t>
      </w:r>
    </w:p>
    <w:p>
      <w:pPr>
        <w:spacing w:before="0" w:after="0" w:line="240" w:lineRule="auto"/>
      </w:pPr>
      <w:r>
        <w:rPr>
          <w:rFonts w:ascii="Consolas" w:hAnsi="Consolas"/>
          <w:sz w:val="16"/>
        </w:rPr>
        <w:t xml:space="preserve">    SelectionMode="$(SelectionMode)"</w:t>
      </w:r>
    </w:p>
    <w:p>
      <w:pPr>
        <w:spacing w:before="0" w:after="0" w:line="240" w:lineRule="auto"/>
      </w:pPr>
      <w:r>
        <w:rPr>
          <w:rFonts w:ascii="Consolas" w:hAnsi="Consolas"/>
          <w:sz w:val="16"/>
        </w:rPr>
        <w:t xml:space="preserve">    SelectionChanged="ContentGridView_SelectionChanged"</w:t>
      </w:r>
    </w:p>
    <w:p>
      <w:pPr>
        <w:spacing w:before="0" w:after="0" w:line="240" w:lineRule="auto"/>
      </w:pPr>
      <w:r>
        <w:rPr>
          <w:rFonts w:ascii="Consolas" w:hAnsi="Consolas"/>
          <w:sz w:val="16"/>
        </w:rPr>
        <w:t xml:space="preserve">    ItemClick="ContentGridView_ItemClick" </w:t>
      </w:r>
    </w:p>
    <w:p>
      <w:pPr>
        <w:spacing w:before="0" w:after="0" w:line="240" w:lineRule="auto"/>
      </w:pPr>
      <w:r>
        <w:rPr>
          <w:rFonts w:ascii="Consolas" w:hAnsi="Consolas"/>
          <w:sz w:val="16"/>
        </w:rPr>
        <w:t xml:space="preserve">    FlowDirection="$(FlowDirection)"/&amp;gt;</w:t>
      </w:r>
    </w:p>
    <w:p>
      <w:pPr>
        <w:spacing w:before="0" w:after="0" w:line="240" w:lineRule="auto"/>
      </w:pPr>
      <w:r>
        <w:rPr>
          <w:rFonts w:ascii="Consolas" w:hAnsi="Consolas"/>
          <w:sz w:val="16"/>
        </w:rPr>
      </w:r>
    </w:p>
    <w:p>
      <w:pPr>
        <w:spacing w:before="0" w:after="0" w:line="240" w:lineRule="auto"/>
      </w:pPr>
      <w:r>
        <w:rPr>
          <w:rFonts w:ascii="Consolas" w:hAnsi="Consolas"/>
          <w:sz w:val="16"/>
        </w:rPr>
        <w:t>&amp;lt;!-- ContentGridView_SelectionChanged and ContentGridView_ItemClick are functions defined in the code-behind</w:t>
      </w:r>
    </w:p>
    <w:p>
      <w:pPr>
        <w:spacing w:before="0" w:after="0" w:line="240" w:lineRule="auto"/>
      </w:pPr>
      <w:r>
        <w:rPr>
          <w:rFonts w:ascii="Consolas" w:hAnsi="Consolas"/>
          <w:sz w:val="16"/>
        </w:rPr>
        <w:t>to handle the events of when a selection changes on the GridView and when an item is clicked. --&amp;gt;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The data template bound to this GridView's ItemTemplate property is based on which one you</w:t>
      </w:r>
    </w:p>
    <w:p>
      <w:pPr>
        <w:spacing w:before="0" w:after="0" w:line="240" w:lineRule="auto"/>
      </w:pPr>
      <w:r>
        <w:rPr>
          <w:rFonts w:ascii="Consolas" w:hAnsi="Consolas"/>
          <w:sz w:val="16"/>
        </w:rPr>
        <w:t>select from the options on the right. The currently selected DataTemplate is: --&amp;gt;</w:t>
      </w:r>
    </w:p>
    <w:p>
      <w:pPr>
        <w:spacing w:before="0" w:after="0" w:line="240" w:lineRule="auto"/>
      </w:pPr>
      <w:r>
        <w:rPr>
          <w:rFonts w:ascii="Consolas" w:hAnsi="Consolas"/>
          <w:sz w:val="16"/>
        </w:rPr>
      </w:r>
    </w:p>
    <w:p>
      <w:pPr>
        <w:spacing w:before="0" w:after="0" w:line="240" w:lineRule="auto"/>
      </w:pPr>
      <w:r>
        <w:rPr>
          <w:rFonts w:ascii="Consolas" w:hAnsi="Consolas"/>
          <w:sz w:val="16"/>
        </w:rPr>
        <w:t>$(DisplayDT)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Key="ItemTemplate"</w:t>
      </w:r>
    </w:p>
    <w:p>
      <w:pPr>
        <w:spacing w:before="0" w:after="0" w:line="240" w:lineRule="auto"/>
      </w:pPr>
      <w:r>
        <w:rPr>
          <w:rFonts w:ascii="Consolas" w:hAnsi="Consolas"/>
          <w:sz w:val="16"/>
        </w:rPr>
        <w:t xml:space="preserve">                    x:Name="itemTemplate"</w:t>
      </w:r>
    </w:p>
    <w:p>
      <w:pPr>
        <w:spacing w:before="0" w:after="0" w:line="240" w:lineRule="auto"/>
      </w:pPr>
      <w:r>
        <w:rPr>
          <w:rFonts w:ascii="Consolas" w:hAnsi="Consolas"/>
          <w:sz w:val="16"/>
        </w:rPr>
        <w:t xml:space="preserve">                    Value="ImageTemplate" /&gt;</w:t>
      </w:r>
    </w:p>
    <w:p>
      <w:pPr>
        <w:spacing w:before="0" w:after="0" w:line="240" w:lineRule="auto"/>
      </w:pPr>
      <w:r>
        <w:rPr>
          <w:rFonts w:ascii="Consolas" w:hAnsi="Consolas"/>
          <w:color w:val="000080"/>
          <w:sz w:val="16"/>
        </w:rPr>
        <w:t xml:space="preserve">                &lt;controls:ControlExampleSubstitution Key="IsItemClickEnabled" Value="{x:Bind ContentGridView.IsItemClickEnabled, Mode=OneWay}" /&gt;</w:t>
      </w:r>
    </w:p>
    <w:p>
      <w:pPr>
        <w:spacing w:before="0" w:after="0" w:line="240" w:lineRule="auto"/>
      </w:pPr>
      <w:r>
        <w:rPr>
          <w:rFonts w:ascii="Consolas" w:hAnsi="Consolas"/>
          <w:color w:val="000080"/>
          <w:sz w:val="16"/>
        </w:rPr>
        <w:t xml:space="preserve">                &lt;controls:ControlExampleSubstitution Key="CanDragItems" Value="{x:Bind ContentGridView.CanDragItems, Mode=OneWay}" /&gt;</w:t>
      </w:r>
    </w:p>
    <w:p>
      <w:pPr>
        <w:spacing w:before="0" w:after="0" w:line="240" w:lineRule="auto"/>
      </w:pPr>
      <w:r>
        <w:rPr>
          <w:rFonts w:ascii="Consolas" w:hAnsi="Consolas"/>
          <w:color w:val="000080"/>
          <w:sz w:val="16"/>
        </w:rPr>
        <w:t xml:space="preserve">                &lt;controls:ControlExampleSubstitution Key="CanDropItems" Value="{x:Bind ContentGridView.AllowDrop, Mode=OneWay}" /&gt;</w:t>
      </w:r>
    </w:p>
    <w:p>
      <w:pPr>
        <w:spacing w:before="0" w:after="0" w:line="240" w:lineRule="auto"/>
      </w:pPr>
      <w:r>
        <w:rPr>
          <w:rFonts w:ascii="Consolas" w:hAnsi="Consolas"/>
          <w:color w:val="000080"/>
          <w:sz w:val="16"/>
        </w:rPr>
        <w:t xml:space="preserve">                &lt;controls:ControlExampleSubstitution Key="CanReorderItems" Value="{x:Bind ContentGridView.CanReorderItems, Mode=OneWay}" /&gt;</w:t>
      </w:r>
    </w:p>
    <w:p>
      <w:pPr>
        <w:spacing w:before="0" w:after="0" w:line="240" w:lineRule="auto"/>
      </w:pPr>
      <w:r>
        <w:rPr>
          <w:rFonts w:ascii="Consolas" w:hAnsi="Consolas"/>
          <w:color w:val="000080"/>
          <w:sz w:val="16"/>
        </w:rPr>
        <w:t xml:space="preserve">                &lt;controls:ControlExampleSubstitution Key="SelectionMode" Value="{x:Bind ContentGridView.SelectionMode, Mode=OneWay}" /&gt;</w:t>
      </w:r>
    </w:p>
    <w:p>
      <w:pPr>
        <w:spacing w:before="0" w:after="0" w:line="240" w:lineRule="auto"/>
      </w:pPr>
      <w:r>
        <w:rPr>
          <w:rFonts w:ascii="Consolas" w:hAnsi="Consolas"/>
          <w:color w:val="000080"/>
          <w:sz w:val="16"/>
        </w:rPr>
        <w:t xml:space="preserve">                &lt;controls:ControlExampleSubstitution Key="FlowDirection" Value="{x:Bind ContentGridView.FlowDirection, Mode=OneWay}" /&gt;</w:t>
      </w:r>
    </w:p>
    <w:p>
      <w:pPr>
        <w:spacing w:before="0" w:after="0" w:line="240" w:lineRule="auto"/>
      </w:pPr>
      <w:r>
        <w:rPr>
          <w:rFonts w:ascii="Consolas" w:hAnsi="Consolas"/>
          <w:color w:val="000080"/>
          <w:sz w:val="16"/>
        </w:rPr>
        <w:t xml:space="preserve">                &lt;controls:ControlExampleSubstitution Key="DisplayDT" x:Name="DisplayDT"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GridViewPage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ItemsWrapGrid? StyledGridIWG;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GridViewPage()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this.DataContext = this;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base.OnNavigatedTo(e);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data objects and place them into an ObservableCollection</w:t>
      </w:r>
    </w:p>
    <w:p>
      <w:pPr>
        <w:spacing w:before="0" w:after="0" w:line="240" w:lineRule="auto"/>
      </w:pPr>
      <w:r>
        <w:rPr>
          <w:rFonts w:ascii="Consolas" w:hAnsi="Consolas"/>
          <w:sz w:val="16"/>
        </w:rPr>
        <w:t xml:space="preserve">        List&lt;CustomDataObject&gt; tempList = CustomDataObject.GetDataObjects();</w:t>
      </w:r>
    </w:p>
    <w:p>
      <w:pPr>
        <w:spacing w:before="0" w:after="0" w:line="240" w:lineRule="auto"/>
      </w:pPr>
      <w:r>
        <w:rPr>
          <w:rFonts w:ascii="Consolas" w:hAnsi="Consolas"/>
          <w:sz w:val="16"/>
        </w:rPr>
        <w:t xml:space="preserve">        ObservableCollection&lt;CustomDataObject&gt; Items = new ObservableCollection&lt;CustomDataObject&gt;(tempList);</w:t>
      </w:r>
    </w:p>
    <w:p>
      <w:pPr>
        <w:spacing w:before="0" w:after="0" w:line="240" w:lineRule="auto"/>
      </w:pPr>
      <w:r>
        <w:rPr>
          <w:rFonts w:ascii="Consolas" w:hAnsi="Consolas"/>
          <w:sz w:val="16"/>
        </w:rPr>
        <w:t xml:space="preserve">        ObservableCollection&lt;CustomDataObject&gt; Items2 = new ObservableCollection&lt;CustomDataObject&gt;(tempList);</w:t>
      </w:r>
    </w:p>
    <w:p>
      <w:pPr>
        <w:spacing w:before="0" w:after="0" w:line="240" w:lineRule="auto"/>
      </w:pPr>
      <w:r>
        <w:rPr>
          <w:rFonts w:ascii="Consolas" w:hAnsi="Consolas"/>
          <w:sz w:val="16"/>
        </w:rPr>
        <w:t xml:space="preserve">        BasicGridView.ItemsSource = Items2;</w:t>
      </w:r>
    </w:p>
    <w:p>
      <w:pPr>
        <w:spacing w:before="0" w:after="0" w:line="240" w:lineRule="auto"/>
      </w:pPr>
      <w:r>
        <w:rPr>
          <w:rFonts w:ascii="Consolas" w:hAnsi="Consolas"/>
          <w:sz w:val="16"/>
        </w:rPr>
        <w:t xml:space="preserve">        ContentGridView.ItemsSource = Items;</w:t>
      </w:r>
    </w:p>
    <w:p>
      <w:pPr>
        <w:spacing w:before="0" w:after="0" w:line="240" w:lineRule="auto"/>
      </w:pPr>
      <w:r>
        <w:rPr>
          <w:rFonts w:ascii="Consolas" w:hAnsi="Consolas"/>
          <w:sz w:val="16"/>
        </w:rPr>
        <w:t xml:space="preserve">        StyledGrid.ItemsSource = Items;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DisplayDT.Value = @"&lt;!-- ImageTemplate: --&gt;</w:t>
      </w:r>
    </w:p>
    <w:p>
      <w:pPr>
        <w:spacing w:before="0" w:after="0" w:line="240" w:lineRule="auto"/>
      </w:pPr>
      <w:r>
        <w:rPr>
          <w:rFonts w:ascii="Consolas" w:hAnsi="Consolas"/>
          <w:color w:val="000080"/>
          <w:sz w:val="16"/>
        </w:rPr>
        <w:t>&lt;DataTemplate x:Key='ImageTemplate' x:DataType='local: CustomDataObject'&gt;</w:t>
      </w:r>
    </w:p>
    <w:p>
      <w:pPr>
        <w:spacing w:before="0" w:after="0" w:line="240" w:lineRule="auto"/>
      </w:pPr>
      <w:r>
        <w:rPr>
          <w:rFonts w:ascii="Consolas" w:hAnsi="Consolas"/>
          <w:color w:val="000080"/>
          <w:sz w:val="16"/>
        </w:rPr>
        <w:t xml:space="preserve">    &lt;Image Stretch = 'UniformToFill' Source = '{x:Bind ImageLocation}' </w:t>
      </w:r>
    </w:p>
    <w:p>
      <w:pPr>
        <w:spacing w:before="0" w:after="0" w:line="240" w:lineRule="auto"/>
      </w:pPr>
      <w:r>
        <w:rPr>
          <w:rFonts w:ascii="Consolas" w:hAnsi="Consolas"/>
          <w:sz w:val="16"/>
        </w:rPr>
        <w:t xml:space="preserve">           AutomationProperties.Name = '{x:Bind Title}' Width = '190' Height = '130' </w:t>
      </w:r>
    </w:p>
    <w:p>
      <w:pPr>
        <w:spacing w:before="0" w:after="0" w:line="240" w:lineRule="auto"/>
      </w:pPr>
      <w:r>
        <w:rPr>
          <w:rFonts w:ascii="Consolas" w:hAnsi="Consolas"/>
          <w:sz w:val="16"/>
        </w:rPr>
        <w:t xml:space="preserve">           AutomationProperties.AccessibilityView = 'Raw'/&gt;</w:t>
      </w:r>
    </w:p>
    <w:p>
      <w:pPr>
        <w:spacing w:before="0" w:after="0" w:line="240" w:lineRule="auto"/>
      </w:pPr>
      <w:r>
        <w:rPr>
          <w:rFonts w:ascii="Consolas" w:hAnsi="Consolas"/>
          <w:color w:val="000080"/>
          <w:sz w:val="16"/>
        </w:rPr>
        <w:t>&lt;/DataTemplate&gt;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ItemTemplate_Checked(object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object? tag = (sender as FrameworkElement)?.Tag;</w:t>
      </w:r>
    </w:p>
    <w:p>
      <w:pPr>
        <w:spacing w:before="0" w:after="0" w:line="240" w:lineRule="auto"/>
      </w:pPr>
      <w:r>
        <w:rPr>
          <w:rFonts w:ascii="Consolas" w:hAnsi="Consolas"/>
          <w:sz w:val="16"/>
        </w:rPr>
        <w:t xml:space="preserve">        if (tag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template = tag.ToString();</w:t>
      </w:r>
    </w:p>
    <w:p>
      <w:pPr>
        <w:spacing w:before="0" w:after="0" w:line="240" w:lineRule="auto"/>
      </w:pPr>
      <w:r>
        <w:rPr>
          <w:rFonts w:ascii="Consolas" w:hAnsi="Consolas"/>
          <w:sz w:val="16"/>
        </w:rPr>
        <w:t xml:space="preserve">            ContentGridView.ItemTemplate = (DataTemplate)this.Resources[template];</w:t>
      </w:r>
    </w:p>
    <w:p>
      <w:pPr>
        <w:spacing w:before="0" w:after="0" w:line="240" w:lineRule="auto"/>
      </w:pPr>
      <w:r>
        <w:rPr>
          <w:rFonts w:ascii="Consolas" w:hAnsi="Consolas"/>
          <w:sz w:val="16"/>
        </w:rPr>
        <w:t xml:space="preserve">            itemTemplate.Value = 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(template == "ImageTemplate")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DisplayDT.Value = @"&lt;!-- ImageTemplate: --&gt;</w:t>
      </w:r>
    </w:p>
    <w:p>
      <w:pPr>
        <w:spacing w:before="0" w:after="0" w:line="240" w:lineRule="auto"/>
      </w:pPr>
      <w:r>
        <w:rPr>
          <w:rFonts w:ascii="Consolas" w:hAnsi="Consolas"/>
          <w:color w:val="000080"/>
          <w:sz w:val="16"/>
        </w:rPr>
        <w:t>&lt;DataTemplate x:Key='ImageTemplate' x:DataType='local: CustomDataObject'&gt;</w:t>
      </w:r>
    </w:p>
    <w:p>
      <w:pPr>
        <w:spacing w:before="0" w:after="0" w:line="240" w:lineRule="auto"/>
      </w:pPr>
      <w:r>
        <w:rPr>
          <w:rFonts w:ascii="Consolas" w:hAnsi="Consolas"/>
          <w:color w:val="000080"/>
          <w:sz w:val="16"/>
        </w:rPr>
        <w:t xml:space="preserve">    &lt;Image Stretch = 'UniformToFill' Source = '{x:Bind ImageLocation}' </w:t>
      </w:r>
    </w:p>
    <w:p>
      <w:pPr>
        <w:spacing w:before="0" w:after="0" w:line="240" w:lineRule="auto"/>
      </w:pPr>
      <w:r>
        <w:rPr>
          <w:rFonts w:ascii="Consolas" w:hAnsi="Consolas"/>
          <w:sz w:val="16"/>
        </w:rPr>
        <w:t xml:space="preserve">           AutomationProperties.Name = '{x:Bind Title}' Width = '190' Height = '130' </w:t>
      </w:r>
    </w:p>
    <w:p>
      <w:pPr>
        <w:spacing w:before="0" w:after="0" w:line="240" w:lineRule="auto"/>
      </w:pPr>
      <w:r>
        <w:rPr>
          <w:rFonts w:ascii="Consolas" w:hAnsi="Consolas"/>
          <w:sz w:val="16"/>
        </w:rPr>
        <w:t xml:space="preserve">           AutomationProperties.AccessibilityView = 'Raw'/&gt;</w:t>
      </w:r>
    </w:p>
    <w:p>
      <w:pPr>
        <w:spacing w:before="0" w:after="0" w:line="240" w:lineRule="auto"/>
      </w:pPr>
      <w:r>
        <w:rPr>
          <w:rFonts w:ascii="Consolas" w:hAnsi="Consolas"/>
          <w:color w:val="000080"/>
          <w:sz w:val="16"/>
        </w:rPr>
        <w:t>&lt;/DataTemplate&gt;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else if (template == "IconTextTemplate")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DisplayDT.Value = @"&lt;!-- IconTextTemplate: --&gt;</w:t>
      </w:r>
    </w:p>
    <w:p>
      <w:pPr>
        <w:spacing w:before="0" w:after="0" w:line="240" w:lineRule="auto"/>
      </w:pPr>
      <w:r>
        <w:rPr>
          <w:rFonts w:ascii="Consolas" w:hAnsi="Consolas"/>
          <w:color w:val="000080"/>
          <w:sz w:val="16"/>
        </w:rPr>
        <w:t>&lt;DataTemplate x:Key='IconTextTemplate' x:DataType='local:CustomDataObject'&gt;</w:t>
      </w:r>
    </w:p>
    <w:p>
      <w:pPr>
        <w:spacing w:before="0" w:after="0" w:line="240" w:lineRule="auto"/>
      </w:pPr>
      <w:r>
        <w:rPr>
          <w:rFonts w:ascii="Consolas" w:hAnsi="Consolas"/>
          <w:color w:val="000080"/>
          <w:sz w:val="16"/>
        </w:rPr>
        <w:t xml:space="preserve">    &lt;RelativePanel AutomationProperties.Name='{x:Bind Title}' Width='280' MinHeight='160'&gt;</w:t>
      </w:r>
    </w:p>
    <w:p>
      <w:pPr>
        <w:spacing w:before="0" w:after="0" w:line="240" w:lineRule="auto"/>
      </w:pPr>
      <w:r>
        <w:rPr>
          <w:rFonts w:ascii="Consolas" w:hAnsi="Consolas"/>
          <w:color w:val="000080"/>
          <w:sz w:val="16"/>
        </w:rPr>
        <w:t xml:space="preserve">        &lt;Image x:Name='image'</w:t>
      </w:r>
    </w:p>
    <w:p>
      <w:pPr>
        <w:spacing w:before="0" w:after="0" w:line="240" w:lineRule="auto"/>
      </w:pPr>
      <w:r>
        <w:rPr>
          <w:rFonts w:ascii="Consolas" w:hAnsi="Consolas"/>
          <w:sz w:val="16"/>
        </w:rPr>
        <w:t xml:space="preserve">               Width='18'</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RelativePanel.AlignLeftWithPanel='True'</w:t>
      </w:r>
    </w:p>
    <w:p>
      <w:pPr>
        <w:spacing w:before="0" w:after="0" w:line="240" w:lineRule="auto"/>
      </w:pPr>
      <w:r>
        <w:rPr>
          <w:rFonts w:ascii="Consolas" w:hAnsi="Consolas"/>
          <w:sz w:val="16"/>
        </w:rPr>
        <w:t xml:space="preserve">               RelativePanel.AlignTopWithPanel='True'</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&lt;TextBlock x:Name='title' Style='{StaticResource BaseTextBlockStyle}' Margin='8,0,0,0' </w:t>
      </w:r>
    </w:p>
    <w:p>
      <w:pPr>
        <w:spacing w:before="0" w:after="0" w:line="240" w:lineRule="auto"/>
      </w:pPr>
      <w:r>
        <w:rPr>
          <w:rFonts w:ascii="Consolas" w:hAnsi="Consolas"/>
          <w:sz w:val="16"/>
        </w:rPr>
        <w:t xml:space="preserve">                   Text='{x:Bind Title}' RelativePanel.RightOf='image' RelativePanel.AlignTopWithPanel='True'/&gt;</w:t>
      </w:r>
    </w:p>
    <w:p>
      <w:pPr>
        <w:spacing w:before="0" w:after="0" w:line="240" w:lineRule="auto"/>
      </w:pPr>
      <w:r>
        <w:rPr>
          <w:rFonts w:ascii="Consolas" w:hAnsi="Consolas"/>
          <w:color w:val="000080"/>
          <w:sz w:val="16"/>
        </w:rPr>
        <w:t xml:space="preserve">        &lt;TextBlock Text='{x:Bind Description}' Style='{StaticResource CaptionTextBlockStyle}' </w:t>
      </w:r>
    </w:p>
    <w:p>
      <w:pPr>
        <w:spacing w:before="0" w:after="0" w:line="240" w:lineRule="auto"/>
      </w:pPr>
      <w:r>
        <w:rPr>
          <w:rFonts w:ascii="Consolas" w:hAnsi="Consolas"/>
          <w:sz w:val="16"/>
        </w:rPr>
        <w:t xml:space="preserve">                   TextWrapping='Wrap' Margin='0,4,8,0' RelativePanel.Below='title' TextTrimming='WordEllipsis'/&gt;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else if (template == "ImageTextTemplate")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DisplayDT.Value = @"&lt;!-- ImageTextTemplate: --&gt;</w:t>
      </w:r>
    </w:p>
    <w:p>
      <w:pPr>
        <w:spacing w:before="0" w:after="0" w:line="240" w:lineRule="auto"/>
      </w:pPr>
      <w:r>
        <w:rPr>
          <w:rFonts w:ascii="Consolas" w:hAnsi="Consolas"/>
          <w:color w:val="000080"/>
          <w:sz w:val="16"/>
        </w:rPr>
        <w:t>&lt;DataTemplate x: Key = 'ImageTextTemplate' x: DataType = 'local:CustomDataObject'&gt;</w:t>
      </w:r>
    </w:p>
    <w:p>
      <w:pPr>
        <w:spacing w:before="0" w:after="0" w:line="240" w:lineRule="auto"/>
      </w:pPr>
      <w:r>
        <w:rPr>
          <w:rFonts w:ascii="Consolas" w:hAnsi="Consolas"/>
          <w:color w:val="000080"/>
          <w:sz w:val="16"/>
        </w:rPr>
        <w:t xml:space="preserve">    &lt;Grid AutomationProperties.Name = '{x:Bind Title}' Width = '280'&gt;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 'Auto'/&gt;</w:t>
      </w:r>
    </w:p>
    <w:p>
      <w:pPr>
        <w:spacing w:before="0" w:after="0" w:line="240" w:lineRule="auto"/>
      </w:pPr>
      <w:r>
        <w:rPr>
          <w:rFonts w:ascii="Consolas" w:hAnsi="Consolas"/>
          <w:color w:val="000080"/>
          <w:sz w:val="16"/>
        </w:rPr>
        <w:t xml:space="preserve">                &lt;ColumnDefinition Width =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&lt;Image Source = '{x:Bind ImageLocation}' Height = '100' Stretch = 'Fill' VerticalAlignment = 'Top'/&gt;</w:t>
      </w:r>
    </w:p>
    <w:p>
      <w:pPr>
        <w:spacing w:before="0" w:after="0" w:line="240" w:lineRule="auto"/>
      </w:pPr>
      <w:r>
        <w:rPr>
          <w:rFonts w:ascii="Consolas" w:hAnsi="Consolas"/>
          <w:color w:val="000080"/>
          <w:sz w:val="16"/>
        </w:rPr>
        <w:t xml:space="preserve">        &lt;StackPanel Grid.Column = '1' Margin = '8,0,0,8'&gt;</w:t>
      </w:r>
    </w:p>
    <w:p>
      <w:pPr>
        <w:spacing w:before="0" w:after="0" w:line="240" w:lineRule="auto"/>
      </w:pPr>
      <w:r>
        <w:rPr>
          <w:rFonts w:ascii="Consolas" w:hAnsi="Consolas"/>
          <w:color w:val="000080"/>
          <w:sz w:val="16"/>
        </w:rPr>
        <w:t xml:space="preserve">            &lt;TextBlock Text = '{x:Bind Title}' Style = '{ThemeResource SubtitleTextBlockStyle}' Margin = '0,0,0,8'/&gt;</w:t>
      </w:r>
    </w:p>
    <w:p>
      <w:pPr>
        <w:spacing w:before="0" w:after="0" w:line="240" w:lineRule="auto"/>
      </w:pPr>
      <w:r>
        <w:rPr>
          <w:rFonts w:ascii="Consolas" w:hAnsi="Consolas"/>
          <w:color w:val="000080"/>
          <w:sz w:val="16"/>
        </w:rPr>
        <w:t xml:space="preserve">            &lt;StackPanel Orientation = 'Horizontal'&gt;</w:t>
      </w:r>
    </w:p>
    <w:p>
      <w:pPr>
        <w:spacing w:before="0" w:after="0" w:line="240" w:lineRule="auto"/>
      </w:pPr>
      <w:r>
        <w:rPr>
          <w:rFonts w:ascii="Consolas" w:hAnsi="Consolas"/>
          <w:color w:val="000080"/>
          <w:sz w:val="16"/>
        </w:rPr>
        <w:t xml:space="preserve">                &lt;TextBlock Text = '{x:Bind Views}' Style = '{ThemeResource CaptionTextBlockStyle}'/&gt;</w:t>
      </w:r>
    </w:p>
    <w:p>
      <w:pPr>
        <w:spacing w:before="0" w:after="0" w:line="240" w:lineRule="auto"/>
      </w:pPr>
      <w:r>
        <w:rPr>
          <w:rFonts w:ascii="Consolas" w:hAnsi="Consolas"/>
          <w:color w:val="000080"/>
          <w:sz w:val="16"/>
        </w:rPr>
        <w:t xml:space="preserve">                    &lt;TextBlock Text = ' Views ' Style = '{ThemeResource CaptionTextBlockStyle}'/&gt;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Orientation = 'Horizontal'&gt;</w:t>
      </w:r>
    </w:p>
    <w:p>
      <w:pPr>
        <w:spacing w:before="0" w:after="0" w:line="240" w:lineRule="auto"/>
      </w:pPr>
      <w:r>
        <w:rPr>
          <w:rFonts w:ascii="Consolas" w:hAnsi="Consolas"/>
          <w:color w:val="000080"/>
          <w:sz w:val="16"/>
        </w:rPr>
        <w:t xml:space="preserve">                    &lt;TextBlock Text = '{x:Bind Likes}' Style = '{ThemeResource CaptionTextBlockStyle}'/&gt; </w:t>
      </w:r>
    </w:p>
    <w:p>
      <w:pPr>
        <w:spacing w:before="0" w:after="0" w:line="240" w:lineRule="auto"/>
      </w:pPr>
      <w:r>
        <w:rPr>
          <w:rFonts w:ascii="Consolas" w:hAnsi="Consolas"/>
          <w:color w:val="000080"/>
          <w:sz w:val="16"/>
        </w:rPr>
        <w:t xml:space="preserve">                    &lt;TextBlock Text = ' Likes' Style = '{ThemeResource CaptionTextBlockStyle}'/&gt;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DisplayDT.Value = @"&lt;!-- TextTemplate: --&gt;</w:t>
      </w:r>
    </w:p>
    <w:p>
      <w:pPr>
        <w:spacing w:before="0" w:after="0" w:line="240" w:lineRule="auto"/>
      </w:pPr>
      <w:r>
        <w:rPr>
          <w:rFonts w:ascii="Consolas" w:hAnsi="Consolas"/>
          <w:color w:val="000080"/>
          <w:sz w:val="16"/>
        </w:rPr>
        <w:t>&lt;DataTemplate x:Key='TextTemplate' x:DataType='local: CustomDataObject'&gt;</w:t>
      </w:r>
    </w:p>
    <w:p>
      <w:pPr>
        <w:spacing w:before="0" w:after="0" w:line="240" w:lineRule="auto"/>
      </w:pPr>
      <w:r>
        <w:rPr>
          <w:rFonts w:ascii="Consolas" w:hAnsi="Consolas"/>
          <w:color w:val="000080"/>
          <w:sz w:val="16"/>
        </w:rPr>
        <w:t xml:space="preserve">    &lt;StackPanel Width = '240' Orientation = 'Horizontal'&gt;</w:t>
      </w:r>
    </w:p>
    <w:p>
      <w:pPr>
        <w:spacing w:before="0" w:after="0" w:line="240" w:lineRule="auto"/>
      </w:pPr>
      <w:r>
        <w:rPr>
          <w:rFonts w:ascii="Consolas" w:hAnsi="Consolas"/>
          <w:color w:val="000080"/>
          <w:sz w:val="16"/>
        </w:rPr>
        <w:t xml:space="preserve">        &lt;TextBlock Style = '{StaticResource TitleTextBlockStyle}' Margin = '8,0,0,0' Text = '{x:Bind Title}'/&gt;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ContentGridView_SelectionChanged(object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GridView gridView)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SelectionOutput.Text = string.Format("You have selected {0} item(s).", gridView.SelectedItems.Count);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ContentGridView_ItemClick(object sender, ItemClickEventArgs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(e.ClickedItem is not CustomDataObject clickedItem)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ClickOutput.Text = "You clicked " + clickedItem.Title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BasicGridView_ItemClick(object sender, ItemClickEventArgs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(e.ClickedItem is not CustomDataObject clickedItem)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ClickOutput0.Text = "You clicked " + clickedItem.Title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ItemClickCheckBox_Click(object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ClickOutput.Text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FlowDirectionCheckBox_Click(object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(ContentGridView.FlowDirection == FlowDirection.LeftToRight)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ContentGridView.FlowDirection = FlowDirection.RightToLeft;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ContentGridView.FlowDirection = FlowDirection.LeftToRight;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SelectionModeComboBox_SelectionChanged(object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(ContentGridView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e.AddedItems[0].ToString();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"None":</w:t>
      </w:r>
    </w:p>
    <w:p>
      <w:pPr>
        <w:spacing w:before="0" w:after="0" w:line="240" w:lineRule="auto"/>
      </w:pPr>
      <w:r>
        <w:rPr>
          <w:rFonts w:ascii="Consolas" w:hAnsi="Consolas"/>
          <w:sz w:val="16"/>
        </w:rPr>
        <w:t xml:space="preserve">                    ContentGridView.SelectionMode = ListViewSelectionMode.None;</w:t>
      </w:r>
    </w:p>
    <w:p>
      <w:pPr>
        <w:spacing w:before="0" w:after="0" w:line="240" w:lineRule="auto"/>
      </w:pPr>
      <w:r>
        <w:rPr>
          <w:rFonts w:ascii="Consolas" w:hAnsi="Consolas"/>
          <w:sz w:val="16"/>
        </w:rPr>
        <w:t xml:space="preserve">                    SelectionOutput.Text = string.Empty;</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"Single":</w:t>
      </w:r>
    </w:p>
    <w:p>
      <w:pPr>
        <w:spacing w:before="0" w:after="0" w:line="240" w:lineRule="auto"/>
      </w:pPr>
      <w:r>
        <w:rPr>
          <w:rFonts w:ascii="Consolas" w:hAnsi="Consolas"/>
          <w:sz w:val="16"/>
        </w:rPr>
        <w:t xml:space="preserve">                    ContentGridView.SelectionMode = ListViewSelectionMode.Single;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"Multiple":</w:t>
      </w:r>
    </w:p>
    <w:p>
      <w:pPr>
        <w:spacing w:before="0" w:after="0" w:line="240" w:lineRule="auto"/>
      </w:pPr>
      <w:r>
        <w:rPr>
          <w:rFonts w:ascii="Consolas" w:hAnsi="Consolas"/>
          <w:sz w:val="16"/>
        </w:rPr>
        <w:t xml:space="preserve">                    ContentGridView.SelectionMode = ListViewSelectionMode.Multiple;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"Extended":</w:t>
      </w:r>
    </w:p>
    <w:p>
      <w:pPr>
        <w:spacing w:before="0" w:after="0" w:line="240" w:lineRule="auto"/>
      </w:pPr>
      <w:r>
        <w:rPr>
          <w:rFonts w:ascii="Consolas" w:hAnsi="Consolas"/>
          <w:sz w:val="16"/>
        </w:rPr>
        <w:t xml:space="preserve">                    ContentGridView.SelectionMode = ListViewSelectionMode.Extended;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StyledGrid_InitWrapGrid(object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ItemsWrapGrid itemsWrapGrid)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Update ItemsWrapGrid object created on page load by assigning it to StyledGrid's ItemWrapGrid</w:t>
      </w:r>
    </w:p>
    <w:p>
      <w:pPr>
        <w:spacing w:before="0" w:after="0" w:line="240" w:lineRule="auto"/>
      </w:pPr>
      <w:r>
        <w:rPr>
          <w:rFonts w:ascii="Consolas" w:hAnsi="Consolas"/>
          <w:sz w:val="16"/>
        </w:rPr>
        <w:t xml:space="preserve">        StyledGridIWG = itemsWrapGrid;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Now we can change StyledGrid's MaximumRowsorColumns property within its ItemsPanel&gt;ItemsPanelTemplate&gt;ItemsWrapGrid.</w:t>
      </w:r>
    </w:p>
    <w:p>
      <w:pPr>
        <w:spacing w:before="0" w:after="0" w:line="240" w:lineRule="auto"/>
      </w:pPr>
      <w:r>
        <w:rPr>
          <w:rFonts w:ascii="Consolas" w:hAnsi="Consolas"/>
          <w:sz w:val="16"/>
        </w:rPr>
        <w:t xml:space="preserve">        StyledGridIWG.MaximumRowsOrColumns =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NumberBox_ValueChanged(Microsoft.UI.Xaml.Controls.NumberBox sender, Microsoft.UI.Xaml.Controls.NumberBoxValueChangedEventArgs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(StyledGridIWG == null) { return;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Only update either max-row value or margins</w:t>
      </w:r>
    </w:p>
    <w:p>
      <w:pPr>
        <w:spacing w:before="0" w:after="0" w:line="240" w:lineRule="auto"/>
      </w:pPr>
      <w:r>
        <w:rPr>
          <w:rFonts w:ascii="Consolas" w:hAnsi="Consolas"/>
          <w:sz w:val="16"/>
        </w:rPr>
        <w:t xml:space="preserve">        if (sender == WrapItemCount)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StyledGridIWG.MaximumRowsOrColumns = (int)WrapItemCount.Value;</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int rowSpace = (int)RowSpace.Value;</w:t>
      </w:r>
    </w:p>
    <w:p>
      <w:pPr>
        <w:spacing w:before="0" w:after="0" w:line="240" w:lineRule="auto"/>
      </w:pPr>
      <w:r>
        <w:rPr>
          <w:rFonts w:ascii="Consolas" w:hAnsi="Consolas"/>
          <w:sz w:val="16"/>
        </w:rPr>
        <w:t xml:space="preserve">        int columnSpace = (int)ColumnSpace.Value;</w:t>
      </w:r>
    </w:p>
    <w:p>
      <w:pPr>
        <w:spacing w:before="0" w:after="0" w:line="240" w:lineRule="auto"/>
      </w:pPr>
      <w:r>
        <w:rPr>
          <w:rFonts w:ascii="Consolas" w:hAnsi="Consolas"/>
          <w:sz w:val="16"/>
        </w:rPr>
        <w:t xml:space="preserve">        for (int i = 0; i &lt; StyledGrid.Items.Count;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(StyledGrid.ContainerFromIndex(i) is not GridViewItem 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continue;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Thickness NewMargin = item.Margin;</w:t>
      </w:r>
    </w:p>
    <w:p>
      <w:pPr>
        <w:spacing w:before="0" w:after="0" w:line="240" w:lineRule="auto"/>
      </w:pPr>
      <w:r>
        <w:rPr>
          <w:rFonts w:ascii="Consolas" w:hAnsi="Consolas"/>
          <w:sz w:val="16"/>
        </w:rPr>
        <w:t xml:space="preserve">            NewMargin.Left = columnSpace;</w:t>
      </w:r>
    </w:p>
    <w:p>
      <w:pPr>
        <w:spacing w:before="0" w:after="0" w:line="240" w:lineRule="auto"/>
      </w:pPr>
      <w:r>
        <w:rPr>
          <w:rFonts w:ascii="Consolas" w:hAnsi="Consolas"/>
          <w:sz w:val="16"/>
        </w:rPr>
        <w:t xml:space="preserve">            NewMargin.Top = rowSpace;</w:t>
      </w:r>
    </w:p>
    <w:p>
      <w:pPr>
        <w:spacing w:before="0" w:after="0" w:line="240" w:lineRule="auto"/>
      </w:pPr>
      <w:r>
        <w:rPr>
          <w:rFonts w:ascii="Consolas" w:hAnsi="Consolas"/>
          <w:sz w:val="16"/>
        </w:rPr>
        <w:t xml:space="preserve">            NewMargin.Right = columnSpace;</w:t>
      </w:r>
    </w:p>
    <w:p>
      <w:pPr>
        <w:spacing w:before="0" w:after="0" w:line="240" w:lineRule="auto"/>
      </w:pPr>
      <w:r>
        <w:rPr>
          <w:rFonts w:ascii="Consolas" w:hAnsi="Consolas"/>
          <w:sz w:val="16"/>
        </w:rPr>
        <w:t xml:space="preserve">            NewMargin.Bottom = rowSpace;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item.Margin = NewMargin;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27. ItemsRepeater</w:t>
      </w:r>
    </w:p>
    <w:p>
      <w:r>
        <w:rPr>
          <w:b/>
          <w:sz w:val="20"/>
        </w:rPr>
        <w:t xml:space="preserve">简介: </w:t>
      </w:r>
      <w:r>
        <w:rPr>
          <w:sz w:val="20"/>
        </w:rPr>
        <w:t>A flexible, primitive control for data-driven layouts.</w:t>
      </w:r>
    </w:p>
    <w:p>
      <w:r>
        <w:rPr>
          <w:b/>
          <w:sz w:val="20"/>
        </w:rPr>
        <w:t xml:space="preserve">描述: </w:t>
      </w:r>
      <w:r>
        <w:rPr>
          <w:sz w:val="20"/>
        </w:rPr>
        <w:t>The ItemsRepeater is like a markup-based loop that supports virtualization.</w:t>
      </w:r>
    </w:p>
    <w:p>
      <w:pPr>
        <w:pStyle w:val="Heading3"/>
      </w:pPr>
      <w:r>
        <w:t>XAML 代码:</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x:Class="WinUIGallery.ControlPages.ItemsRepeaterPage"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xmlns:layouts="using:WinUIGallery.Layouts"</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xmlns:pages="using:WinUIGallery.Pages"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 x:Key="HorizontalBarTemplate" x:DataType="local:Bar"&gt;</w:t>
      </w:r>
    </w:p>
    <w:p>
      <w:pPr>
        <w:spacing w:before="0" w:after="0" w:line="240" w:lineRule="auto"/>
      </w:pPr>
      <w:r>
        <w:rPr>
          <w:rFonts w:ascii="Consolas" w:hAnsi="Consolas"/>
          <w:color w:val="000080"/>
          <w:sz w:val="16"/>
        </w:rPr>
        <w:t xml:space="preserve">            &lt;Border Width="{x:Bind MaxLength}" Background="{ThemeResource SystemChromeLowColor}"&gt;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Width="{x:Bind Length}"</w:t>
      </w:r>
    </w:p>
    <w:p>
      <w:pPr>
        <w:spacing w:before="0" w:after="0" w:line="240" w:lineRule="auto"/>
      </w:pPr>
      <w:r>
        <w:rPr>
          <w:rFonts w:ascii="Consolas" w:hAnsi="Consolas"/>
          <w:sz w:val="16"/>
        </w:rPr>
        <w:t xml:space="preserve">                    Height="24"</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x:Key="VerticalBarTemplate" x:DataType="local:Bar"&gt;</w:t>
      </w:r>
    </w:p>
    <w:p>
      <w:pPr>
        <w:spacing w:before="0" w:after="0" w:line="240" w:lineRule="auto"/>
      </w:pPr>
      <w:r>
        <w:rPr>
          <w:rFonts w:ascii="Consolas" w:hAnsi="Consolas"/>
          <w:color w:val="000080"/>
          <w:sz w:val="16"/>
        </w:rPr>
        <w:t xml:space="preserve">            &lt;Border Height="{x:Bind MaxHeight}" Background="{ThemeResource SystemChromeLowColor}"&gt;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Width="48"</w:t>
      </w:r>
    </w:p>
    <w:p>
      <w:pPr>
        <w:spacing w:before="0" w:after="0" w:line="240" w:lineRule="auto"/>
      </w:pPr>
      <w:r>
        <w:rPr>
          <w:rFonts w:ascii="Consolas" w:hAnsi="Consolas"/>
          <w:sz w:val="16"/>
        </w:rPr>
        <w:t xml:space="preserve">                    Height="{x:Bind Height}"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x:Key="CircularTemplate" x:DataType="local:Bar"&gt;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Width="{x:Bind MaxDiameter}"</w:t>
      </w:r>
    </w:p>
    <w:p>
      <w:pPr>
        <w:spacing w:before="0" w:after="0" w:line="240" w:lineRule="auto"/>
      </w:pPr>
      <w:r>
        <w:rPr>
          <w:rFonts w:ascii="Consolas" w:hAnsi="Consolas"/>
          <w:sz w:val="16"/>
        </w:rPr>
        <w:t xml:space="preserve">                    Height="{x:Bind MaxDiameter}"</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SystemChromeLowColor}"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Width="{x:Bind Diameter}"</w:t>
      </w:r>
    </w:p>
    <w:p>
      <w:pPr>
        <w:spacing w:before="0" w:after="0" w:line="240" w:lineRule="auto"/>
      </w:pPr>
      <w:r>
        <w:rPr>
          <w:rFonts w:ascii="Consolas" w:hAnsi="Consolas"/>
          <w:sz w:val="16"/>
        </w:rPr>
        <w:t xml:space="preserve">                    Height="{x:Bind Diameter}"</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x:Key="NormalItemTemplate" x:DataType="x:Int32"&gt;</w:t>
      </w:r>
    </w:p>
    <w:p>
      <w:pPr>
        <w:spacing w:before="0" w:after="0" w:line="240" w:lineRule="auto"/>
      </w:pPr>
      <w:r>
        <w:rPr>
          <w:rFonts w:ascii="Consolas" w:hAnsi="Consolas"/>
          <w:color w:val="000080"/>
          <w:sz w:val="16"/>
        </w:rPr>
        <w:t xml:space="preserve">            &lt;Border Background="{ThemeResource SystemControlBackgroundChromeMediumBrush}"&gt;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Text="{x:Bind}"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x:Key="AccentItemTemplate" x:DataType="x:Int32"&gt;</w:t>
      </w:r>
    </w:p>
    <w:p>
      <w:pPr>
        <w:spacing w:before="0" w:after="0" w:line="240" w:lineRule="auto"/>
      </w:pPr>
      <w:r>
        <w:rPr>
          <w:rFonts w:ascii="Consolas" w:hAnsi="Consolas"/>
          <w:color w:val="000080"/>
          <w:sz w:val="16"/>
        </w:rPr>
        <w:t xml:space="preserve">            &lt;Border Background="{ThemeResource SystemControlBackgroundAccentBrush}"&gt;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Foreground="{ThemeResource SystemControlForegroundChromeWhiteBrush}"</w:t>
      </w:r>
    </w:p>
    <w:p>
      <w:pPr>
        <w:spacing w:before="0" w:after="0" w:line="240" w:lineRule="auto"/>
      </w:pPr>
      <w:r>
        <w:rPr>
          <w:rFonts w:ascii="Consolas" w:hAnsi="Consolas"/>
          <w:sz w:val="16"/>
        </w:rPr>
        <w:t xml:space="preserve">                    Text="{x:Bind}"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x:Key="StringDataTemplate" x:DataType="x:String"&gt;</w:t>
      </w:r>
    </w:p>
    <w:p>
      <w:pPr>
        <w:spacing w:before="0" w:after="0" w:line="240" w:lineRule="auto"/>
      </w:pPr>
      <w:r>
        <w:rPr>
          <w:rFonts w:ascii="Consolas" w:hAnsi="Consolas"/>
          <w:color w:val="000080"/>
          <w:sz w:val="16"/>
        </w:rPr>
        <w:t xml:space="preserve">            &lt;Grid Margin="10" Background="{ThemeResource SystemControlBackgroundAccentBrush}"&gt;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Padding="10"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Foreground="{ThemeResource SystemControlForegroundChromeWhiteBrush}"</w:t>
      </w:r>
    </w:p>
    <w:p>
      <w:pPr>
        <w:spacing w:before="0" w:after="0" w:line="240" w:lineRule="auto"/>
      </w:pPr>
      <w:r>
        <w:rPr>
          <w:rFonts w:ascii="Consolas" w:hAnsi="Consolas"/>
          <w:sz w:val="16"/>
        </w:rPr>
        <w:t xml:space="preserve">                    Text="{x:Bind}"</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x:Key="IntDataTemplate" x:DataType="x:Int32"&gt;</w:t>
      </w:r>
    </w:p>
    <w:p>
      <w:pPr>
        <w:spacing w:before="0" w:after="0" w:line="240" w:lineRule="auto"/>
      </w:pPr>
      <w:r>
        <w:rPr>
          <w:rFonts w:ascii="Consolas" w:hAnsi="Consolas"/>
          <w:color w:val="000080"/>
          <w:sz w:val="16"/>
        </w:rPr>
        <w:t xml:space="preserve">            &lt;Grid Margin="10" Background="{ThemeResource SystemControlBackgroundChromeMediumBrush}"&gt;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Padding="10"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Style="{StaticResource HeaderTextBlockStyle}"</w:t>
      </w:r>
    </w:p>
    <w:p>
      <w:pPr>
        <w:spacing w:before="0" w:after="0" w:line="240" w:lineRule="auto"/>
      </w:pPr>
      <w:r>
        <w:rPr>
          <w:rFonts w:ascii="Consolas" w:hAnsi="Consolas"/>
          <w:sz w:val="16"/>
        </w:rPr>
        <w:t xml:space="preserve">                    Text="{x:Bind}"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x:Key="CategoryTemplate" x:DataType="local:NestedCategory"&gt;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Padding="8"</w:t>
      </w:r>
    </w:p>
    <w:p>
      <w:pPr>
        <w:spacing w:before="0" w:after="0" w:line="240" w:lineRule="auto"/>
      </w:pPr>
      <w:r>
        <w:rPr>
          <w:rFonts w:ascii="Consolas" w:hAnsi="Consolas"/>
          <w:sz w:val="16"/>
        </w:rPr>
        <w:t xml:space="preserve">                    Style="{StaticResource TitleTextBlockStyle}"</w:t>
      </w:r>
    </w:p>
    <w:p>
      <w:pPr>
        <w:spacing w:before="0" w:after="0" w:line="240" w:lineRule="auto"/>
      </w:pPr>
      <w:r>
        <w:rPr>
          <w:rFonts w:ascii="Consolas" w:hAnsi="Consolas"/>
          <w:sz w:val="16"/>
        </w:rPr>
        <w:t xml:space="preserve">                    Text="{x:Bind CategoryName}" /&gt;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x:Name="innerRepeater"</w:t>
      </w:r>
    </w:p>
    <w:p>
      <w:pPr>
        <w:spacing w:before="0" w:after="0" w:line="240" w:lineRule="auto"/>
      </w:pPr>
      <w:r>
        <w:rPr>
          <w:rFonts w:ascii="Consolas" w:hAnsi="Consolas"/>
          <w:sz w:val="16"/>
        </w:rPr>
        <w:t xml:space="preserve">                    ItemTemplate="{StaticResource StringDataTemplate}"</w:t>
      </w:r>
    </w:p>
    <w:p>
      <w:pPr>
        <w:spacing w:before="0" w:after="0" w:line="240" w:lineRule="auto"/>
      </w:pPr>
      <w:r>
        <w:rPr>
          <w:rFonts w:ascii="Consolas" w:hAnsi="Consolas"/>
          <w:sz w:val="16"/>
        </w:rPr>
        <w:t xml:space="preserve">                    ItemsSource="{x:Bind CategoryItems}"&gt;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&lt;StackLayout Orientation="Horizontal" /&gt;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&lt;StackLayout</w:t>
      </w:r>
    </w:p>
    <w:p>
      <w:pPr>
        <w:spacing w:before="0" w:after="0" w:line="240" w:lineRule="auto"/>
      </w:pPr>
      <w:r>
        <w:rPr>
          <w:rFonts w:ascii="Consolas" w:hAnsi="Consolas"/>
          <w:sz w:val="16"/>
        </w:rPr>
        <w:t xml:space="preserve">            x:Name="VerticalStackLayout"</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Spacing="8" /&gt;</w:t>
      </w:r>
    </w:p>
    <w:p>
      <w:pPr>
        <w:spacing w:before="0" w:after="0" w:line="240" w:lineRule="auto"/>
      </w:pPr>
      <w:r>
        <w:rPr>
          <w:rFonts w:ascii="Consolas" w:hAnsi="Consolas"/>
          <w:color w:val="000080"/>
          <w:sz w:val="16"/>
        </w:rPr>
        <w:t xml:space="preserve">        &lt;StackLayout</w:t>
      </w:r>
    </w:p>
    <w:p>
      <w:pPr>
        <w:spacing w:before="0" w:after="0" w:line="240" w:lineRule="auto"/>
      </w:pPr>
      <w:r>
        <w:rPr>
          <w:rFonts w:ascii="Consolas" w:hAnsi="Consolas"/>
          <w:sz w:val="16"/>
        </w:rPr>
        <w:t xml:space="preserve">            x:Name="HorizontalStackLayout"</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Spacing="8" /&gt;</w:t>
      </w:r>
    </w:p>
    <w:p>
      <w:pPr>
        <w:spacing w:before="0" w:after="0" w:line="240" w:lineRule="auto"/>
      </w:pPr>
      <w:r>
        <w:rPr>
          <w:rFonts w:ascii="Consolas" w:hAnsi="Consolas"/>
          <w:color w:val="000080"/>
          <w:sz w:val="16"/>
        </w:rPr>
        <w:t xml:space="preserve">        &lt;UniformGridLayout</w:t>
      </w:r>
    </w:p>
    <w:p>
      <w:pPr>
        <w:spacing w:before="0" w:after="0" w:line="240" w:lineRule="auto"/>
      </w:pPr>
      <w:r>
        <w:rPr>
          <w:rFonts w:ascii="Consolas" w:hAnsi="Consolas"/>
          <w:sz w:val="16"/>
        </w:rPr>
        <w:t xml:space="preserve">            x:Name="UniformGridLayout"</w:t>
      </w:r>
    </w:p>
    <w:p>
      <w:pPr>
        <w:spacing w:before="0" w:after="0" w:line="240" w:lineRule="auto"/>
      </w:pPr>
      <w:r>
        <w:rPr>
          <w:rFonts w:ascii="Consolas" w:hAnsi="Consolas"/>
          <w:sz w:val="16"/>
        </w:rPr>
        <w:t xml:space="preserve">            MinColumnSpacing="8"</w:t>
      </w:r>
    </w:p>
    <w:p>
      <w:pPr>
        <w:spacing w:before="0" w:after="0" w:line="240" w:lineRule="auto"/>
      </w:pPr>
      <w:r>
        <w:rPr>
          <w:rFonts w:ascii="Consolas" w:hAnsi="Consolas"/>
          <w:sz w:val="16"/>
        </w:rPr>
        <w:t xml:space="preserve">            MinRowSpacing="8"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&lt;layouts:ActivityFeedLayout</w:t>
      </w:r>
    </w:p>
    <w:p>
      <w:pPr>
        <w:spacing w:before="0" w:after="0" w:line="240" w:lineRule="auto"/>
      </w:pPr>
      <w:r>
        <w:rPr>
          <w:rFonts w:ascii="Consolas" w:hAnsi="Consolas"/>
          <w:sz w:val="16"/>
        </w:rPr>
        <w:t xml:space="preserve">            x:Key="MyFeedLayout"</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MinItemSize="80, 108"</w:t>
      </w:r>
    </w:p>
    <w:p>
      <w:pPr>
        <w:spacing w:before="0" w:after="0" w:line="240" w:lineRule="auto"/>
      </w:pPr>
      <w:r>
        <w:rPr>
          <w:rFonts w:ascii="Consolas" w:hAnsi="Consolas"/>
          <w:sz w:val="16"/>
        </w:rPr>
        <w:t xml:space="preserve">            RowSpacing="12" /&gt;</w:t>
      </w:r>
    </w:p>
    <w:p>
      <w:pPr>
        <w:spacing w:before="0" w:after="0" w:line="240" w:lineRule="auto"/>
      </w:pPr>
      <w:r>
        <w:rPr>
          <w:rFonts w:ascii="Consolas" w:hAnsi="Consolas"/>
          <w:color w:val="000080"/>
          <w:sz w:val="16"/>
        </w:rPr>
        <w:t xml:space="preserve">        &lt;UniformGridLayout</w:t>
      </w:r>
    </w:p>
    <w:p>
      <w:pPr>
        <w:spacing w:before="0" w:after="0" w:line="240" w:lineRule="auto"/>
      </w:pPr>
      <w:r>
        <w:rPr>
          <w:rFonts w:ascii="Consolas" w:hAnsi="Consolas"/>
          <w:sz w:val="16"/>
        </w:rPr>
        <w:t xml:space="preserve">            x:Key="UniformGridLayout2"</w:t>
      </w:r>
    </w:p>
    <w:p>
      <w:pPr>
        <w:spacing w:before="0" w:after="0" w:line="240" w:lineRule="auto"/>
      </w:pPr>
      <w:r>
        <w:rPr>
          <w:rFonts w:ascii="Consolas" w:hAnsi="Consolas"/>
          <w:sz w:val="16"/>
        </w:rPr>
        <w:t xml:space="preserve">            MinColumnSpacing="12"</w:t>
      </w:r>
    </w:p>
    <w:p>
      <w:pPr>
        <w:spacing w:before="0" w:after="0" w:line="240" w:lineRule="auto"/>
      </w:pPr>
      <w:r>
        <w:rPr>
          <w:rFonts w:ascii="Consolas" w:hAnsi="Consolas"/>
          <w:sz w:val="16"/>
        </w:rPr>
        <w:t xml:space="preserve">            MinItemHeight="108"</w:t>
      </w:r>
    </w:p>
    <w:p>
      <w:pPr>
        <w:spacing w:before="0" w:after="0" w:line="240" w:lineRule="auto"/>
      </w:pPr>
      <w:r>
        <w:rPr>
          <w:rFonts w:ascii="Consolas" w:hAnsi="Consolas"/>
          <w:sz w:val="16"/>
        </w:rPr>
        <w:t xml:space="preserve">            MinItemWidth="108"</w:t>
      </w:r>
    </w:p>
    <w:p>
      <w:pPr>
        <w:spacing w:before="0" w:after="0" w:line="240" w:lineRule="auto"/>
      </w:pPr>
      <w:r>
        <w:rPr>
          <w:rFonts w:ascii="Consolas" w:hAnsi="Consolas"/>
          <w:sz w:val="16"/>
        </w:rPr>
        <w:t xml:space="preserve">            MinRowSpacing="12"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x:Key="RecipeTemplate" x:DataType="local:Recipe"&gt;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Background="{ThemeResource SystemControlBackgroundBaseLowBrush}"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Height="75"</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Background="{x:Bind Color}"</w:t>
      </w:r>
    </w:p>
    <w:p>
      <w:pPr>
        <w:spacing w:before="0" w:after="0" w:line="240" w:lineRule="auto"/>
      </w:pPr>
      <w:r>
        <w:rPr>
          <w:rFonts w:ascii="Consolas" w:hAnsi="Consolas"/>
          <w:sz w:val="16"/>
        </w:rPr>
        <w:t xml:space="preserve">                    Opacity=".8"&gt;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Padding="12"</w:t>
      </w:r>
    </w:p>
    <w:p>
      <w:pPr>
        <w:spacing w:before="0" w:after="0" w:line="240" w:lineRule="auto"/>
      </w:pPr>
      <w:r>
        <w:rPr>
          <w:rFonts w:ascii="Consolas" w:hAnsi="Consolas"/>
          <w:sz w:val="16"/>
        </w:rPr>
        <w:t xml:space="preserve">                        FontSize="35"</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Text="{x:Bind Num.ToString()}"</w:t>
      </w:r>
    </w:p>
    <w:p>
      <w:pPr>
        <w:spacing w:before="0" w:after="0" w:line="240" w:lineRule="auto"/>
      </w:pPr>
      <w:r>
        <w:rPr>
          <w:rFonts w:ascii="Consolas" w:hAnsi="Consolas"/>
          <w:sz w:val="16"/>
        </w:rPr>
        <w:t xml:space="preserve">                        TextAlignment="Center"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x:Name="recipeName"</w:t>
      </w:r>
    </w:p>
    <w:p>
      <w:pPr>
        <w:spacing w:before="0" w:after="0" w:line="240" w:lineRule="auto"/>
      </w:pPr>
      <w:r>
        <w:rPr>
          <w:rFonts w:ascii="Consolas" w:hAnsi="Consolas"/>
          <w:sz w:val="16"/>
        </w:rPr>
        <w:t xml:space="preserve">                    Margin="15,0,10,0"</w:t>
      </w:r>
    </w:p>
    <w:p>
      <w:pPr>
        <w:spacing w:before="0" w:after="0" w:line="240" w:lineRule="auto"/>
      </w:pPr>
      <w:r>
        <w:rPr>
          <w:rFonts w:ascii="Consolas" w:hAnsi="Consolas"/>
          <w:sz w:val="16"/>
        </w:rPr>
        <w:t xml:space="preserve">                    Style="{StaticResource TitleTextBlockStyle}"</w:t>
      </w:r>
    </w:p>
    <w:p>
      <w:pPr>
        <w:spacing w:before="0" w:after="0" w:line="240" w:lineRule="auto"/>
      </w:pPr>
      <w:r>
        <w:rPr>
          <w:rFonts w:ascii="Consolas" w:hAnsi="Consolas"/>
          <w:sz w:val="16"/>
        </w:rPr>
        <w:t xml:space="preserve">                    Text="{x:Bind Name}"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Margin="15,0,15,15"</w:t>
      </w:r>
    </w:p>
    <w:p>
      <w:pPr>
        <w:spacing w:before="0" w:after="0" w:line="240" w:lineRule="auto"/>
      </w:pPr>
      <w:r>
        <w:rPr>
          <w:rFonts w:ascii="Consolas" w:hAnsi="Consolas"/>
          <w:sz w:val="16"/>
        </w:rPr>
        <w:t xml:space="preserve">                    Style="{StaticResource BodyTextBlockStyle}"</w:t>
      </w:r>
    </w:p>
    <w:p>
      <w:pPr>
        <w:spacing w:before="0" w:after="0" w:line="240" w:lineRule="auto"/>
      </w:pPr>
      <w:r>
        <w:rPr>
          <w:rFonts w:ascii="Consolas" w:hAnsi="Consolas"/>
          <w:sz w:val="16"/>
        </w:rPr>
        <w:t xml:space="preserve">                    Text="{x:Bind Ingredients}"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&lt;local:MyDataTemplateSelector</w:t>
      </w:r>
    </w:p>
    <w:p>
      <w:pPr>
        <w:spacing w:before="0" w:after="0" w:line="240" w:lineRule="auto"/>
      </w:pPr>
      <w:r>
        <w:rPr>
          <w:rFonts w:ascii="Consolas" w:hAnsi="Consolas"/>
          <w:sz w:val="16"/>
        </w:rPr>
        <w:t xml:space="preserve">            x:Key="MyDataTemplateSelector"</w:t>
      </w:r>
    </w:p>
    <w:p>
      <w:pPr>
        <w:spacing w:before="0" w:after="0" w:line="240" w:lineRule="auto"/>
      </w:pPr>
      <w:r>
        <w:rPr>
          <w:rFonts w:ascii="Consolas" w:hAnsi="Consolas"/>
          <w:sz w:val="16"/>
        </w:rPr>
        <w:t xml:space="preserve">            Accent="{StaticResource AccentItemTemplate}"</w:t>
      </w:r>
    </w:p>
    <w:p>
      <w:pPr>
        <w:spacing w:before="0" w:after="0" w:line="240" w:lineRule="auto"/>
      </w:pPr>
      <w:r>
        <w:rPr>
          <w:rFonts w:ascii="Consolas" w:hAnsi="Consolas"/>
          <w:sz w:val="16"/>
        </w:rPr>
        <w:t xml:space="preserve">            Normal="{StaticResource NormalItemTemplate}"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&lt;local:StringOrIntTemplateSelector</w:t>
      </w:r>
    </w:p>
    <w:p>
      <w:pPr>
        <w:spacing w:before="0" w:after="0" w:line="240" w:lineRule="auto"/>
      </w:pPr>
      <w:r>
        <w:rPr>
          <w:rFonts w:ascii="Consolas" w:hAnsi="Consolas"/>
          <w:sz w:val="16"/>
        </w:rPr>
        <w:t xml:space="preserve">            x:Key="StringOrIntTemplateSelector"</w:t>
      </w:r>
    </w:p>
    <w:p>
      <w:pPr>
        <w:spacing w:before="0" w:after="0" w:line="240" w:lineRule="auto"/>
      </w:pPr>
      <w:r>
        <w:rPr>
          <w:rFonts w:ascii="Consolas" w:hAnsi="Consolas"/>
          <w:sz w:val="16"/>
        </w:rPr>
        <w:t xml:space="preserve">            IntTemplate="{StaticResource IntDataTemplate}"</w:t>
      </w:r>
    </w:p>
    <w:p>
      <w:pPr>
        <w:spacing w:before="0" w:after="0" w:line="240" w:lineRule="auto"/>
      </w:pPr>
      <w:r>
        <w:rPr>
          <w:rFonts w:ascii="Consolas" w:hAnsi="Consolas"/>
          <w:sz w:val="16"/>
        </w:rPr>
        <w:t xml:space="preserve">            StringTemplate="{StaticResource StringDataTemplate}" /&gt;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HeaderText="Basic, non-interactive items laid out by ItemsRepeater"&gt;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MaxHeight="500"</w:t>
      </w:r>
    </w:p>
    <w:p>
      <w:pPr>
        <w:spacing w:before="0" w:after="0" w:line="240" w:lineRule="auto"/>
      </w:pPr>
      <w:r>
        <w:rPr>
          <w:rFonts w:ascii="Consolas" w:hAnsi="Consolas"/>
          <w:sz w:val="16"/>
        </w:rPr>
        <w:t xml:space="preserve">                HorizontalScrollBarVisibility="Auto"</w:t>
      </w:r>
    </w:p>
    <w:p>
      <w:pPr>
        <w:spacing w:before="0" w:after="0" w:line="240" w:lineRule="auto"/>
      </w:pPr>
      <w:r>
        <w:rPr>
          <w:rFonts w:ascii="Consolas" w:hAnsi="Consolas"/>
          <w:sz w:val="16"/>
        </w:rPr>
        <w:t xml:space="preserve">                HorizontalScrollMode="Auto"</w:t>
      </w:r>
    </w:p>
    <w:p>
      <w:pPr>
        <w:spacing w:before="0" w:after="0" w:line="240" w:lineRule="auto"/>
      </w:pPr>
      <w:r>
        <w:rPr>
          <w:rFonts w:ascii="Consolas" w:hAnsi="Consolas"/>
          <w:sz w:val="16"/>
        </w:rPr>
        <w:t xml:space="preserve">                IsVerticalScrollChainingEnabled="False"</w:t>
      </w:r>
    </w:p>
    <w:p>
      <w:pPr>
        <w:spacing w:before="0" w:after="0" w:line="240" w:lineRule="auto"/>
      </w:pPr>
      <w:r>
        <w:rPr>
          <w:rFonts w:ascii="Consolas" w:hAnsi="Consolas"/>
          <w:sz w:val="16"/>
        </w:rPr>
        <w:t xml:space="preserve">                VerticalScrollBarVisibility="Auto"&gt;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x:Name="repeater"</w:t>
      </w:r>
    </w:p>
    <w:p>
      <w:pPr>
        <w:spacing w:before="0" w:after="0" w:line="240" w:lineRule="auto"/>
      </w:pPr>
      <w:r>
        <w:rPr>
          <w:rFonts w:ascii="Consolas" w:hAnsi="Consolas"/>
          <w:sz w:val="16"/>
        </w:rPr>
        <w:t xml:space="preserve">                    ItemTemplate="{StaticResource HorizontalBarTemplate}"</w:t>
      </w:r>
    </w:p>
    <w:p>
      <w:pPr>
        <w:spacing w:before="0" w:after="0" w:line="240" w:lineRule="auto"/>
      </w:pPr>
      <w:r>
        <w:rPr>
          <w:rFonts w:ascii="Consolas" w:hAnsi="Consolas"/>
          <w:sz w:val="16"/>
        </w:rPr>
        <w:t xml:space="preserve">                    ItemsSource="{x:Bind BarItems}"</w:t>
      </w:r>
    </w:p>
    <w:p>
      <w:pPr>
        <w:spacing w:before="0" w:after="0" w:line="240" w:lineRule="auto"/>
      </w:pPr>
      <w:r>
        <w:rPr>
          <w:rFonts w:ascii="Consolas" w:hAnsi="Consolas"/>
          <w:sz w:val="16"/>
        </w:rPr>
        <w:t xml:space="preserve">                    Layout="{StaticResource VerticalStackLayout}" /&gt;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x:Name="AddBtn"</w:t>
      </w:r>
    </w:p>
    <w:p>
      <w:pPr>
        <w:spacing w:before="0" w:after="0" w:line="240" w:lineRule="auto"/>
      </w:pPr>
      <w:r>
        <w:rPr>
          <w:rFonts w:ascii="Consolas" w:hAnsi="Consolas"/>
          <w:sz w:val="16"/>
        </w:rPr>
        <w:t xml:space="preserve">                        MinWidth="150"</w:t>
      </w:r>
    </w:p>
    <w:p>
      <w:pPr>
        <w:spacing w:before="0" w:after="0" w:line="240" w:lineRule="auto"/>
      </w:pPr>
      <w:r>
        <w:rPr>
          <w:rFonts w:ascii="Consolas" w:hAnsi="Consolas"/>
          <w:sz w:val="16"/>
        </w:rPr>
        <w:t xml:space="preserve">                        Click="AddBtn_Click"</w:t>
      </w:r>
    </w:p>
    <w:p>
      <w:pPr>
        <w:spacing w:before="0" w:after="0" w:line="240" w:lineRule="auto"/>
      </w:pPr>
      <w:r>
        <w:rPr>
          <w:rFonts w:ascii="Consolas" w:hAnsi="Consolas"/>
          <w:sz w:val="16"/>
        </w:rPr>
        <w:t xml:space="preserve">                        Content="Add Item"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x:Name="DeleteBtn"</w:t>
      </w:r>
    </w:p>
    <w:p>
      <w:pPr>
        <w:spacing w:before="0" w:after="0" w:line="240" w:lineRule="auto"/>
      </w:pPr>
      <w:r>
        <w:rPr>
          <w:rFonts w:ascii="Consolas" w:hAnsi="Consolas"/>
          <w:sz w:val="16"/>
        </w:rPr>
        <w:t xml:space="preserve">                        MinWidth="150"</w:t>
      </w:r>
    </w:p>
    <w:p>
      <w:pPr>
        <w:spacing w:before="0" w:after="0" w:line="240" w:lineRule="auto"/>
      </w:pPr>
      <w:r>
        <w:rPr>
          <w:rFonts w:ascii="Consolas" w:hAnsi="Consolas"/>
          <w:sz w:val="16"/>
        </w:rPr>
        <w:t xml:space="preserve">                        Click="DeleteBtn_Click"</w:t>
      </w:r>
    </w:p>
    <w:p>
      <w:pPr>
        <w:spacing w:before="0" w:after="0" w:line="240" w:lineRule="auto"/>
      </w:pPr>
      <w:r>
        <w:rPr>
          <w:rFonts w:ascii="Consolas" w:hAnsi="Consolas"/>
          <w:sz w:val="16"/>
        </w:rPr>
        <w:t xml:space="preserve">                        Content="Remove Item"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 Header="Layout" SelectionChanged="RadioBtn_Click"&gt;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x:Name="VStackBtn"</w:t>
      </w:r>
    </w:p>
    <w:p>
      <w:pPr>
        <w:spacing w:before="0" w:after="0" w:line="240" w:lineRule="auto"/>
      </w:pPr>
      <w:r>
        <w:rPr>
          <w:rFonts w:ascii="Consolas" w:hAnsi="Consolas"/>
          <w:sz w:val="16"/>
        </w:rPr>
        <w:t xml:space="preserve">                            Content="StackLayout - Vertical"</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Tag="VerticalStackLayout"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x:Name="HStackBtn"</w:t>
      </w:r>
    </w:p>
    <w:p>
      <w:pPr>
        <w:spacing w:before="0" w:after="0" w:line="240" w:lineRule="auto"/>
      </w:pPr>
      <w:r>
        <w:rPr>
          <w:rFonts w:ascii="Consolas" w:hAnsi="Consolas"/>
          <w:sz w:val="16"/>
        </w:rPr>
        <w:t xml:space="preserve">                            Content="StackLayout - Horizontal"</w:t>
      </w:r>
    </w:p>
    <w:p>
      <w:pPr>
        <w:spacing w:before="0" w:after="0" w:line="240" w:lineRule="auto"/>
      </w:pPr>
      <w:r>
        <w:rPr>
          <w:rFonts w:ascii="Consolas" w:hAnsi="Consolas"/>
          <w:sz w:val="16"/>
        </w:rPr>
        <w:t xml:space="preserve">                            Tag="HorizontalStackLayout"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x:Name="HGridBtn"</w:t>
      </w:r>
    </w:p>
    <w:p>
      <w:pPr>
        <w:spacing w:before="0" w:after="0" w:line="240" w:lineRule="auto"/>
      </w:pPr>
      <w:r>
        <w:rPr>
          <w:rFonts w:ascii="Consolas" w:hAnsi="Consolas"/>
          <w:sz w:val="16"/>
        </w:rPr>
        <w:t xml:space="preserve">                            Content="UniformGridLayout"</w:t>
      </w:r>
    </w:p>
    <w:p>
      <w:pPr>
        <w:spacing w:before="0" w:after="0" w:line="240" w:lineRule="auto"/>
      </w:pPr>
      <w:r>
        <w:rPr>
          <w:rFonts w:ascii="Consolas" w:hAnsi="Consolas"/>
          <w:sz w:val="16"/>
        </w:rPr>
        <w:t xml:space="preserve">                            Tag="UniformGridLayout"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r>
    </w:p>
    <w:p>
      <w:pPr>
        <w:spacing w:before="0" w:after="0" w:line="240" w:lineRule="auto"/>
      </w:pPr>
      <w:r>
        <w:rPr>
          <w:rFonts w:ascii="Consolas" w:hAnsi="Consolas"/>
          <w:sz w:val="16"/>
        </w:rPr>
        <w:t>&amp;lt;!-- The ItemsRepeater and ScrollViewer used: --&amp;gt;</w:t>
      </w:r>
    </w:p>
    <w:p>
      <w:pPr>
        <w:spacing w:before="0" w:after="0" w:line="240" w:lineRule="auto"/>
      </w:pPr>
      <w:r>
        <w:rPr>
          <w:rFonts w:ascii="Consolas" w:hAnsi="Consolas"/>
          <w:sz w:val="16"/>
        </w:rPr>
        <w:t xml:space="preserve">&amp;lt;ScrollViewer HorizontalScrollBarVisibility="Auto" </w:t>
      </w:r>
    </w:p>
    <w:p>
      <w:pPr>
        <w:spacing w:before="0" w:after="0" w:line="240" w:lineRule="auto"/>
      </w:pPr>
      <w:r>
        <w:rPr>
          <w:rFonts w:ascii="Consolas" w:hAnsi="Consolas"/>
          <w:sz w:val="16"/>
        </w:rPr>
        <w:t xml:space="preserve">              HorizontalScrollMode="Auto" </w:t>
      </w:r>
    </w:p>
    <w:p>
      <w:pPr>
        <w:spacing w:before="0" w:after="0" w:line="240" w:lineRule="auto"/>
      </w:pPr>
      <w:r>
        <w:rPr>
          <w:rFonts w:ascii="Consolas" w:hAnsi="Consolas"/>
          <w:sz w:val="16"/>
        </w:rPr>
        <w:t xml:space="preserve">              IsVerticalScrollChainingEnabled="False"</w:t>
      </w:r>
    </w:p>
    <w:p>
      <w:pPr>
        <w:spacing w:before="0" w:after="0" w:line="240" w:lineRule="auto"/>
      </w:pPr>
      <w:r>
        <w:rPr>
          <w:rFonts w:ascii="Consolas" w:hAnsi="Consolas"/>
          <w:sz w:val="16"/>
        </w:rPr>
        <w:t xml:space="preserve">              MaxHeight="500"&amp;gt;</w:t>
      </w:r>
    </w:p>
    <w:p>
      <w:pPr>
        <w:spacing w:before="0" w:after="0" w:line="240" w:lineRule="auto"/>
      </w:pPr>
      <w:r>
        <w:rPr>
          <w:rFonts w:ascii="Consolas" w:hAnsi="Consolas"/>
          <w:sz w:val="16"/>
        </w:rPr>
        <w:t xml:space="preserve">    &amp;lt;ItemsRepeater</w:t>
      </w:r>
    </w:p>
    <w:p>
      <w:pPr>
        <w:spacing w:before="0" w:after="0" w:line="240" w:lineRule="auto"/>
      </w:pPr>
      <w:r>
        <w:rPr>
          <w:rFonts w:ascii="Consolas" w:hAnsi="Consolas"/>
          <w:sz w:val="16"/>
        </w:rPr>
        <w:t xml:space="preserve">               ItemsSource="{x:Bind BarItems}"</w:t>
      </w:r>
    </w:p>
    <w:p>
      <w:pPr>
        <w:spacing w:before="0" w:after="0" w:line="240" w:lineRule="auto"/>
      </w:pPr>
      <w:r>
        <w:rPr>
          <w:rFonts w:ascii="Consolas" w:hAnsi="Consolas"/>
          <w:sz w:val="16"/>
        </w:rPr>
        <w:t xml:space="preserve">               Layout="{StaticResource $(Layout)}"</w:t>
      </w:r>
    </w:p>
    <w:p>
      <w:pPr>
        <w:spacing w:before="0" w:after="0" w:line="240" w:lineRule="auto"/>
      </w:pPr>
      <w:r>
        <w:rPr>
          <w:rFonts w:ascii="Consolas" w:hAnsi="Consolas"/>
          <w:sz w:val="16"/>
        </w:rPr>
        <w:t xml:space="preserve">               ItemTemplate="{StaticResource $(ElementGenerator)}" /&amp;gt;</w:t>
      </w:r>
    </w:p>
    <w:p>
      <w:pPr>
        <w:spacing w:before="0" w:after="0" w:line="240" w:lineRule="auto"/>
      </w:pPr>
      <w:r>
        <w:rPr>
          <w:rFonts w:ascii="Consolas" w:hAnsi="Consolas"/>
          <w:sz w:val="16"/>
        </w:rPr>
        <w:t>&amp;lt;/ScrollViewer&amp;gt;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The Layout specifications used: --&amp;gt;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$(SampleCodeLayout)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The DataTemplate used: $(ElementGenerator)--&amp;gt;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$(SampleCodeDT)                    </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color w:val="008000"/>
          <w:sz w:val="16"/>
        </w:rPr>
        <w:t>// The ItemsSource used is a list of custom-class Bar objects called BarItems</w:t>
      </w:r>
    </w:p>
    <w:p>
      <w:pPr>
        <w:spacing w:before="0" w:after="0" w:line="240" w:lineRule="auto"/>
      </w:pPr>
      <w:r>
        <w:rPr>
          <w:rFonts w:ascii="Consolas" w:hAnsi="Consolas"/>
          <w:sz w:val="16"/>
        </w:rPr>
      </w:r>
    </w:p>
    <w:p>
      <w:pPr>
        <w:spacing w:before="0" w:after="0" w:line="240" w:lineRule="auto"/>
      </w:pPr>
      <w:r>
        <w:rPr>
          <w:rFonts w:ascii="Consolas" w:hAnsi="Consolas"/>
          <w:sz w:val="16"/>
        </w:rPr>
        <w:t>public class Bar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Bar(double length, int max)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Length = length;</w:t>
      </w:r>
    </w:p>
    <w:p>
      <w:pPr>
        <w:spacing w:before="0" w:after="0" w:line="240" w:lineRule="auto"/>
      </w:pPr>
      <w:r>
        <w:rPr>
          <w:rFonts w:ascii="Consolas" w:hAnsi="Consolas"/>
          <w:sz w:val="16"/>
        </w:rPr>
        <w:t xml:space="preserve">        MaxLength = max;</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Height = length / 4;</w:t>
      </w:r>
    </w:p>
    <w:p>
      <w:pPr>
        <w:spacing w:before="0" w:after="0" w:line="240" w:lineRule="auto"/>
      </w:pPr>
      <w:r>
        <w:rPr>
          <w:rFonts w:ascii="Consolas" w:hAnsi="Consolas"/>
          <w:sz w:val="16"/>
        </w:rPr>
        <w:t xml:space="preserve">        MaxHeight = max / 4;</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Diameter = length / 6;</w:t>
      </w:r>
    </w:p>
    <w:p>
      <w:pPr>
        <w:spacing w:before="0" w:after="0" w:line="240" w:lineRule="auto"/>
      </w:pPr>
      <w:r>
        <w:rPr>
          <w:rFonts w:ascii="Consolas" w:hAnsi="Consolas"/>
          <w:sz w:val="16"/>
        </w:rPr>
        <w:t xml:space="preserve">        MaxDiameter = max / 6;</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double Length { get; set; }</w:t>
      </w:r>
    </w:p>
    <w:p>
      <w:pPr>
        <w:spacing w:before="0" w:after="0" w:line="240" w:lineRule="auto"/>
      </w:pPr>
      <w:r>
        <w:rPr>
          <w:rFonts w:ascii="Consolas" w:hAnsi="Consolas"/>
          <w:sz w:val="16"/>
        </w:rPr>
        <w:t xml:space="preserve">    public int MaxLength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double Height { get; set; }</w:t>
      </w:r>
    </w:p>
    <w:p>
      <w:pPr>
        <w:spacing w:before="0" w:after="0" w:line="240" w:lineRule="auto"/>
      </w:pPr>
      <w:r>
        <w:rPr>
          <w:rFonts w:ascii="Consolas" w:hAnsi="Consolas"/>
          <w:sz w:val="16"/>
        </w:rPr>
        <w:t xml:space="preserve">    public double MaxHeight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double Diameter { get; set; }</w:t>
      </w:r>
    </w:p>
    <w:p>
      <w:pPr>
        <w:spacing w:before="0" w:after="0" w:line="240" w:lineRule="auto"/>
      </w:pPr>
      <w:r>
        <w:rPr>
          <w:rFonts w:ascii="Consolas" w:hAnsi="Consolas"/>
          <w:sz w:val="16"/>
        </w:rPr>
        <w:t xml:space="preserve">    public double MaxDiameter { get; set;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ObservableCollection&amp;lt;Bar&amp;gt; BarItems;</w:t>
      </w:r>
    </w:p>
    <w:p>
      <w:pPr>
        <w:spacing w:before="0" w:after="0" w:line="240" w:lineRule="auto"/>
      </w:pPr>
      <w:r>
        <w:rPr>
          <w:rFonts w:ascii="Consolas" w:hAnsi="Consolas"/>
          <w:sz w:val="16"/>
        </w:rPr>
        <w:t>private int MaxLength = 425;</w:t>
      </w:r>
    </w:p>
    <w:p>
      <w:pPr>
        <w:spacing w:before="0" w:after="0" w:line="240" w:lineRule="auto"/>
      </w:pPr>
      <w:r>
        <w:rPr>
          <w:rFonts w:ascii="Consolas" w:hAnsi="Consolas"/>
          <w:sz w:val="16"/>
        </w:rPr>
      </w:r>
    </w:p>
    <w:p>
      <w:pPr>
        <w:spacing w:before="0" w:after="0" w:line="240" w:lineRule="auto"/>
      </w:pPr>
      <w:r>
        <w:rPr>
          <w:rFonts w:ascii="Consolas" w:hAnsi="Consolas"/>
          <w:sz w:val="16"/>
        </w:rPr>
        <w:t>private void InitializeData()</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(BarItems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 = new ObservableCollection&amp;lt;Bar&amp;gt;();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BarItems.Add(new Bar(300, this.MaxLength));</w:t>
      </w:r>
    </w:p>
    <w:p>
      <w:pPr>
        <w:spacing w:before="0" w:after="0" w:line="240" w:lineRule="auto"/>
      </w:pPr>
      <w:r>
        <w:rPr>
          <w:rFonts w:ascii="Consolas" w:hAnsi="Consolas"/>
          <w:sz w:val="16"/>
        </w:rPr>
        <w:t xml:space="preserve">    BarItems.Add(new Bar(25, this.MaxLength));</w:t>
      </w:r>
    </w:p>
    <w:p>
      <w:pPr>
        <w:spacing w:before="0" w:after="0" w:line="240" w:lineRule="auto"/>
      </w:pPr>
      <w:r>
        <w:rPr>
          <w:rFonts w:ascii="Consolas" w:hAnsi="Consolas"/>
          <w:sz w:val="16"/>
        </w:rPr>
        <w:t xml:space="preserve">    BarItems.Add(new Bar(175, this.MaxLength));</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Key="Layout"</w:t>
      </w:r>
    </w:p>
    <w:p>
      <w:pPr>
        <w:spacing w:before="0" w:after="0" w:line="240" w:lineRule="auto"/>
      </w:pPr>
      <w:r>
        <w:rPr>
          <w:rFonts w:ascii="Consolas" w:hAnsi="Consolas"/>
          <w:sz w:val="16"/>
        </w:rPr>
        <w:t xml:space="preserve">                    x:Name="layout"</w:t>
      </w:r>
    </w:p>
    <w:p>
      <w:pPr>
        <w:spacing w:before="0" w:after="0" w:line="240" w:lineRule="auto"/>
      </w:pPr>
      <w:r>
        <w:rPr>
          <w:rFonts w:ascii="Consolas" w:hAnsi="Consolas"/>
          <w:sz w:val="16"/>
        </w:rPr>
        <w:t xml:space="preserve">                    Value="VerticalStackLayout"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Key="ElementGenerator"</w:t>
      </w:r>
    </w:p>
    <w:p>
      <w:pPr>
        <w:spacing w:before="0" w:after="0" w:line="240" w:lineRule="auto"/>
      </w:pPr>
      <w:r>
        <w:rPr>
          <w:rFonts w:ascii="Consolas" w:hAnsi="Consolas"/>
          <w:sz w:val="16"/>
        </w:rPr>
        <w:t xml:space="preserve">                    x:Name="elementGenerator"</w:t>
      </w:r>
    </w:p>
    <w:p>
      <w:pPr>
        <w:spacing w:before="0" w:after="0" w:line="240" w:lineRule="auto"/>
      </w:pPr>
      <w:r>
        <w:rPr>
          <w:rFonts w:ascii="Consolas" w:hAnsi="Consolas"/>
          <w:sz w:val="16"/>
        </w:rPr>
        <w:t xml:space="preserve">                    Value="HorizontalBarTemplate" /&gt;</w:t>
      </w:r>
    </w:p>
    <w:p>
      <w:pPr>
        <w:spacing w:before="0" w:after="0" w:line="240" w:lineRule="auto"/>
      </w:pPr>
      <w:r>
        <w:rPr>
          <w:rFonts w:ascii="Consolas" w:hAnsi="Consolas"/>
          <w:color w:val="000080"/>
          <w:sz w:val="16"/>
        </w:rPr>
        <w:t xml:space="preserve">                &lt;controls:ControlExampleSubstitution Key="SampleCodeLayout" x:Name="SampleCodeLayout" /&gt;</w:t>
      </w:r>
    </w:p>
    <w:p>
      <w:pPr>
        <w:spacing w:before="0" w:after="0" w:line="240" w:lineRule="auto"/>
      </w:pPr>
      <w:r>
        <w:rPr>
          <w:rFonts w:ascii="Consolas" w:hAnsi="Consolas"/>
          <w:color w:val="000080"/>
          <w:sz w:val="16"/>
        </w:rPr>
        <w:t xml:space="preserve">                &lt;controls:ControlExampleSubstitution Key="SampleCodeDT" x:Name="SampleCodeDT"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CSharpSource="ItemsRepeater/ItemsRepeaterSample2_cs.txt"</w:t>
      </w:r>
    </w:p>
    <w:p>
      <w:pPr>
        <w:spacing w:before="0" w:after="0" w:line="240" w:lineRule="auto"/>
      </w:pPr>
      <w:r>
        <w:rPr>
          <w:rFonts w:ascii="Consolas" w:hAnsi="Consolas"/>
          <w:sz w:val="16"/>
        </w:rPr>
        <w:t xml:space="preserve">            HeaderText="Virtualizing, scrollable list of items laid out by ItemsRepeater"</w:t>
      </w:r>
    </w:p>
    <w:p>
      <w:pPr>
        <w:spacing w:before="0" w:after="0" w:line="240" w:lineRule="auto"/>
      </w:pPr>
      <w:r>
        <w:rPr>
          <w:rFonts w:ascii="Consolas" w:hAnsi="Consolas"/>
          <w:sz w:val="16"/>
        </w:rPr>
        <w:t xml:space="preserve">            XamlSource="ItemsRepeater/ItemsRepeaterSample2_xaml.txt"&gt;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ItemsRepeaterScrollHost enables ItemsRepeater to coordinate with ScrollViewer down-level.</w:t>
      </w:r>
    </w:p>
    <w:p>
      <w:pPr>
        <w:spacing w:before="0" w:after="0" w:line="240" w:lineRule="auto"/>
      </w:pPr>
      <w:r>
        <w:rPr>
          <w:rFonts w:ascii="Consolas" w:hAnsi="Consolas"/>
          <w:sz w:val="16"/>
        </w:rPr>
        <w:t xml:space="preserve">                It's not needed on 17700+ builds.</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&lt;ItemsRepeaterScrollHost&gt;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x:Name="scrollViewer"</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Padding="0,0,16,0"</w:t>
      </w:r>
    </w:p>
    <w:p>
      <w:pPr>
        <w:spacing w:before="0" w:after="0" w:line="240" w:lineRule="auto"/>
      </w:pPr>
      <w:r>
        <w:rPr>
          <w:rFonts w:ascii="Consolas" w:hAnsi="Consolas"/>
          <w:sz w:val="16"/>
        </w:rPr>
        <w:t xml:space="preserve">                    IsVerticalScrollChainingEnabled="False"&gt;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x:Name="repeater2"</w:t>
      </w:r>
    </w:p>
    <w:p>
      <w:pPr>
        <w:spacing w:before="0" w:after="0" w:line="240" w:lineRule="auto"/>
      </w:pPr>
      <w:r>
        <w:rPr>
          <w:rFonts w:ascii="Consolas" w:hAnsi="Consolas"/>
          <w:sz w:val="16"/>
        </w:rPr>
        <w:t xml:space="preserve">                        Margin="0,0,12,0"</w:t>
      </w:r>
    </w:p>
    <w:p>
      <w:pPr>
        <w:spacing w:before="0" w:after="0" w:line="240" w:lineRule="auto"/>
      </w:pPr>
      <w:r>
        <w:rPr>
          <w:rFonts w:ascii="Consolas" w:hAnsi="Consolas"/>
          <w:sz w:val="16"/>
        </w:rPr>
        <w:t xml:space="preserve">                        ItemsSource="{x:Bind Numbers}"</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ItemTemplate="{StaticResource MyDataTemplateSelector}"</w:t>
      </w:r>
    </w:p>
    <w:p>
      <w:pPr>
        <w:spacing w:before="0" w:after="0" w:line="240" w:lineRule="auto"/>
      </w:pPr>
      <w:r>
        <w:rPr>
          <w:rFonts w:ascii="Consolas" w:hAnsi="Consolas"/>
          <w:sz w:val="16"/>
        </w:rPr>
        <w:t xml:space="preserve">                        Layout="{StaticResource MyFeedLayout}" /&gt;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&lt;/ItemsRepeaterScrollHost&gt;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&lt;RadioButtons SelectedIndex="1" SelectionChanged="LayoutBtn_SelectionChanged"&gt;</w:t>
      </w:r>
    </w:p>
    <w:p>
      <w:pPr>
        <w:spacing w:before="0" w:after="0" w:line="240" w:lineRule="auto"/>
      </w:pPr>
      <w:r>
        <w:rPr>
          <w:rFonts w:ascii="Consolas" w:hAnsi="Consolas"/>
          <w:color w:val="000080"/>
          <w:sz w:val="16"/>
        </w:rPr>
        <w:t xml:space="preserve">                        &lt;RadioButton Content="Uniform grid" Tag="UniformGridLayout2" /&gt;</w:t>
      </w:r>
    </w:p>
    <w:p>
      <w:pPr>
        <w:spacing w:before="0" w:after="0" w:line="240" w:lineRule="auto"/>
      </w:pPr>
      <w:r>
        <w:rPr>
          <w:rFonts w:ascii="Consolas" w:hAnsi="Consolas"/>
          <w:color w:val="000080"/>
          <w:sz w:val="16"/>
        </w:rPr>
        <w:t xml:space="preserve">                        &lt;RadioButton Content="Custom virtualizing layout" Tag="MyFeedLayout"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Key="Layout"</w:t>
      </w:r>
    </w:p>
    <w:p>
      <w:pPr>
        <w:spacing w:before="0" w:after="0" w:line="240" w:lineRule="auto"/>
      </w:pPr>
      <w:r>
        <w:rPr>
          <w:rFonts w:ascii="Consolas" w:hAnsi="Consolas"/>
          <w:sz w:val="16"/>
        </w:rPr>
        <w:t xml:space="preserve">                    x:Name="layout2"</w:t>
      </w:r>
    </w:p>
    <w:p>
      <w:pPr>
        <w:spacing w:before="0" w:after="0" w:line="240" w:lineRule="auto"/>
      </w:pPr>
      <w:r>
        <w:rPr>
          <w:rFonts w:ascii="Consolas" w:hAnsi="Consolas"/>
          <w:sz w:val="16"/>
        </w:rPr>
        <w:t xml:space="preserve">                    Value="MyFeedLayout" /&gt;</w:t>
      </w:r>
    </w:p>
    <w:p>
      <w:pPr>
        <w:spacing w:before="0" w:after="0" w:line="240" w:lineRule="auto"/>
      </w:pPr>
      <w:r>
        <w:rPr>
          <w:rFonts w:ascii="Consolas" w:hAnsi="Consolas"/>
          <w:color w:val="000080"/>
          <w:sz w:val="16"/>
        </w:rPr>
        <w:t xml:space="preserve">                &lt;controls:ControlExampleSubstitution Key="ItemTemplate" Value="SimpleItemTemplate" /&gt;</w:t>
      </w:r>
    </w:p>
    <w:p>
      <w:pPr>
        <w:spacing w:before="0" w:after="0" w:line="240" w:lineRule="auto"/>
      </w:pPr>
      <w:r>
        <w:rPr>
          <w:rFonts w:ascii="Consolas" w:hAnsi="Consolas"/>
          <w:color w:val="000080"/>
          <w:sz w:val="16"/>
        </w:rPr>
        <w:t xml:space="preserve">                &lt;controls:ControlExampleSubstitution Key="SampleCodeLayout2" x:Name="SampleCodeLayout2"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CSharpSource="ItemsRepeater/ItemsRepeaterSample1_cs.txt"</w:t>
      </w:r>
    </w:p>
    <w:p>
      <w:pPr>
        <w:spacing w:before="0" w:after="0" w:line="240" w:lineRule="auto"/>
      </w:pPr>
      <w:r>
        <w:rPr>
          <w:rFonts w:ascii="Consolas" w:hAnsi="Consolas"/>
          <w:sz w:val="16"/>
        </w:rPr>
        <w:t xml:space="preserve">            HeaderText="ItemsRepeater with mixed-type collection"</w:t>
      </w:r>
    </w:p>
    <w:p>
      <w:pPr>
        <w:spacing w:before="0" w:after="0" w:line="240" w:lineRule="auto"/>
      </w:pPr>
      <w:r>
        <w:rPr>
          <w:rFonts w:ascii="Consolas" w:hAnsi="Consolas"/>
          <w:sz w:val="16"/>
        </w:rPr>
        <w:t xml:space="preserve">            XamlSource="ItemsRepeater/ItemsRepeaterSample1_xaml.txt"&gt;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Text="This is an ItemsRepeater that displays both integer and string items. It uses a DataTemplateSelector to choose the correct layout for each of its items." TextWrapping="Wrap" /&gt;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x:Name="MixedTypeRepeater"</w:t>
      </w:r>
    </w:p>
    <w:p>
      <w:pPr>
        <w:spacing w:before="0" w:after="0" w:line="240" w:lineRule="auto"/>
      </w:pPr>
      <w:r>
        <w:rPr>
          <w:rFonts w:ascii="Consolas" w:hAnsi="Consolas"/>
          <w:sz w:val="16"/>
        </w:rPr>
        <w:t xml:space="preserve">                    Margin="0,0,12,0"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ItemTemplate="{StaticResource StringOrIntTemplateSelector}"&gt;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&lt;UniformGridLayout MinItemHeight="200" MinItemWidth="200" /&gt;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HeaderText="Laying out nested ItemsRepeaters" XamlSource="ItemsRepeater/ItemsRepeaterNestedSample_xaml.txt"&gt;</w:t>
      </w:r>
    </w:p>
    <w:p>
      <w:pPr>
        <w:spacing w:before="0" w:after="0" w:line="240" w:lineRule="auto"/>
      </w:pPr>
      <w:r>
        <w:rPr>
          <w:rFonts w:ascii="Consolas" w:hAnsi="Consolas"/>
          <w:color w:val="000080"/>
          <w:sz w:val="16"/>
        </w:rPr>
        <w:t xml:space="preserve">            &lt;ScrollViewer HorizontalScrollBarVisibility="Auto" HorizontalScrollMode="Auto"&gt;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x:Name="outerRepeater"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ItemTemplate="{StaticResource CategoryTemplate}"&gt;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&lt;StackLayout Orientation="Vertical" /&gt;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CSharpSource="ItemsRepeater/ItemsRepeaterSample3_cs.txt"</w:t>
      </w:r>
    </w:p>
    <w:p>
      <w:pPr>
        <w:spacing w:before="0" w:after="0" w:line="240" w:lineRule="auto"/>
      </w:pPr>
      <w:r>
        <w:rPr>
          <w:rFonts w:ascii="Consolas" w:hAnsi="Consolas"/>
          <w:sz w:val="16"/>
        </w:rPr>
        <w:t xml:space="preserve">            HeaderText="Animated Scrolling and Content Display"</w:t>
      </w:r>
    </w:p>
    <w:p>
      <w:pPr>
        <w:spacing w:before="0" w:after="0" w:line="240" w:lineRule="auto"/>
      </w:pPr>
      <w:r>
        <w:rPr>
          <w:rFonts w:ascii="Consolas" w:hAnsi="Consolas"/>
          <w:sz w:val="16"/>
        </w:rPr>
        <w:t xml:space="preserve">            XamlSource="ItemsRepeater/ItemsRepeaterSample3_xaml.txt"&gt;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x:Name="Animated_ScrollViewer"</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Width="250"</w:t>
      </w:r>
    </w:p>
    <w:p>
      <w:pPr>
        <w:spacing w:before="0" w:after="0" w:line="240" w:lineRule="auto"/>
      </w:pPr>
      <w:r>
        <w:rPr>
          <w:rFonts w:ascii="Consolas" w:hAnsi="Consolas"/>
          <w:sz w:val="16"/>
        </w:rPr>
        <w:t xml:space="preserve">                    Height="175"&gt;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x:Name="animatedScrollRepeater"</w:t>
      </w:r>
    </w:p>
    <w:p>
      <w:pPr>
        <w:spacing w:before="0" w:after="0" w:line="240" w:lineRule="auto"/>
      </w:pPr>
      <w:r>
        <w:rPr>
          <w:rFonts w:ascii="Consolas" w:hAnsi="Consolas"/>
          <w:sz w:val="16"/>
        </w:rPr>
        <w:t xml:space="preserve">                        GettingFocus="OnAnimatedScrollRepeaterGettingFocus"</w:t>
      </w:r>
    </w:p>
    <w:p>
      <w:pPr>
        <w:spacing w:before="0" w:after="0" w:line="240" w:lineRule="auto"/>
      </w:pPr>
      <w:r>
        <w:rPr>
          <w:rFonts w:ascii="Consolas" w:hAnsi="Consolas"/>
          <w:sz w:val="16"/>
        </w:rPr>
        <w:t xml:space="preserve">                        KeyDown="OnAnimatedScrollRepeaterKeyDown"&gt;</w:t>
      </w:r>
    </w:p>
    <w:p>
      <w:pPr>
        <w:spacing w:before="0" w:after="0" w:line="240" w:lineRule="auto"/>
      </w:pPr>
      <w:r>
        <w:rPr>
          <w:rFonts w:ascii="Consolas" w:hAnsi="Consolas"/>
          <w:color w:val="000080"/>
          <w:sz w:val="16"/>
        </w:rPr>
        <w:t xml:space="preserve">                        &lt;DataTemplate x:DataType="x:String"&gt;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Background="{x:Bind}"</w:t>
      </w:r>
    </w:p>
    <w:p>
      <w:pPr>
        <w:spacing w:before="0" w:after="0" w:line="240" w:lineRule="auto"/>
      </w:pPr>
      <w:r>
        <w:rPr>
          <w:rFonts w:ascii="Consolas" w:hAnsi="Consolas"/>
          <w:sz w:val="16"/>
        </w:rPr>
        <w:t xml:space="preserve">                                Click="OnAnimatedItemClicked"</w:t>
      </w:r>
    </w:p>
    <w:p>
      <w:pPr>
        <w:spacing w:before="0" w:after="0" w:line="240" w:lineRule="auto"/>
      </w:pPr>
      <w:r>
        <w:rPr>
          <w:rFonts w:ascii="Consolas" w:hAnsi="Consolas"/>
          <w:sz w:val="16"/>
        </w:rPr>
        <w:t xml:space="preserve">                                Content="{x:Bind}"</w:t>
      </w:r>
    </w:p>
    <w:p>
      <w:pPr>
        <w:spacing w:before="0" w:after="0" w:line="240" w:lineRule="auto"/>
      </w:pPr>
      <w:r>
        <w:rPr>
          <w:rFonts w:ascii="Consolas" w:hAnsi="Consolas"/>
          <w:sz w:val="16"/>
        </w:rPr>
        <w:t xml:space="preserve">                                Foreground="{ThemeResource TextFillColorInverseBrush}"</w:t>
      </w:r>
    </w:p>
    <w:p>
      <w:pPr>
        <w:spacing w:before="0" w:after="0" w:line="240" w:lineRule="auto"/>
      </w:pPr>
      <w:r>
        <w:rPr>
          <w:rFonts w:ascii="Consolas" w:hAnsi="Consolas"/>
          <w:sz w:val="16"/>
        </w:rPr>
        <w:t xml:space="preserve">                                GotFocus="OnAnimatedItemGotFocus"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x:Name="colorRectangle"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Width="150"</w:t>
      </w:r>
    </w:p>
    <w:p>
      <w:pPr>
        <w:spacing w:before="0" w:after="0" w:line="240" w:lineRule="auto"/>
      </w:pPr>
      <w:r>
        <w:rPr>
          <w:rFonts w:ascii="Consolas" w:hAnsi="Consolas"/>
          <w:sz w:val="16"/>
        </w:rPr>
        <w:t xml:space="preserve">                    Height="150"</w:t>
      </w:r>
    </w:p>
    <w:p>
      <w:pPr>
        <w:spacing w:before="0" w:after="0" w:line="240" w:lineRule="auto"/>
      </w:pPr>
      <w:r>
        <w:rPr>
          <w:rFonts w:ascii="Consolas" w:hAnsi="Consolas"/>
          <w:sz w:val="16"/>
        </w:rPr>
        <w:t xml:space="preserve">                    Margin="10,0,0,0"</w:t>
      </w:r>
    </w:p>
    <w:p>
      <w:pPr>
        <w:spacing w:before="0" w:after="0" w:line="240" w:lineRule="auto"/>
      </w:pPr>
      <w:r>
        <w:rPr>
          <w:rFonts w:ascii="Consolas" w:hAnsi="Consolas"/>
          <w:sz w:val="16"/>
        </w:rPr>
        <w:t xml:space="preserve">                    AutomationProperties.Name="ColorRectangle"</w:t>
      </w:r>
    </w:p>
    <w:p>
      <w:pPr>
        <w:spacing w:before="0" w:after="0" w:line="240" w:lineRule="auto"/>
      </w:pPr>
      <w:r>
        <w:rPr>
          <w:rFonts w:ascii="Consolas" w:hAnsi="Consolas"/>
          <w:sz w:val="16"/>
        </w:rPr>
        <w:t xml:space="preserve">                    Stroke="{ThemeResource SystemControlForegroundBaseHighBrush}"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CSharpSource="ItemsRepeater/ItemsRepeaterSample4_cs.txt"</w:t>
      </w:r>
    </w:p>
    <w:p>
      <w:pPr>
        <w:spacing w:before="0" w:after="0" w:line="240" w:lineRule="auto"/>
      </w:pPr>
      <w:r>
        <w:rPr>
          <w:rFonts w:ascii="Consolas" w:hAnsi="Consolas"/>
          <w:sz w:val="16"/>
        </w:rPr>
        <w:t xml:space="preserve">            HeaderText="Virtualized, Content-Heavy Layout with Filtering and Sorting"</w:t>
      </w:r>
    </w:p>
    <w:p>
      <w:pPr>
        <w:spacing w:before="0" w:after="0" w:line="240" w:lineRule="auto"/>
      </w:pPr>
      <w:r>
        <w:rPr>
          <w:rFonts w:ascii="Consolas" w:hAnsi="Consolas"/>
          <w:sz w:val="16"/>
        </w:rPr>
        <w:t xml:space="preserve">            XamlSource="ItemsRepeater/ItemsRepeaterSample4_xaml.txt"&gt;</w:t>
      </w:r>
    </w:p>
    <w:p>
      <w:pPr>
        <w:spacing w:before="0" w:after="0" w:line="240" w:lineRule="auto"/>
      </w:pPr>
      <w:r>
        <w:rPr>
          <w:rFonts w:ascii="Consolas" w:hAnsi="Consolas"/>
          <w:color w:val="000080"/>
          <w:sz w:val="16"/>
        </w:rPr>
        <w:t xml:space="preserve">            &lt;Grid Height="600"&gt;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&lt;ItemsRepeaterScrollHost x:Name="tracker" Grid.Column="0"&gt;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&lt;ItemsRepeater x:Name="VariedImageSizeRepeater" ItemTemplate="{StaticResource RecipeTemplate}"&gt;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&lt;layouts:VariedImageSizeLayout Width="200" /&gt;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&lt;/ItemsRepeaterScrollHost&gt;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Grid.Column="1" Margin="10,0,0,0"&gt;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x:Name="FilterRecipes"</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Margin="0,0,0,20"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Header="Filter by ingredient..."</w:t>
      </w:r>
    </w:p>
    <w:p>
      <w:pPr>
        <w:spacing w:before="0" w:after="0" w:line="240" w:lineRule="auto"/>
      </w:pPr>
      <w:r>
        <w:rPr>
          <w:rFonts w:ascii="Consolas" w:hAnsi="Consolas"/>
          <w:sz w:val="16"/>
        </w:rPr>
        <w:t xml:space="preserve">                        TextChanged="FilterRecipes_FilterChanged" /&gt;</w:t>
      </w:r>
    </w:p>
    <w:p>
      <w:pPr>
        <w:spacing w:before="0" w:after="0" w:line="240" w:lineRule="auto"/>
      </w:pPr>
      <w:r>
        <w:rPr>
          <w:rFonts w:ascii="Consolas" w:hAnsi="Consolas"/>
          <w:color w:val="000080"/>
          <w:sz w:val="16"/>
        </w:rPr>
        <w:t xml:space="preserve">                    &lt;TextBlock Margin="0,0,0,10" Text="Sort by number of ingredients"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Margin="0,0,0,5"</w:t>
      </w:r>
    </w:p>
    <w:p>
      <w:pPr>
        <w:spacing w:before="0" w:after="0" w:line="240" w:lineRule="auto"/>
      </w:pPr>
      <w:r>
        <w:rPr>
          <w:rFonts w:ascii="Consolas" w:hAnsi="Consolas"/>
          <w:sz w:val="16"/>
        </w:rPr>
        <w:t xml:space="preserve">                        Click="OnSortAscClick"</w:t>
      </w:r>
    </w:p>
    <w:p>
      <w:pPr>
        <w:spacing w:before="0" w:after="0" w:line="240" w:lineRule="auto"/>
      </w:pPr>
      <w:r>
        <w:rPr>
          <w:rFonts w:ascii="Consolas" w:hAnsi="Consolas"/>
          <w:sz w:val="16"/>
        </w:rPr>
        <w:t xml:space="preserve">                        Content="Least to most" /&gt;</w:t>
      </w:r>
    </w:p>
    <w:p>
      <w:pPr>
        <w:spacing w:before="0" w:after="0" w:line="240" w:lineRule="auto"/>
      </w:pPr>
      <w:r>
        <w:rPr>
          <w:rFonts w:ascii="Consolas" w:hAnsi="Consolas"/>
          <w:color w:val="000080"/>
          <w:sz w:val="16"/>
        </w:rPr>
        <w:t xml:space="preserve">                    &lt;Button Click="OnSortDesClick" Content="Most to least"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w:t>
      </w:r>
    </w:p>
    <w:p>
      <w:pPr>
        <w:spacing w:before="0" w:after="0" w:line="240" w:lineRule="auto"/>
      </w:pPr>
      <w:r>
        <w:rPr>
          <w:rFonts w:ascii="Consolas" w:hAnsi="Consolas"/>
          <w:sz w:val="16"/>
        </w:rPr>
        <w:t>using Microsoft.UI.Xaml.Automation.Peers;</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Microsoft.UI.Xaml.Hosting;</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System.Collections.Specialized;</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ItemsRepeaterPage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Random random = new Random();</w:t>
      </w:r>
    </w:p>
    <w:p>
      <w:pPr>
        <w:spacing w:before="0" w:after="0" w:line="240" w:lineRule="auto"/>
      </w:pPr>
      <w:r>
        <w:rPr>
          <w:rFonts w:ascii="Consolas" w:hAnsi="Consolas"/>
          <w:sz w:val="16"/>
        </w:rPr>
        <w:t xml:space="preserve">    private int MaxLength = 425;</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ObservableCollection&lt;int&gt; Numbers { get; } = new ObservableCollection&lt;int&gt;(Enumerable.Range(0, 500));</w:t>
      </w:r>
    </w:p>
    <w:p>
      <w:pPr>
        <w:spacing w:before="0" w:after="0" w:line="240" w:lineRule="auto"/>
      </w:pPr>
      <w:r>
        <w:rPr>
          <w:rFonts w:ascii="Consolas" w:hAnsi="Consolas"/>
          <w:sz w:val="16"/>
        </w:rPr>
        <w:t xml:space="preserve">    public ObservableCollection&lt;Bar&gt;? BarItems;</w:t>
      </w:r>
    </w:p>
    <w:p>
      <w:pPr>
        <w:spacing w:before="0" w:after="0" w:line="240" w:lineRule="auto"/>
      </w:pPr>
      <w:r>
        <w:rPr>
          <w:rFonts w:ascii="Consolas" w:hAnsi="Consolas"/>
          <w:sz w:val="16"/>
        </w:rPr>
        <w:t xml:space="preserve">    public MyItemsSource filteredRecipeData = new MyItemsSource([]);</w:t>
      </w:r>
    </w:p>
    <w:p>
      <w:pPr>
        <w:spacing w:before="0" w:after="0" w:line="240" w:lineRule="auto"/>
      </w:pPr>
      <w:r>
        <w:rPr>
          <w:rFonts w:ascii="Consolas" w:hAnsi="Consolas"/>
          <w:sz w:val="16"/>
        </w:rPr>
        <w:t xml:space="preserve">    public List&lt;Recipe&gt; staticRecipeData = [];</w:t>
      </w:r>
    </w:p>
    <w:p>
      <w:pPr>
        <w:spacing w:before="0" w:after="0" w:line="240" w:lineRule="auto"/>
      </w:pPr>
      <w:r>
        <w:rPr>
          <w:rFonts w:ascii="Consolas" w:hAnsi="Consolas"/>
          <w:sz w:val="16"/>
        </w:rPr>
        <w:t xml:space="preserve">    private bool IsSortDescending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Button? LastSelectedColorButton;</w:t>
      </w:r>
    </w:p>
    <w:p>
      <w:pPr>
        <w:spacing w:before="0" w:after="0" w:line="240" w:lineRule="auto"/>
      </w:pPr>
      <w:r>
        <w:rPr>
          <w:rFonts w:ascii="Consolas" w:hAnsi="Consolas"/>
          <w:sz w:val="16"/>
        </w:rPr>
        <w:t xml:space="preserve">    private int PreviouslyFocusedAnimatedScrollRepeaterIndex =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ItemsRepeaterPage()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InitializeData();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List&lt;String&gt; ColorList = new List&lt;String&gt;()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A31515"/>
          <w:sz w:val="16"/>
        </w:rPr>
        <w:t xml:space="preserve">            "Blue",</w:t>
      </w:r>
    </w:p>
    <w:p>
      <w:pPr>
        <w:spacing w:before="0" w:after="0" w:line="240" w:lineRule="auto"/>
      </w:pPr>
      <w:r>
        <w:rPr>
          <w:rFonts w:ascii="Consolas" w:hAnsi="Consolas"/>
          <w:color w:val="A31515"/>
          <w:sz w:val="16"/>
        </w:rPr>
        <w:t xml:space="preserve">            "BlueViolet",</w:t>
      </w:r>
    </w:p>
    <w:p>
      <w:pPr>
        <w:spacing w:before="0" w:after="0" w:line="240" w:lineRule="auto"/>
      </w:pPr>
      <w:r>
        <w:rPr>
          <w:rFonts w:ascii="Consolas" w:hAnsi="Consolas"/>
          <w:color w:val="A31515"/>
          <w:sz w:val="16"/>
        </w:rPr>
        <w:t xml:space="preserve">            "Crimson",</w:t>
      </w:r>
    </w:p>
    <w:p>
      <w:pPr>
        <w:spacing w:before="0" w:after="0" w:line="240" w:lineRule="auto"/>
      </w:pPr>
      <w:r>
        <w:rPr>
          <w:rFonts w:ascii="Consolas" w:hAnsi="Consolas"/>
          <w:color w:val="A31515"/>
          <w:sz w:val="16"/>
        </w:rPr>
        <w:t xml:space="preserve">            "DarkCyan",</w:t>
      </w:r>
    </w:p>
    <w:p>
      <w:pPr>
        <w:spacing w:before="0" w:after="0" w:line="240" w:lineRule="auto"/>
      </w:pPr>
      <w:r>
        <w:rPr>
          <w:rFonts w:ascii="Consolas" w:hAnsi="Consolas"/>
          <w:color w:val="A31515"/>
          <w:sz w:val="16"/>
        </w:rPr>
        <w:t xml:space="preserve">            "DarkGoldenrod",</w:t>
      </w:r>
    </w:p>
    <w:p>
      <w:pPr>
        <w:spacing w:before="0" w:after="0" w:line="240" w:lineRule="auto"/>
      </w:pPr>
      <w:r>
        <w:rPr>
          <w:rFonts w:ascii="Consolas" w:hAnsi="Consolas"/>
          <w:color w:val="A31515"/>
          <w:sz w:val="16"/>
        </w:rPr>
        <w:t xml:space="preserve">            "DarkMagenta",</w:t>
      </w:r>
    </w:p>
    <w:p>
      <w:pPr>
        <w:spacing w:before="0" w:after="0" w:line="240" w:lineRule="auto"/>
      </w:pPr>
      <w:r>
        <w:rPr>
          <w:rFonts w:ascii="Consolas" w:hAnsi="Consolas"/>
          <w:color w:val="A31515"/>
          <w:sz w:val="16"/>
        </w:rPr>
        <w:t xml:space="preserve">            "DarkOliveGreen",</w:t>
      </w:r>
    </w:p>
    <w:p>
      <w:pPr>
        <w:spacing w:before="0" w:after="0" w:line="240" w:lineRule="auto"/>
      </w:pPr>
      <w:r>
        <w:rPr>
          <w:rFonts w:ascii="Consolas" w:hAnsi="Consolas"/>
          <w:color w:val="A31515"/>
          <w:sz w:val="16"/>
        </w:rPr>
        <w:t xml:space="preserve">            "DarkRed",</w:t>
      </w:r>
    </w:p>
    <w:p>
      <w:pPr>
        <w:spacing w:before="0" w:after="0" w:line="240" w:lineRule="auto"/>
      </w:pPr>
      <w:r>
        <w:rPr>
          <w:rFonts w:ascii="Consolas" w:hAnsi="Consolas"/>
          <w:color w:val="A31515"/>
          <w:sz w:val="16"/>
        </w:rPr>
        <w:t xml:space="preserve">            "DarkSlateBlue",</w:t>
      </w:r>
    </w:p>
    <w:p>
      <w:pPr>
        <w:spacing w:before="0" w:after="0" w:line="240" w:lineRule="auto"/>
      </w:pPr>
      <w:r>
        <w:rPr>
          <w:rFonts w:ascii="Consolas" w:hAnsi="Consolas"/>
          <w:color w:val="A31515"/>
          <w:sz w:val="16"/>
        </w:rPr>
        <w:t xml:space="preserve">            "DeepPink",</w:t>
      </w:r>
    </w:p>
    <w:p>
      <w:pPr>
        <w:spacing w:before="0" w:after="0" w:line="240" w:lineRule="auto"/>
      </w:pPr>
      <w:r>
        <w:rPr>
          <w:rFonts w:ascii="Consolas" w:hAnsi="Consolas"/>
          <w:color w:val="A31515"/>
          <w:sz w:val="16"/>
        </w:rPr>
        <w:t xml:space="preserve">            "IndianRed",</w:t>
      </w:r>
    </w:p>
    <w:p>
      <w:pPr>
        <w:spacing w:before="0" w:after="0" w:line="240" w:lineRule="auto"/>
      </w:pPr>
      <w:r>
        <w:rPr>
          <w:rFonts w:ascii="Consolas" w:hAnsi="Consolas"/>
          <w:color w:val="A31515"/>
          <w:sz w:val="16"/>
        </w:rPr>
        <w:t xml:space="preserve">            "MediumSlateBlue",</w:t>
      </w:r>
    </w:p>
    <w:p>
      <w:pPr>
        <w:spacing w:before="0" w:after="0" w:line="240" w:lineRule="auto"/>
      </w:pPr>
      <w:r>
        <w:rPr>
          <w:rFonts w:ascii="Consolas" w:hAnsi="Consolas"/>
          <w:color w:val="A31515"/>
          <w:sz w:val="16"/>
        </w:rPr>
        <w:t xml:space="preserve">            "Maroon",</w:t>
      </w:r>
    </w:p>
    <w:p>
      <w:pPr>
        <w:spacing w:before="0" w:after="0" w:line="240" w:lineRule="auto"/>
      </w:pPr>
      <w:r>
        <w:rPr>
          <w:rFonts w:ascii="Consolas" w:hAnsi="Consolas"/>
          <w:color w:val="A31515"/>
          <w:sz w:val="16"/>
        </w:rPr>
        <w:t xml:space="preserve">            "MidnightBlue",</w:t>
      </w:r>
    </w:p>
    <w:p>
      <w:pPr>
        <w:spacing w:before="0" w:after="0" w:line="240" w:lineRule="auto"/>
      </w:pPr>
      <w:r>
        <w:rPr>
          <w:rFonts w:ascii="Consolas" w:hAnsi="Consolas"/>
          <w:color w:val="A31515"/>
          <w:sz w:val="16"/>
        </w:rPr>
        <w:t xml:space="preserve">            "Peru",</w:t>
      </w:r>
    </w:p>
    <w:p>
      <w:pPr>
        <w:spacing w:before="0" w:after="0" w:line="240" w:lineRule="auto"/>
      </w:pPr>
      <w:r>
        <w:rPr>
          <w:rFonts w:ascii="Consolas" w:hAnsi="Consolas"/>
          <w:color w:val="A31515"/>
          <w:sz w:val="16"/>
        </w:rPr>
        <w:t xml:space="preserve">            "SaddleBrown",</w:t>
      </w:r>
    </w:p>
    <w:p>
      <w:pPr>
        <w:spacing w:before="0" w:after="0" w:line="240" w:lineRule="auto"/>
      </w:pPr>
      <w:r>
        <w:rPr>
          <w:rFonts w:ascii="Consolas" w:hAnsi="Consolas"/>
          <w:color w:val="A31515"/>
          <w:sz w:val="16"/>
        </w:rPr>
        <w:t xml:space="preserve">            "SteelBlue",</w:t>
      </w:r>
    </w:p>
    <w:p>
      <w:pPr>
        <w:spacing w:before="0" w:after="0" w:line="240" w:lineRule="auto"/>
      </w:pPr>
      <w:r>
        <w:rPr>
          <w:rFonts w:ascii="Consolas" w:hAnsi="Consolas"/>
          <w:color w:val="A31515"/>
          <w:sz w:val="16"/>
        </w:rPr>
        <w:t xml:space="preserve">            "OrangeRed",</w:t>
      </w:r>
    </w:p>
    <w:p>
      <w:pPr>
        <w:spacing w:before="0" w:after="0" w:line="240" w:lineRule="auto"/>
      </w:pPr>
      <w:r>
        <w:rPr>
          <w:rFonts w:ascii="Consolas" w:hAnsi="Consolas"/>
          <w:color w:val="A31515"/>
          <w:sz w:val="16"/>
        </w:rPr>
        <w:t xml:space="preserve">            "Firebrick",</w:t>
      </w:r>
    </w:p>
    <w:p>
      <w:pPr>
        <w:spacing w:before="0" w:after="0" w:line="240" w:lineRule="auto"/>
      </w:pPr>
      <w:r>
        <w:rPr>
          <w:rFonts w:ascii="Consolas" w:hAnsi="Consolas"/>
          <w:color w:val="A31515"/>
          <w:sz w:val="16"/>
        </w:rPr>
        <w:t xml:space="preserve">            "DarkKhaki"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InitializeData()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(BarItems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 = new ObservableCollection&lt;Bar&gt;();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BarItems.Add(new Bar(300, this.MaxLength));</w:t>
      </w:r>
    </w:p>
    <w:p>
      <w:pPr>
        <w:spacing w:before="0" w:after="0" w:line="240" w:lineRule="auto"/>
      </w:pPr>
      <w:r>
        <w:rPr>
          <w:rFonts w:ascii="Consolas" w:hAnsi="Consolas"/>
          <w:sz w:val="16"/>
        </w:rPr>
        <w:t xml:space="preserve">        BarItems.Add(new Bar(25, this.MaxLength));</w:t>
      </w:r>
    </w:p>
    <w:p>
      <w:pPr>
        <w:spacing w:before="0" w:after="0" w:line="240" w:lineRule="auto"/>
      </w:pPr>
      <w:r>
        <w:rPr>
          <w:rFonts w:ascii="Consolas" w:hAnsi="Consolas"/>
          <w:sz w:val="16"/>
        </w:rPr>
        <w:t xml:space="preserve">        BarItems.Add(new Bar(175, this.MaxLength));</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List&lt;object&gt; basicData = new List&lt;object&gt;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64,</w:t>
      </w:r>
    </w:p>
    <w:p>
      <w:pPr>
        <w:spacing w:before="0" w:after="0" w:line="240" w:lineRule="auto"/>
      </w:pPr>
      <w:r>
        <w:rPr>
          <w:rFonts w:ascii="Consolas" w:hAnsi="Consolas"/>
          <w:color w:val="A31515"/>
          <w:sz w:val="16"/>
        </w:rPr>
        <w:t xml:space="preserve">            "Lorem ipsum dolor sit amet, consectetur adipiscing elit, sed do eiusmod tempor incididunt ut labore et dolore magna aliqua.",</w:t>
      </w:r>
    </w:p>
    <w:p>
      <w:pPr>
        <w:spacing w:before="0" w:after="0" w:line="240" w:lineRule="auto"/>
      </w:pPr>
      <w:r>
        <w:rPr>
          <w:rFonts w:ascii="Consolas" w:hAnsi="Consolas"/>
          <w:sz w:val="16"/>
        </w:rPr>
        <w:t xml:space="preserve">            128,</w:t>
      </w:r>
    </w:p>
    <w:p>
      <w:pPr>
        <w:spacing w:before="0" w:after="0" w:line="240" w:lineRule="auto"/>
      </w:pPr>
      <w:r>
        <w:rPr>
          <w:rFonts w:ascii="Consolas" w:hAnsi="Consolas"/>
          <w:color w:val="A31515"/>
          <w:sz w:val="16"/>
        </w:rPr>
        <w:t xml:space="preserve">            "Ut enim ad minim veniam, quis nostrud exercitation ullamco laboris nisi ut aliquip ex ea commodo consequat.",</w:t>
      </w:r>
    </w:p>
    <w:p>
      <w:pPr>
        <w:spacing w:before="0" w:after="0" w:line="240" w:lineRule="auto"/>
      </w:pPr>
      <w:r>
        <w:rPr>
          <w:rFonts w:ascii="Consolas" w:hAnsi="Consolas"/>
          <w:sz w:val="16"/>
        </w:rPr>
        <w:t xml:space="preserve">            256,</w:t>
      </w:r>
    </w:p>
    <w:p>
      <w:pPr>
        <w:spacing w:before="0" w:after="0" w:line="240" w:lineRule="auto"/>
      </w:pPr>
      <w:r>
        <w:rPr>
          <w:rFonts w:ascii="Consolas" w:hAnsi="Consolas"/>
          <w:color w:val="A31515"/>
          <w:sz w:val="16"/>
        </w:rPr>
        <w:t xml:space="preserve">            "Duis aute irure dolor in reprehenderit in voluptate velit esse cillum dolore eu fugiat nulla pariatur.",</w:t>
      </w:r>
    </w:p>
    <w:p>
      <w:pPr>
        <w:spacing w:before="0" w:after="0" w:line="240" w:lineRule="auto"/>
      </w:pPr>
      <w:r>
        <w:rPr>
          <w:rFonts w:ascii="Consolas" w:hAnsi="Consolas"/>
          <w:sz w:val="16"/>
        </w:rPr>
        <w:t xml:space="preserve">            512,</w:t>
      </w:r>
    </w:p>
    <w:p>
      <w:pPr>
        <w:spacing w:before="0" w:after="0" w:line="240" w:lineRule="auto"/>
      </w:pPr>
      <w:r>
        <w:rPr>
          <w:rFonts w:ascii="Consolas" w:hAnsi="Consolas"/>
          <w:color w:val="A31515"/>
          <w:sz w:val="16"/>
        </w:rPr>
        <w:t xml:space="preserve">            "Excepteur sint occaecat cupidatat non proident, sunt in culpa qui officia deserunt mollit anim id est laborum.",</w:t>
      </w:r>
    </w:p>
    <w:p>
      <w:pPr>
        <w:spacing w:before="0" w:after="0" w:line="240" w:lineRule="auto"/>
      </w:pPr>
      <w:r>
        <w:rPr>
          <w:rFonts w:ascii="Consolas" w:hAnsi="Consolas"/>
          <w:sz w:val="16"/>
        </w:rPr>
        <w:t xml:space="preserve">            1024</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MixedTypeRepeater.ItemsSource = basicData;</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List&lt;NestedCategory&gt; nestedCategories = new List&lt;NestedCategory&gt;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NestedCategory("Fruits", GetFruits()),</w:t>
      </w:r>
    </w:p>
    <w:p>
      <w:pPr>
        <w:spacing w:before="0" w:after="0" w:line="240" w:lineRule="auto"/>
      </w:pPr>
      <w:r>
        <w:rPr>
          <w:rFonts w:ascii="Consolas" w:hAnsi="Consolas"/>
          <w:sz w:val="16"/>
        </w:rPr>
        <w:t xml:space="preserve">            new NestedCategory("Vegetables", GetVegetables()),</w:t>
      </w:r>
    </w:p>
    <w:p>
      <w:pPr>
        <w:spacing w:before="0" w:after="0" w:line="240" w:lineRule="auto"/>
      </w:pPr>
      <w:r>
        <w:rPr>
          <w:rFonts w:ascii="Consolas" w:hAnsi="Consolas"/>
          <w:sz w:val="16"/>
        </w:rPr>
        <w:t xml:space="preserve">            new NestedCategory("Grains", GetGrains()),</w:t>
      </w:r>
    </w:p>
    <w:p>
      <w:pPr>
        <w:spacing w:before="0" w:after="0" w:line="240" w:lineRule="auto"/>
      </w:pPr>
      <w:r>
        <w:rPr>
          <w:rFonts w:ascii="Consolas" w:hAnsi="Consolas"/>
          <w:sz w:val="16"/>
        </w:rPr>
        <w:t xml:space="preserve">            new NestedCategory("Proteins", GetProteins())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outerRepeater.ItemsSource = nestedCategories;</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sample code to display on page's initial load</w:t>
      </w:r>
    </w:p>
    <w:p>
      <w:pPr>
        <w:spacing w:before="0" w:after="0" w:line="240" w:lineRule="auto"/>
      </w:pPr>
      <w:r>
        <w:rPr>
          <w:rFonts w:ascii="Consolas" w:hAnsi="Consolas"/>
          <w:sz w:val="16"/>
        </w:rPr>
        <w:t xml:space="preserve">        SampleCodeLayout.Value = @"&lt;StackLayout x:Name=""VerticalStackLayout"" Orientation=""Vertical"" Spacing=""8""/&gt;";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SampleCodeDT.Value = @"&lt;DataTemplate x:Key=""HorizontalBarTemplate"" x:DataType=""l:Bar""&gt;</w:t>
      </w:r>
    </w:p>
    <w:p>
      <w:pPr>
        <w:spacing w:before="0" w:after="0" w:line="240" w:lineRule="auto"/>
      </w:pPr>
      <w:r>
        <w:rPr>
          <w:rFonts w:ascii="Consolas" w:hAnsi="Consolas"/>
          <w:color w:val="000080"/>
          <w:sz w:val="16"/>
        </w:rPr>
        <w:t xml:space="preserve">    &lt;Border Background=""{ThemeResource SystemChromeLowColor}"" Width=""{x:Bind MaxLength}"" &gt;</w:t>
      </w:r>
    </w:p>
    <w:p>
      <w:pPr>
        <w:spacing w:before="0" w:after="0" w:line="240" w:lineRule="auto"/>
      </w:pPr>
      <w:r>
        <w:rPr>
          <w:rFonts w:ascii="Consolas" w:hAnsi="Consolas"/>
          <w:color w:val="000080"/>
          <w:sz w:val="16"/>
        </w:rPr>
        <w:t xml:space="preserve">        &lt;Rectangle Fill=""{ThemeResource SystemAccentColor}"" Width=""{x:Bind Length}"" </w:t>
      </w:r>
    </w:p>
    <w:p>
      <w:pPr>
        <w:spacing w:before="0" w:after="0" w:line="240" w:lineRule="auto"/>
      </w:pPr>
      <w:r>
        <w:rPr>
          <w:rFonts w:ascii="Consolas" w:hAnsi="Consolas"/>
          <w:sz w:val="16"/>
        </w:rPr>
        <w:t xml:space="preserve">                   Height=""24"" HorizontalAlignment=""Left""/&gt; </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SampleCodeLayout2.Value = @"&lt;common:ActivityFeedLayout x:Key=""MyFeedLayout"" ColumnSpacing=""12""</w:t>
      </w:r>
    </w:p>
    <w:p>
      <w:pPr>
        <w:spacing w:before="0" w:after="0" w:line="240" w:lineRule="auto"/>
      </w:pPr>
      <w:r>
        <w:rPr>
          <w:rFonts w:ascii="Consolas" w:hAnsi="Consolas"/>
          <w:sz w:val="16"/>
        </w:rPr>
        <w:t xml:space="preserve">                          RowSpacing=""12"" MinItemSize=""80, 108""/&gt;";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animatedScrollRepeater.ItemsSource = ColorList;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animatedScrollRepeater.ElementPrepared += OnElementPrepared;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Initialize custom MyItemsSource object with new recipe data</w:t>
      </w:r>
    </w:p>
    <w:p>
      <w:pPr>
        <w:spacing w:before="0" w:after="0" w:line="240" w:lineRule="auto"/>
      </w:pPr>
      <w:r>
        <w:rPr>
          <w:rFonts w:ascii="Consolas" w:hAnsi="Consolas"/>
          <w:sz w:val="16"/>
        </w:rPr>
        <w:t xml:space="preserve">        List&lt;Recipe&gt; RecipeList = GetRecipeList();</w:t>
      </w:r>
    </w:p>
    <w:p>
      <w:pPr>
        <w:spacing w:before="0" w:after="0" w:line="240" w:lineRule="auto"/>
      </w:pPr>
      <w:r>
        <w:rPr>
          <w:rFonts w:ascii="Consolas" w:hAnsi="Consolas"/>
          <w:sz w:val="16"/>
        </w:rPr>
        <w:t xml:space="preserve">        filteredRecipeData.InitializeCollection(RecipeList);</w:t>
      </w:r>
    </w:p>
    <w:p>
      <w:pPr>
        <w:spacing w:before="0" w:after="0" w:line="240" w:lineRule="auto"/>
      </w:pPr>
      <w:r>
        <w:rPr>
          <w:rFonts w:ascii="Consolas" w:hAnsi="Consolas"/>
          <w:color w:val="008000"/>
          <w:sz w:val="16"/>
        </w:rPr>
        <w:t xml:space="preserve">        // Save a static copy to compare to while filtering</w:t>
      </w:r>
    </w:p>
    <w:p>
      <w:pPr>
        <w:spacing w:before="0" w:after="0" w:line="240" w:lineRule="auto"/>
      </w:pPr>
      <w:r>
        <w:rPr>
          <w:rFonts w:ascii="Consolas" w:hAnsi="Consolas"/>
          <w:sz w:val="16"/>
        </w:rPr>
        <w:t xml:space="preserve">        staticRecipeData = RecipeList;</w:t>
      </w:r>
    </w:p>
    <w:p>
      <w:pPr>
        <w:spacing w:before="0" w:after="0" w:line="240" w:lineRule="auto"/>
      </w:pPr>
      <w:r>
        <w:rPr>
          <w:rFonts w:ascii="Consolas" w:hAnsi="Consolas"/>
          <w:sz w:val="16"/>
        </w:rPr>
        <w:t xml:space="preserve">        VariedImageSizeRepeater.ItemsSource = filteredRecipeData;</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ObservableCollection&lt;string&gt; GetFruits()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new ObservableCollection&lt;string&gt; { "Apricots", "Bananas", "Grapes", "Strawberries", "Watermelon", "Plums", "Blueberries"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ObservableCollection&lt;string&gt; GetVegetables()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new ObservableCollection&lt;string&gt; { "Broccoli", "Spinach", "Sweet potato", "Cauliflower", "Onion", "Brussels sprouts", "Carrots"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ObservableCollection&lt;string&gt; GetGrains()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new ObservableCollection&lt;string&gt; { "Rice", "Quinoa", "Pasta", "Bread", "Farro", "Oats", "Barley"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ObservableCollection&lt;string&gt; GetProteins()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new ObservableCollection&lt;string&gt; { "Steak", "Chicken", "Tofu", "Salmon", "Pork", "Chickpeas", "Eggs"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color w:val="008000"/>
          <w:sz w:val="16"/>
        </w:rPr>
        <w:t xml:space="preserve">    // Basic, non-interactive ItemsRepeater</w:t>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sz w:val="16"/>
        </w:rPr>
        <w:t xml:space="preserve">    private void AddBtn_Click(object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BarItems?.Add(new Bar(random.Next(this.MaxLength), this.MaxLength));</w:t>
      </w:r>
    </w:p>
    <w:p>
      <w:pPr>
        <w:spacing w:before="0" w:after="0" w:line="240" w:lineRule="auto"/>
      </w:pPr>
      <w:r>
        <w:rPr>
          <w:rFonts w:ascii="Consolas" w:hAnsi="Consolas"/>
          <w:sz w:val="16"/>
        </w:rPr>
        <w:t xml:space="preserve">        DeleteBtn.IsEnabled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(BarItems?.Count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BarItems.RemoveAt(0);</w:t>
      </w:r>
    </w:p>
    <w:p>
      <w:pPr>
        <w:spacing w:before="0" w:after="0" w:line="240" w:lineRule="auto"/>
      </w:pPr>
      <w:r>
        <w:rPr>
          <w:rFonts w:ascii="Consolas" w:hAnsi="Consolas"/>
          <w:sz w:val="16"/>
        </w:rPr>
        <w:t xml:space="preserve">            if (BarItems.Count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DeleteBtn.IsEnabled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RadioBtn_Click(object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as FrameworkElement)?.Tag is not string layoutKey)</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No point in continuing if selected element is null</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itemTemplateKey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(layoutKey.Equals(nameof(this.VerticalStackLayout))) // we used x:Name in the resources which both acts as the x:Key value and creates a member field by the same 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layout.Value = layoutKey;</w:t>
      </w:r>
    </w:p>
    <w:p>
      <w:pPr>
        <w:spacing w:before="0" w:after="0" w:line="240" w:lineRule="auto"/>
      </w:pPr>
      <w:r>
        <w:rPr>
          <w:rFonts w:ascii="Consolas" w:hAnsi="Consolas"/>
          <w:sz w:val="16"/>
        </w:rPr>
        <w:t xml:space="preserve">            itemTemplateKey = "HorizontalBarTemplate";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repeater.MaxWidth = MaxLength + 12;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SampleCodeLayout.Value = @"&lt;StackLayout x:Name=""VerticalStackLayout"" Orientation=""Vertical"" Spacing=""8""/&gt;";</w:t>
      </w:r>
    </w:p>
    <w:p>
      <w:pPr>
        <w:spacing w:before="0" w:after="0" w:line="240" w:lineRule="auto"/>
      </w:pPr>
      <w:r>
        <w:rPr>
          <w:rFonts w:ascii="Consolas" w:hAnsi="Consolas"/>
          <w:sz w:val="16"/>
        </w:rPr>
        <w:t xml:space="preserve">            SampleCodeDT.Value = @"&lt;DataTemplate x:Key=""HorizontalBarTemplate"" x:DataType=""l:Bar""&gt;</w:t>
      </w:r>
    </w:p>
    <w:p>
      <w:pPr>
        <w:spacing w:before="0" w:after="0" w:line="240" w:lineRule="auto"/>
      </w:pPr>
      <w:r>
        <w:rPr>
          <w:rFonts w:ascii="Consolas" w:hAnsi="Consolas"/>
          <w:color w:val="000080"/>
          <w:sz w:val="16"/>
        </w:rPr>
        <w:t xml:space="preserve">    &lt;Border Background=""{ThemeResource SystemChromeLowColor}"" Width=""{x:Bind MaxLength}"" &gt;</w:t>
      </w:r>
    </w:p>
    <w:p>
      <w:pPr>
        <w:spacing w:before="0" w:after="0" w:line="240" w:lineRule="auto"/>
      </w:pPr>
      <w:r>
        <w:rPr>
          <w:rFonts w:ascii="Consolas" w:hAnsi="Consolas"/>
          <w:color w:val="000080"/>
          <w:sz w:val="16"/>
        </w:rPr>
        <w:t xml:space="preserve">        &lt;Rectangle Fill=""{ThemeResource SystemAccentColor}"" Width=""{x:Bind Length}""</w:t>
      </w:r>
    </w:p>
    <w:p>
      <w:pPr>
        <w:spacing w:before="0" w:after="0" w:line="240" w:lineRule="auto"/>
      </w:pPr>
      <w:r>
        <w:rPr>
          <w:rFonts w:ascii="Consolas" w:hAnsi="Consolas"/>
          <w:sz w:val="16"/>
        </w:rPr>
        <w:t xml:space="preserve">                   Height=""24"" HorizontalAlignment=""Left""/&gt; </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(layoutKey.Equals(nameof(this.HorizontalStackLayout)))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layout.Value = layoutKey;</w:t>
      </w:r>
    </w:p>
    <w:p>
      <w:pPr>
        <w:spacing w:before="0" w:after="0" w:line="240" w:lineRule="auto"/>
      </w:pPr>
      <w:r>
        <w:rPr>
          <w:rFonts w:ascii="Consolas" w:hAnsi="Consolas"/>
          <w:sz w:val="16"/>
        </w:rPr>
        <w:t xml:space="preserve">            itemTemplateKey = "VerticalBarTemplate";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repeater.MaxWidth = 6000;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SampleCodeLayout.Value = @"&lt;StackLayout x:Name=""HorizontalStackLayout"" Orientation=""Horizontal"" Spacing=""8""/&gt; ";</w:t>
      </w:r>
    </w:p>
    <w:p>
      <w:pPr>
        <w:spacing w:before="0" w:after="0" w:line="240" w:lineRule="auto"/>
      </w:pPr>
      <w:r>
        <w:rPr>
          <w:rFonts w:ascii="Consolas" w:hAnsi="Consolas"/>
          <w:sz w:val="16"/>
        </w:rPr>
        <w:t xml:space="preserve">            SampleCodeDT.Value = @"&lt;DataTemplate x:Key=""VerticalBarTemplate"" x:DataType=""l:Bar""&gt;</w:t>
      </w:r>
    </w:p>
    <w:p>
      <w:pPr>
        <w:spacing w:before="0" w:after="0" w:line="240" w:lineRule="auto"/>
      </w:pPr>
      <w:r>
        <w:rPr>
          <w:rFonts w:ascii="Consolas" w:hAnsi="Consolas"/>
          <w:color w:val="000080"/>
          <w:sz w:val="16"/>
        </w:rPr>
        <w:t xml:space="preserve">    &lt;Border Background=""{ThemeResource SystemChromeLowColor}"" Height=""{x:Bind MaxHeight}""&gt;</w:t>
      </w:r>
    </w:p>
    <w:p>
      <w:pPr>
        <w:spacing w:before="0" w:after="0" w:line="240" w:lineRule="auto"/>
      </w:pPr>
      <w:r>
        <w:rPr>
          <w:rFonts w:ascii="Consolas" w:hAnsi="Consolas"/>
          <w:color w:val="000080"/>
          <w:sz w:val="16"/>
        </w:rPr>
        <w:t xml:space="preserve">        &lt;Rectangle Fill=""{ThemeResource SystemAccentColor}"" Height=""{x:Bind Height}"" </w:t>
      </w:r>
    </w:p>
    <w:p>
      <w:pPr>
        <w:spacing w:before="0" w:after="0" w:line="240" w:lineRule="auto"/>
      </w:pPr>
      <w:r>
        <w:rPr>
          <w:rFonts w:ascii="Consolas" w:hAnsi="Consolas"/>
          <w:sz w:val="16"/>
        </w:rPr>
        <w:t xml:space="preserve">                   Width=""48"" VerticalAlignment=""Top""/&gt;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(layoutKey.Equals(nameof(this.UniformGridLayout)))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layout.Value = layoutKey;</w:t>
      </w:r>
    </w:p>
    <w:p>
      <w:pPr>
        <w:spacing w:before="0" w:after="0" w:line="240" w:lineRule="auto"/>
      </w:pPr>
      <w:r>
        <w:rPr>
          <w:rFonts w:ascii="Consolas" w:hAnsi="Consolas"/>
          <w:sz w:val="16"/>
        </w:rPr>
        <w:t xml:space="preserve">            itemTemplateKey = "CircularTemplate";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repeater.MaxWidth = 540;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SampleCodeLayout.Value = @"&lt;UniformGridLayout x:Name=""UniformGridLayout"" MinRowSpacing=""8"" MinColumnSpacing=""8""/&gt;";</w:t>
      </w:r>
    </w:p>
    <w:p>
      <w:pPr>
        <w:spacing w:before="0" w:after="0" w:line="240" w:lineRule="auto"/>
      </w:pPr>
      <w:r>
        <w:rPr>
          <w:rFonts w:ascii="Consolas" w:hAnsi="Consolas"/>
          <w:sz w:val="16"/>
        </w:rPr>
        <w:t xml:space="preserve">            SampleCodeDT.Value = @"&lt;DataTemplate x:Key=""CircularTemplate"" x:DataType=""l:Bar""&gt;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&lt;Ellipse Fill=""{ThemeResource SystemChromeLowColor}"" Height=""{x:Bind MaxDiameter}"" </w:t>
      </w:r>
    </w:p>
    <w:p>
      <w:pPr>
        <w:spacing w:before="0" w:after="0" w:line="240" w:lineRule="auto"/>
      </w:pPr>
      <w:r>
        <w:rPr>
          <w:rFonts w:ascii="Consolas" w:hAnsi="Consolas"/>
          <w:sz w:val="16"/>
        </w:rPr>
        <w:t xml:space="preserve">                 Width=""{x:Bind MaxDiameter}"" VerticalAlignment=""Center"" HorizontalAlignment=""Center""/&gt;</w:t>
      </w:r>
    </w:p>
    <w:p>
      <w:pPr>
        <w:spacing w:before="0" w:after="0" w:line="240" w:lineRule="auto"/>
      </w:pPr>
      <w:r>
        <w:rPr>
          <w:rFonts w:ascii="Consolas" w:hAnsi="Consolas"/>
          <w:color w:val="000080"/>
          <w:sz w:val="16"/>
        </w:rPr>
        <w:t xml:space="preserve">        &lt;Ellipse Fill=""{ThemeResource SystemAccentColor}"" Height=""{x:Bind Diameter}"" </w:t>
      </w:r>
    </w:p>
    <w:p>
      <w:pPr>
        <w:spacing w:before="0" w:after="0" w:line="240" w:lineRule="auto"/>
      </w:pPr>
      <w:r>
        <w:rPr>
          <w:rFonts w:ascii="Consolas" w:hAnsi="Consolas"/>
          <w:sz w:val="16"/>
        </w:rPr>
        <w:t xml:space="preserve">                 Width=""{x:Bind Diameter}"" VerticalAlignment=""Center"" HorizontalAlignment=""Center""/&gt;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&lt;/DataTemplate&gt;";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repeater.Layout = Resources[layoutKey] as Microsoft.UI.Xaml.Controls.VirtualizingLayout;</w:t>
      </w:r>
    </w:p>
    <w:p>
      <w:pPr>
        <w:spacing w:before="0" w:after="0" w:line="240" w:lineRule="auto"/>
      </w:pPr>
      <w:r>
        <w:rPr>
          <w:rFonts w:ascii="Consolas" w:hAnsi="Consolas"/>
          <w:sz w:val="16"/>
        </w:rPr>
        <w:t xml:space="preserve">        repeater.ItemTemplate = Resources[itemTemplateKey] as DataTemplate;</w:t>
      </w:r>
    </w:p>
    <w:p>
      <w:pPr>
        <w:spacing w:before="0" w:after="0" w:line="240" w:lineRule="auto"/>
      </w:pPr>
      <w:r>
        <w:rPr>
          <w:rFonts w:ascii="Consolas" w:hAnsi="Consolas"/>
          <w:sz w:val="16"/>
        </w:rPr>
        <w:t xml:space="preserve">        repeater.ItemsSource = BarItems;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elementGenerator.Value = itemTemplateKey;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color w:val="008000"/>
          <w:sz w:val="16"/>
        </w:rPr>
        <w:t xml:space="preserve">    // Virtualizing, scrollable list of items laid out by ItemsRepeater</w:t>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sz w:val="16"/>
        </w:rPr>
        <w:t xml:space="preserve">    private void LayoutBtn_SelectionChanged(object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as RadioButton)?.Tag is string layoutKey)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repeater2.Layout = Resources[layoutKey] as Microsoft.UI.Xaml.Controls.VirtualizingLayout;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layout2.Value = layoutKey;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(layoutKey == "UniformGridLayout2")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SampleCodeLayout2.Value = @"&lt;UniformGridLayout x:Key=""UniformGridLayout2"" MinItemWidth=""108"" MinItemHeight=""108""</w:t>
      </w:r>
    </w:p>
    <w:p>
      <w:pPr>
        <w:spacing w:before="0" w:after="0" w:line="240" w:lineRule="auto"/>
      </w:pPr>
      <w:r>
        <w:rPr>
          <w:rFonts w:ascii="Consolas" w:hAnsi="Consolas"/>
          <w:sz w:val="16"/>
        </w:rPr>
        <w:t xml:space="preserve">                       MinRowSpacing=""12"" MinColumnSpacing=""12""/&gt;";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(layoutKey == "MyFeedLayout")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SampleCodeLayout2.Value = @"&lt;common:ActivityFeedLayout x:Key=""MyFeedLayout"" ColumnSpacing=""12""</w:t>
      </w:r>
    </w:p>
    <w:p>
      <w:pPr>
        <w:spacing w:before="0" w:after="0" w:line="240" w:lineRule="auto"/>
      </w:pPr>
      <w:r>
        <w:rPr>
          <w:rFonts w:ascii="Consolas" w:hAnsi="Consolas"/>
          <w:sz w:val="16"/>
        </w:rPr>
        <w:t xml:space="preserve">                              RowSpacing=""12"" MinItemSize=""80, 108""/&gt;";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color w:val="008000"/>
          <w:sz w:val="16"/>
        </w:rPr>
        <w:t xml:space="preserve">    // Animated Scrolling ItemsRepeater with Content Sample</w:t>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OnAnimatedItemGotFocus(object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FrameworkElement 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Store the last focused Index so we can land back on it when focus leaves</w:t>
      </w:r>
    </w:p>
    <w:p>
      <w:pPr>
        <w:spacing w:before="0" w:after="0" w:line="240" w:lineRule="auto"/>
      </w:pPr>
      <w:r>
        <w:rPr>
          <w:rFonts w:ascii="Consolas" w:hAnsi="Consolas"/>
          <w:color w:val="008000"/>
          <w:sz w:val="16"/>
        </w:rPr>
        <w:t xml:space="preserve">        // and comes back to the repeater.</w:t>
      </w:r>
    </w:p>
    <w:p>
      <w:pPr>
        <w:spacing w:before="0" w:after="0" w:line="240" w:lineRule="auto"/>
      </w:pPr>
      <w:r>
        <w:rPr>
          <w:rFonts w:ascii="Consolas" w:hAnsi="Consolas"/>
          <w:sz w:val="16"/>
        </w:rPr>
        <w:t xml:space="preserve">        PreviouslyFocusedAnimatedScrollRepeaterIndex = animatedScrollRepeater.GetElementIndex(sender as UIElement);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item.StartBringIntoView(new BringIntoViewOptions()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VerticalAlignmentRatio = 0.5,</w:t>
      </w:r>
    </w:p>
    <w:p>
      <w:pPr>
        <w:spacing w:before="0" w:after="0" w:line="240" w:lineRule="auto"/>
      </w:pPr>
      <w:r>
        <w:rPr>
          <w:rFonts w:ascii="Consolas" w:hAnsi="Consolas"/>
          <w:sz w:val="16"/>
        </w:rPr>
        <w:t xml:space="preserve">            AnimationDesired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OnAnimatedScrollRepeaterGettingFocus(UIElement sender, GettingFocusEventArgs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we have a previously focused index and focus moving from outside the repeater to inside,</w:t>
      </w:r>
    </w:p>
    <w:p>
      <w:pPr>
        <w:spacing w:before="0" w:after="0" w:line="240" w:lineRule="auto"/>
      </w:pPr>
      <w:r>
        <w:rPr>
          <w:rFonts w:ascii="Consolas" w:hAnsi="Consolas"/>
          <w:color w:val="008000"/>
          <w:sz w:val="16"/>
        </w:rPr>
        <w:t xml:space="preserve">        // then we can pick the previously focused index and land on that item again.</w:t>
      </w:r>
    </w:p>
    <w:p>
      <w:pPr>
        <w:spacing w:before="0" w:after="0" w:line="240" w:lineRule="auto"/>
      </w:pPr>
      <w:r>
        <w:rPr>
          <w:rFonts w:ascii="Consolas" w:hAnsi="Consolas"/>
          <w:sz w:val="16"/>
        </w:rPr>
        <w:t xml:space="preserve">        var lastFocus = args.OldFocusedElement as UIElement;</w:t>
      </w:r>
    </w:p>
    <w:p>
      <w:pPr>
        <w:spacing w:before="0" w:after="0" w:line="240" w:lineRule="auto"/>
      </w:pPr>
      <w:r>
        <w:rPr>
          <w:rFonts w:ascii="Consolas" w:hAnsi="Consolas"/>
          <w:sz w:val="16"/>
        </w:rPr>
        <w:t xml:space="preserve">        if (PreviouslyFocusedAnimatedScrollRepeaterIndex != -1 &amp;&amp;</w:t>
      </w:r>
    </w:p>
    <w:p>
      <w:pPr>
        <w:spacing w:before="0" w:after="0" w:line="240" w:lineRule="auto"/>
      </w:pPr>
      <w:r>
        <w:rPr>
          <w:rFonts w:ascii="Consolas" w:hAnsi="Consolas"/>
          <w:sz w:val="16"/>
        </w:rPr>
        <w:t xml:space="preserve">            lastFocus != null &amp;&amp; animatedScrollRepeater.GetElementIndex(lastFocus)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item = animatedScrollRepeater.TryGetElement(PreviouslyFocusedAnimatedScrollRepeaterIndex);</w:t>
      </w:r>
    </w:p>
    <w:p>
      <w:pPr>
        <w:spacing w:before="0" w:after="0" w:line="240" w:lineRule="auto"/>
      </w:pPr>
      <w:r>
        <w:rPr>
          <w:rFonts w:ascii="Consolas" w:hAnsi="Consolas"/>
          <w:sz w:val="16"/>
        </w:rPr>
        <w:t xml:space="preserve">            args.NewFocusedElement = 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OnAnimatedItemClicked(object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senderBtn)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Update corresponding rectangle with selected color</w:t>
      </w:r>
    </w:p>
    <w:p>
      <w:pPr>
        <w:spacing w:before="0" w:after="0" w:line="240" w:lineRule="auto"/>
      </w:pPr>
      <w:r>
        <w:rPr>
          <w:rFonts w:ascii="Consolas" w:hAnsi="Consolas"/>
          <w:sz w:val="16"/>
        </w:rPr>
        <w:t xml:space="preserve">        colorRectangle.Fill = senderBtn.Background;</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UIHelper.AnnounceActionForAccessibility(senderBtn, $"Rectangle color set to {senderBtn.Content}", "RectangleChangedNotificationActivityId");</w:t>
      </w:r>
    </w:p>
    <w:p>
      <w:pPr>
        <w:spacing w:before="0" w:after="0" w:line="240" w:lineRule="auto"/>
      </w:pPr>
      <w:r>
        <w:rPr>
          <w:rFonts w:ascii="Consolas" w:hAnsi="Consolas"/>
          <w:sz w:val="16"/>
        </w:rPr>
        <w:t xml:space="preserve">        SetUIANamesForSelectedEntry(senderBtn);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This function occurs each time an element is made ready for use.</w:t>
      </w:r>
    </w:p>
    <w:p>
      <w:pPr>
        <w:spacing w:before="0" w:after="0" w:line="240" w:lineRule="auto"/>
      </w:pPr>
      <w:r>
        <w:rPr>
          <w:rFonts w:ascii="Consolas" w:hAnsi="Consolas"/>
          <w:sz w:val="16"/>
        </w:rPr>
        <w:t xml:space="preserve">     * This is necessary for virtualization. */</w:t>
      </w:r>
    </w:p>
    <w:p>
      <w:pPr>
        <w:spacing w:before="0" w:after="0" w:line="240" w:lineRule="auto"/>
      </w:pPr>
      <w:r>
        <w:rPr>
          <w:rFonts w:ascii="Consolas" w:hAnsi="Consolas"/>
          <w:sz w:val="16"/>
        </w:rPr>
        <w:t xml:space="preserve">    private void OnElementPrepared(Microsoft.UI.Xaml.Controls.ItemsRepeater sender, Microsoft.UI.Xaml.Controls.ItemsRepeaterElementPreparedEventArgs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item = ElementCompositionPreview.GetElementVisual(args.Element);</w:t>
      </w:r>
    </w:p>
    <w:p>
      <w:pPr>
        <w:spacing w:before="0" w:after="0" w:line="240" w:lineRule="auto"/>
      </w:pPr>
      <w:r>
        <w:rPr>
          <w:rFonts w:ascii="Consolas" w:hAnsi="Consolas"/>
          <w:sz w:val="16"/>
        </w:rPr>
        <w:t xml:space="preserve">        var svVisual = ElementCompositionPreview.GetElementVisual(Animated_ScrollViewer);</w:t>
      </w:r>
    </w:p>
    <w:p>
      <w:pPr>
        <w:spacing w:before="0" w:after="0" w:line="240" w:lineRule="auto"/>
      </w:pPr>
      <w:r>
        <w:rPr>
          <w:rFonts w:ascii="Consolas" w:hAnsi="Consolas"/>
          <w:sz w:val="16"/>
        </w:rPr>
        <w:t xml:space="preserve">        var scrollProperties = ElementCompositionPreview.GetScrollViewerManipulationPropertySet(Animated_ScrollViewer);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scaleExpresion = scrollProperties.Compositor.CreateExpressionAnimation();</w:t>
      </w:r>
    </w:p>
    <w:p>
      <w:pPr>
        <w:spacing w:before="0" w:after="0" w:line="240" w:lineRule="auto"/>
      </w:pPr>
      <w:r>
        <w:rPr>
          <w:rFonts w:ascii="Consolas" w:hAnsi="Consolas"/>
          <w:sz w:val="16"/>
        </w:rPr>
        <w:t xml:space="preserve">        scaleExpresion.SetReferenceParameter("svVisual", svVisual);</w:t>
      </w:r>
    </w:p>
    <w:p>
      <w:pPr>
        <w:spacing w:before="0" w:after="0" w:line="240" w:lineRule="auto"/>
      </w:pPr>
      <w:r>
        <w:rPr>
          <w:rFonts w:ascii="Consolas" w:hAnsi="Consolas"/>
          <w:sz w:val="16"/>
        </w:rPr>
        <w:t xml:space="preserve">        scaleExpresion.SetReferenceParameter("scrollProperties", scrollProperties);</w:t>
      </w:r>
    </w:p>
    <w:p>
      <w:pPr>
        <w:spacing w:before="0" w:after="0" w:line="240" w:lineRule="auto"/>
      </w:pPr>
      <w:r>
        <w:rPr>
          <w:rFonts w:ascii="Consolas" w:hAnsi="Consolas"/>
          <w:sz w:val="16"/>
        </w:rPr>
        <w:t xml:space="preserve">        scaleExpresion.SetReferenceParameter("item", item);</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Scale the item based on the distance of the item relative to the center of the viewport.</w:t>
      </w:r>
    </w:p>
    <w:p>
      <w:pPr>
        <w:spacing w:before="0" w:after="0" w:line="240" w:lineRule="auto"/>
      </w:pPr>
      <w:r>
        <w:rPr>
          <w:rFonts w:ascii="Consolas" w:hAnsi="Consolas"/>
          <w:sz w:val="16"/>
        </w:rPr>
        <w:t xml:space="preserve">        scaleExpresion.Expression = "1 - abs((svVisual.Size.Y/2 - scrollProperties.Translation.Y) - (item.Offset.Y + item.Size.Y/2))*(.25/(svVisual.Size.Y/2))";</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Animate the item to change size based on distance from center of viewpoint</w:t>
      </w:r>
    </w:p>
    <w:p>
      <w:pPr>
        <w:spacing w:before="0" w:after="0" w:line="240" w:lineRule="auto"/>
      </w:pPr>
      <w:r>
        <w:rPr>
          <w:rFonts w:ascii="Consolas" w:hAnsi="Consolas"/>
          <w:sz w:val="16"/>
        </w:rPr>
        <w:t xml:space="preserve">        item.StartAnimation("Scale.X", scaleExpresion);</w:t>
      </w:r>
    </w:p>
    <w:p>
      <w:pPr>
        <w:spacing w:before="0" w:after="0" w:line="240" w:lineRule="auto"/>
      </w:pPr>
      <w:r>
        <w:rPr>
          <w:rFonts w:ascii="Consolas" w:hAnsi="Consolas"/>
          <w:sz w:val="16"/>
        </w:rPr>
        <w:t xml:space="preserve">        item.StartAnimation("Scale.Y", scaleExpresion);</w:t>
      </w:r>
    </w:p>
    <w:p>
      <w:pPr>
        <w:spacing w:before="0" w:after="0" w:line="240" w:lineRule="auto"/>
      </w:pPr>
      <w:r>
        <w:rPr>
          <w:rFonts w:ascii="Consolas" w:hAnsi="Consolas"/>
          <w:sz w:val="16"/>
        </w:rPr>
        <w:t xml:space="preserve">        var centerPointExpression = scrollProperties.Compositor.CreateExpressionAnimation();</w:t>
      </w:r>
    </w:p>
    <w:p>
      <w:pPr>
        <w:spacing w:before="0" w:after="0" w:line="240" w:lineRule="auto"/>
      </w:pPr>
      <w:r>
        <w:rPr>
          <w:rFonts w:ascii="Consolas" w:hAnsi="Consolas"/>
          <w:sz w:val="16"/>
        </w:rPr>
        <w:t xml:space="preserve">        centerPointExpression.SetReferenceParameter("item", item);</w:t>
      </w:r>
    </w:p>
    <w:p>
      <w:pPr>
        <w:spacing w:before="0" w:after="0" w:line="240" w:lineRule="auto"/>
      </w:pPr>
      <w:r>
        <w:rPr>
          <w:rFonts w:ascii="Consolas" w:hAnsi="Consolas"/>
          <w:sz w:val="16"/>
        </w:rPr>
        <w:t xml:space="preserve">        centerPointExpression.Expression = "Vector3(item.Size.X/2, item.Size.Y/2, 0)";</w:t>
      </w:r>
    </w:p>
    <w:p>
      <w:pPr>
        <w:spacing w:before="0" w:after="0" w:line="240" w:lineRule="auto"/>
      </w:pPr>
      <w:r>
        <w:rPr>
          <w:rFonts w:ascii="Consolas" w:hAnsi="Consolas"/>
          <w:sz w:val="16"/>
        </w:rPr>
        <w:t xml:space="preserve">        item.StartAnimation("CenterPoint", centerPointExpression);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SetUIANamesForSelectedEntry(Button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(LastSelectedColorButton != null &amp;&amp; LastSelectedColorButton.Content is string 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AutomationProperties.SetName(LastSelectedColorButton, 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AutomationProperties.SetName(selectedItem, (string)selectedItem.Content + " , selected");</w:t>
      </w:r>
    </w:p>
    <w:p>
      <w:pPr>
        <w:spacing w:before="0" w:after="0" w:line="240" w:lineRule="auto"/>
      </w:pPr>
      <w:r>
        <w:rPr>
          <w:rFonts w:ascii="Consolas" w:hAnsi="Consolas"/>
          <w:sz w:val="16"/>
        </w:rPr>
        <w:t xml:space="preserve">        LastSelectedColorButton =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color w:val="008000"/>
          <w:sz w:val="16"/>
        </w:rPr>
        <w:t xml:space="preserve">    // VariedImageSize Layout with Filtering/Sorting</w:t>
      </w:r>
    </w:p>
    <w:p>
      <w:pPr>
        <w:spacing w:before="0" w:after="0" w:line="240" w:lineRule="auto"/>
      </w:pPr>
      <w:r>
        <w:rPr>
          <w:rFonts w:ascii="Consolas" w:hAnsi="Consolas"/>
          <w:color w:val="008000"/>
          <w:sz w:val="16"/>
        </w:rPr>
        <w:t xml:space="preserve">    // ==========================================================================</w:t>
      </w:r>
    </w:p>
    <w:p>
      <w:pPr>
        <w:spacing w:before="0" w:after="0" w:line="240" w:lineRule="auto"/>
      </w:pPr>
      <w:r>
        <w:rPr>
          <w:rFonts w:ascii="Consolas" w:hAnsi="Consolas"/>
          <w:sz w:val="16"/>
        </w:rPr>
        <w:t xml:space="preserve">    private List&lt;Recipe&gt; GetRecipeList()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Initialize list of recipes for varied image size layout sample</w:t>
      </w:r>
    </w:p>
    <w:p>
      <w:pPr>
        <w:spacing w:before="0" w:after="0" w:line="240" w:lineRule="auto"/>
      </w:pPr>
      <w:r>
        <w:rPr>
          <w:rFonts w:ascii="Consolas" w:hAnsi="Consolas"/>
          <w:sz w:val="16"/>
        </w:rPr>
        <w:t xml:space="preserve">        var rnd = new Random();</w:t>
      </w:r>
    </w:p>
    <w:p>
      <w:pPr>
        <w:spacing w:before="0" w:after="0" w:line="240" w:lineRule="auto"/>
      </w:pPr>
      <w:r>
        <w:rPr>
          <w:rFonts w:ascii="Consolas" w:hAnsi="Consolas"/>
          <w:sz w:val="16"/>
        </w:rPr>
        <w:t xml:space="preserve">        List&lt;Recipe&gt; tempList = new List&lt;Recipe&gt;(</w:t>
      </w:r>
    </w:p>
    <w:p>
      <w:pPr>
        <w:spacing w:before="0" w:after="0" w:line="240" w:lineRule="auto"/>
      </w:pPr>
      <w:r>
        <w:rPr>
          <w:rFonts w:ascii="Consolas" w:hAnsi="Consolas"/>
          <w:sz w:val="16"/>
        </w:rPr>
        <w:t xml:space="preserve">                                    Enumerable.Range(0, 1000).Select(k =&gt;</w:t>
      </w:r>
    </w:p>
    <w:p>
      <w:pPr>
        <w:spacing w:before="0" w:after="0" w:line="240" w:lineRule="auto"/>
      </w:pPr>
      <w:r>
        <w:rPr>
          <w:rFonts w:ascii="Consolas" w:hAnsi="Consolas"/>
          <w:sz w:val="16"/>
        </w:rPr>
        <w:t xml:space="preserve">                                        new Recipe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Num = k,</w:t>
      </w:r>
    </w:p>
    <w:p>
      <w:pPr>
        <w:spacing w:before="0" w:after="0" w:line="240" w:lineRule="auto"/>
      </w:pPr>
      <w:r>
        <w:rPr>
          <w:rFonts w:ascii="Consolas" w:hAnsi="Consolas"/>
          <w:sz w:val="16"/>
        </w:rPr>
        <w:t xml:space="preserve">                                            Name = "Recipe " + k.ToString(),</w:t>
      </w:r>
    </w:p>
    <w:p>
      <w:pPr>
        <w:spacing w:before="0" w:after="0" w:line="240" w:lineRule="auto"/>
      </w:pPr>
      <w:r>
        <w:rPr>
          <w:rFonts w:ascii="Consolas" w:hAnsi="Consolas"/>
          <w:sz w:val="16"/>
        </w:rPr>
        <w:t xml:space="preserve">                                            Color = ColorList[rnd.Next(0, 19)]</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foreach (Recipe rec in tempList)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Add one food from each option into the recipe's ingredient list and ingredient string</w:t>
      </w:r>
    </w:p>
    <w:p>
      <w:pPr>
        <w:spacing w:before="0" w:after="0" w:line="240" w:lineRule="auto"/>
      </w:pPr>
      <w:r>
        <w:rPr>
          <w:rFonts w:ascii="Consolas" w:hAnsi="Consolas"/>
          <w:sz w:val="16"/>
        </w:rPr>
        <w:t xml:space="preserve">            string fruitOption = GetFruits()[rnd.Next(0, 6)];</w:t>
      </w:r>
    </w:p>
    <w:p>
      <w:pPr>
        <w:spacing w:before="0" w:after="0" w:line="240" w:lineRule="auto"/>
      </w:pPr>
      <w:r>
        <w:rPr>
          <w:rFonts w:ascii="Consolas" w:hAnsi="Consolas"/>
          <w:sz w:val="16"/>
        </w:rPr>
        <w:t xml:space="preserve">            string vegOption = GetVegetables()[rnd.Next(0, 6)];</w:t>
      </w:r>
    </w:p>
    <w:p>
      <w:pPr>
        <w:spacing w:before="0" w:after="0" w:line="240" w:lineRule="auto"/>
      </w:pPr>
      <w:r>
        <w:rPr>
          <w:rFonts w:ascii="Consolas" w:hAnsi="Consolas"/>
          <w:sz w:val="16"/>
        </w:rPr>
        <w:t xml:space="preserve">            string grainOption = GetGrains()[rnd.Next(0, 6)];</w:t>
      </w:r>
    </w:p>
    <w:p>
      <w:pPr>
        <w:spacing w:before="0" w:after="0" w:line="240" w:lineRule="auto"/>
      </w:pPr>
      <w:r>
        <w:rPr>
          <w:rFonts w:ascii="Consolas" w:hAnsi="Consolas"/>
          <w:sz w:val="16"/>
        </w:rPr>
        <w:t xml:space="preserve">            string proteinOption = GetProteins()[rnd.Next(0, 6)];</w:t>
      </w:r>
    </w:p>
    <w:p>
      <w:pPr>
        <w:spacing w:before="0" w:after="0" w:line="240" w:lineRule="auto"/>
      </w:pPr>
      <w:r>
        <w:rPr>
          <w:rFonts w:ascii="Consolas" w:hAnsi="Consolas"/>
          <w:sz w:val="16"/>
        </w:rPr>
        <w:t xml:space="preserve">            rec.Ingredients = "\n" + fruitOption + "\n" + vegOption + "\n" + grainOption + "\n" + proteinOption;</w:t>
      </w:r>
    </w:p>
    <w:p>
      <w:pPr>
        <w:spacing w:before="0" w:after="0" w:line="240" w:lineRule="auto"/>
      </w:pPr>
      <w:r>
        <w:rPr>
          <w:rFonts w:ascii="Consolas" w:hAnsi="Consolas"/>
          <w:sz w:val="16"/>
        </w:rPr>
        <w:t xml:space="preserve">            rec.IngList = new List&lt;string&gt;() { fruitOption, vegOption, grainOption, proteinOption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Add extra ingredients so items have varied heights in the layout</w:t>
      </w:r>
    </w:p>
    <w:p>
      <w:pPr>
        <w:spacing w:before="0" w:after="0" w:line="240" w:lineRule="auto"/>
      </w:pPr>
      <w:r>
        <w:rPr>
          <w:rFonts w:ascii="Consolas" w:hAnsi="Consolas"/>
          <w:sz w:val="16"/>
        </w:rPr>
        <w:t xml:space="preserve">            rec.RandomizeIngredients();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tempList;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FilterRecipes_FilterChanged(object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UpdateSortAndFilter();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OnSortAscClick(object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(IsSortDescending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IsSortDescending = false;</w:t>
      </w:r>
    </w:p>
    <w:p>
      <w:pPr>
        <w:spacing w:before="0" w:after="0" w:line="240" w:lineRule="auto"/>
      </w:pPr>
      <w:r>
        <w:rPr>
          <w:rFonts w:ascii="Consolas" w:hAnsi="Consolas"/>
          <w:sz w:val="16"/>
        </w:rPr>
        <w:t xml:space="preserve">            UpdateSortAndFilter();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OnSortDesClick(object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(!IsSortDescending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IsSortDescending = true;</w:t>
      </w:r>
    </w:p>
    <w:p>
      <w:pPr>
        <w:spacing w:before="0" w:after="0" w:line="240" w:lineRule="auto"/>
      </w:pPr>
      <w:r>
        <w:rPr>
          <w:rFonts w:ascii="Consolas" w:hAnsi="Consolas"/>
          <w:sz w:val="16"/>
        </w:rPr>
        <w:t xml:space="preserve">            UpdateSortAndFilter();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UpdateSortAndFilter()</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Find all recipes that ingredients include what was typed into the filtering text box</w:t>
      </w:r>
    </w:p>
    <w:p>
      <w:pPr>
        <w:spacing w:before="0" w:after="0" w:line="240" w:lineRule="auto"/>
      </w:pPr>
      <w:r>
        <w:rPr>
          <w:rFonts w:ascii="Consolas" w:hAnsi="Consolas"/>
          <w:sz w:val="16"/>
        </w:rPr>
        <w:t xml:space="preserve">        var filteredTypes = staticRecipeData.Where(i =&gt; i.Ingredients.Contains(FilterRecipes.Text, StringComparison.InvariantCultureIgnoreCase));</w:t>
      </w:r>
    </w:p>
    <w:p>
      <w:pPr>
        <w:spacing w:before="0" w:after="0" w:line="240" w:lineRule="auto"/>
      </w:pPr>
      <w:r>
        <w:rPr>
          <w:rFonts w:ascii="Consolas" w:hAnsi="Consolas"/>
          <w:color w:val="008000"/>
          <w:sz w:val="16"/>
        </w:rPr>
        <w:t xml:space="preserve">        // Sort the recipes by whichever sorting mode was last selected (least to most ingredients by default)</w:t>
      </w:r>
    </w:p>
    <w:p>
      <w:pPr>
        <w:spacing w:before="0" w:after="0" w:line="240" w:lineRule="auto"/>
      </w:pPr>
      <w:r>
        <w:rPr>
          <w:rFonts w:ascii="Consolas" w:hAnsi="Consolas"/>
          <w:sz w:val="16"/>
        </w:rPr>
        <w:t xml:space="preserve">        var sortedFilteredTypes = IsSortDescending ?</w:t>
      </w:r>
    </w:p>
    <w:p>
      <w:pPr>
        <w:spacing w:before="0" w:after="0" w:line="240" w:lineRule="auto"/>
      </w:pPr>
      <w:r>
        <w:rPr>
          <w:rFonts w:ascii="Consolas" w:hAnsi="Consolas"/>
          <w:sz w:val="16"/>
        </w:rPr>
        <w:t xml:space="preserve">            filteredTypes.OrderByDescending(i =&gt; i.IngList.Count()) :</w:t>
      </w:r>
    </w:p>
    <w:p>
      <w:pPr>
        <w:spacing w:before="0" w:after="0" w:line="240" w:lineRule="auto"/>
      </w:pPr>
      <w:r>
        <w:rPr>
          <w:rFonts w:ascii="Consolas" w:hAnsi="Consolas"/>
          <w:sz w:val="16"/>
        </w:rPr>
        <w:t xml:space="preserve">            filteredTypes.OrderBy(i =&gt; i.IngList.Count());</w:t>
      </w:r>
    </w:p>
    <w:p>
      <w:pPr>
        <w:spacing w:before="0" w:after="0" w:line="240" w:lineRule="auto"/>
      </w:pPr>
      <w:r>
        <w:rPr>
          <w:rFonts w:ascii="Consolas" w:hAnsi="Consolas"/>
          <w:color w:val="008000"/>
          <w:sz w:val="16"/>
        </w:rPr>
        <w:t xml:space="preserve">        // Re-initialize MyItemsSource object with this newly filtered data</w:t>
      </w:r>
    </w:p>
    <w:p>
      <w:pPr>
        <w:spacing w:before="0" w:after="0" w:line="240" w:lineRule="auto"/>
      </w:pPr>
      <w:r>
        <w:rPr>
          <w:rFonts w:ascii="Consolas" w:hAnsi="Consolas"/>
          <w:sz w:val="16"/>
        </w:rPr>
        <w:t xml:space="preserve">        filteredRecipeData.InitializeCollection(sortedFilteredTypes);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peer = FrameworkElementAutomationPeer.FromElement(VariedImageSizeRepeater);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peer.RaiseNotificationEvent(AutomationNotificationKind.Other, AutomationNotificationProcessing.ImportantMostRecent, $"Filtered recipes, {sortedFilteredTypes.Count()} results.", "RecipesFilteredNotificationActivityId");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OnAnimatedScrollRepeaterKeyDown(object sender, 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targetIndex = -1;</w:t>
      </w:r>
    </w:p>
    <w:p>
      <w:pPr>
        <w:spacing w:before="0" w:after="0" w:line="240" w:lineRule="auto"/>
      </w:pPr>
      <w:r>
        <w:rPr>
          <w:rFonts w:ascii="Consolas" w:hAnsi="Consolas"/>
          <w:sz w:val="16"/>
        </w:rPr>
        <w:t xml:space="preserve">            if (e.Key == Windows.System.VirtualKey.Home)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targetIndex = PreviouslyFocusedAnimatedScrollRepeaterIndex != 0 ? 0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(e.Key == Windows.System.VirtualKey.End)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targetIndex = PreviouslyFocusedAnimatedScrollRepeaterIndex != animatedScrollRepeater.ItemsSourceView.Count - 1 ?</w:t>
      </w:r>
    </w:p>
    <w:p>
      <w:pPr>
        <w:spacing w:before="0" w:after="0" w:line="240" w:lineRule="auto"/>
      </w:pPr>
      <w:r>
        <w:rPr>
          <w:rFonts w:ascii="Consolas" w:hAnsi="Consolas"/>
          <w:sz w:val="16"/>
        </w:rPr>
        <w:t xml:space="preserve">                    animatedScrollRepeater.ItemsSourceView.Count - 1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(targetIndex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element = animatedScrollRepeater.GetOrCreateElement(targetIndex);</w:t>
      </w:r>
    </w:p>
    <w:p>
      <w:pPr>
        <w:spacing w:before="0" w:after="0" w:line="240" w:lineRule="auto"/>
      </w:pPr>
      <w:r>
        <w:rPr>
          <w:rFonts w:ascii="Consolas" w:hAnsi="Consolas"/>
          <w:sz w:val="16"/>
        </w:rPr>
        <w:t xml:space="preserve">                element.StartBringIntoView();</w:t>
      </w:r>
    </w:p>
    <w:p>
      <w:pPr>
        <w:spacing w:before="0" w:after="0" w:line="240" w:lineRule="auto"/>
      </w:pPr>
      <w:r>
        <w:rPr>
          <w:rFonts w:ascii="Consolas" w:hAnsi="Consolas"/>
          <w:sz w:val="16"/>
        </w:rPr>
        <w:t xml:space="preserve">                (element as Control)?.Focus(FocusState.Programmatic);</w:t>
      </w:r>
    </w:p>
    <w:p>
      <w:pPr>
        <w:spacing w:before="0" w:after="0" w:line="240" w:lineRule="auto"/>
      </w:pPr>
      <w:r>
        <w:rPr>
          <w:rFonts w:ascii="Consolas" w:hAnsi="Consolas"/>
          <w:sz w:val="16"/>
        </w:rPr>
        <w:t xml:space="preserve">                e.Handled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NestedCategory</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CategoryName { get; set; }</w:t>
      </w:r>
    </w:p>
    <w:p>
      <w:pPr>
        <w:spacing w:before="0" w:after="0" w:line="240" w:lineRule="auto"/>
      </w:pPr>
      <w:r>
        <w:rPr>
          <w:rFonts w:ascii="Consolas" w:hAnsi="Consolas"/>
          <w:sz w:val="16"/>
        </w:rPr>
        <w:t xml:space="preserve">    public ObservableCollection&lt;string&gt; CategoryItems { get; set; }</w:t>
      </w:r>
    </w:p>
    <w:p>
      <w:pPr>
        <w:spacing w:before="0" w:after="0" w:line="240" w:lineRule="auto"/>
      </w:pPr>
      <w:r>
        <w:rPr>
          <w:rFonts w:ascii="Consolas" w:hAnsi="Consolas"/>
          <w:sz w:val="16"/>
        </w:rPr>
        <w:t xml:space="preserve">    public NestedCategory(string catName, ObservableCollection&lt;string&gt; catItems)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CategoryName = catName;</w:t>
      </w:r>
    </w:p>
    <w:p>
      <w:pPr>
        <w:spacing w:before="0" w:after="0" w:line="240" w:lineRule="auto"/>
      </w:pPr>
      <w:r>
        <w:rPr>
          <w:rFonts w:ascii="Consolas" w:hAnsi="Consolas"/>
          <w:sz w:val="16"/>
        </w:rPr>
        <w:t xml:space="preserve">        CategoryItems = catItems;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public partial class MyDataTemplateSelector : DataTemplateSelector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DataTemplate? Normal { get; set; }</w:t>
      </w:r>
    </w:p>
    <w:p>
      <w:pPr>
        <w:spacing w:before="0" w:after="0" w:line="240" w:lineRule="auto"/>
      </w:pPr>
      <w:r>
        <w:rPr>
          <w:rFonts w:ascii="Consolas" w:hAnsi="Consolas"/>
          <w:sz w:val="16"/>
        </w:rPr>
        <w:t xml:space="preserve">    public DataTemplate? Accent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DataTemplate? SelectTemplateCore(object 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((int)item % 2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Normal;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Accent;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partial class StringOrIntTemplateSelector : DataTemplateSelector</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Define the (currently empty) data templates to return</w:t>
      </w:r>
    </w:p>
    <w:p>
      <w:pPr>
        <w:spacing w:before="0" w:after="0" w:line="240" w:lineRule="auto"/>
      </w:pPr>
      <w:r>
        <w:rPr>
          <w:rFonts w:ascii="Consolas" w:hAnsi="Consolas"/>
          <w:color w:val="008000"/>
          <w:sz w:val="16"/>
        </w:rPr>
        <w:t xml:space="preserve">    // These will be "filled-in" in the XAML code.</w:t>
      </w:r>
    </w:p>
    <w:p>
      <w:pPr>
        <w:spacing w:before="0" w:after="0" w:line="240" w:lineRule="auto"/>
      </w:pPr>
      <w:r>
        <w:rPr>
          <w:rFonts w:ascii="Consolas" w:hAnsi="Consolas"/>
          <w:sz w:val="16"/>
        </w:rPr>
        <w:t xml:space="preserve">    public DataTemplate? StringTemplate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DataTemplate? IntTemplate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DataTemplate? SelectTemplateCore(object item)</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Return the correct data template based on the item's type.</w:t>
      </w:r>
    </w:p>
    <w:p>
      <w:pPr>
        <w:spacing w:before="0" w:after="0" w:line="240" w:lineRule="auto"/>
      </w:pPr>
      <w:r>
        <w:rPr>
          <w:rFonts w:ascii="Consolas" w:hAnsi="Consolas"/>
          <w:sz w:val="16"/>
        </w:rPr>
        <w:t xml:space="preserve">        if (item.GetType() == typeof(string))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StringTemplate;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(item.GetType() == typeof(int))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IntTemplate;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Bar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Bar(double length, int max)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Length = length;</w:t>
      </w:r>
    </w:p>
    <w:p>
      <w:pPr>
        <w:spacing w:before="0" w:after="0" w:line="240" w:lineRule="auto"/>
      </w:pPr>
      <w:r>
        <w:rPr>
          <w:rFonts w:ascii="Consolas" w:hAnsi="Consolas"/>
          <w:sz w:val="16"/>
        </w:rPr>
        <w:t xml:space="preserve">        MaxLength = max;</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Height = length / 4;</w:t>
      </w:r>
    </w:p>
    <w:p>
      <w:pPr>
        <w:spacing w:before="0" w:after="0" w:line="240" w:lineRule="auto"/>
      </w:pPr>
      <w:r>
        <w:rPr>
          <w:rFonts w:ascii="Consolas" w:hAnsi="Consolas"/>
          <w:sz w:val="16"/>
        </w:rPr>
        <w:t xml:space="preserve">        MaxHeight = max / 4;</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Diameter = length / 6;</w:t>
      </w:r>
    </w:p>
    <w:p>
      <w:pPr>
        <w:spacing w:before="0" w:after="0" w:line="240" w:lineRule="auto"/>
      </w:pPr>
      <w:r>
        <w:rPr>
          <w:rFonts w:ascii="Consolas" w:hAnsi="Consolas"/>
          <w:sz w:val="16"/>
        </w:rPr>
        <w:t xml:space="preserve">        MaxDiameter = max / 6;</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double Length { get; set; }</w:t>
      </w:r>
    </w:p>
    <w:p>
      <w:pPr>
        <w:spacing w:before="0" w:after="0" w:line="240" w:lineRule="auto"/>
      </w:pPr>
      <w:r>
        <w:rPr>
          <w:rFonts w:ascii="Consolas" w:hAnsi="Consolas"/>
          <w:sz w:val="16"/>
        </w:rPr>
        <w:t xml:space="preserve">    public int MaxLength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double Height { get; set; }</w:t>
      </w:r>
    </w:p>
    <w:p>
      <w:pPr>
        <w:spacing w:before="0" w:after="0" w:line="240" w:lineRule="auto"/>
      </w:pPr>
      <w:r>
        <w:rPr>
          <w:rFonts w:ascii="Consolas" w:hAnsi="Consolas"/>
          <w:sz w:val="16"/>
        </w:rPr>
        <w:t xml:space="preserve">    public double MaxHeight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double Diameter { get; set; }</w:t>
      </w:r>
    </w:p>
    <w:p>
      <w:pPr>
        <w:spacing w:before="0" w:after="0" w:line="240" w:lineRule="auto"/>
      </w:pPr>
      <w:r>
        <w:rPr>
          <w:rFonts w:ascii="Consolas" w:hAnsi="Consolas"/>
          <w:sz w:val="16"/>
        </w:rPr>
        <w:t xml:space="preserve">    public double MaxDiameter { get; set;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Recipe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int Num { get; set; }</w:t>
      </w:r>
    </w:p>
    <w:p>
      <w:pPr>
        <w:spacing w:before="0" w:after="0" w:line="240" w:lineRule="auto"/>
      </w:pPr>
      <w:r>
        <w:rPr>
          <w:rFonts w:ascii="Consolas" w:hAnsi="Consolas"/>
          <w:sz w:val="16"/>
        </w:rPr>
        <w:t xml:space="preserve">    public string Ingredients { get; set; } = string.Empty;</w:t>
      </w:r>
    </w:p>
    <w:p>
      <w:pPr>
        <w:spacing w:before="0" w:after="0" w:line="240" w:lineRule="auto"/>
      </w:pPr>
      <w:r>
        <w:rPr>
          <w:rFonts w:ascii="Consolas" w:hAnsi="Consolas"/>
          <w:sz w:val="16"/>
        </w:rPr>
        <w:t xml:space="preserve">    public List&lt;string&gt; IngList { get; set; } = [];</w:t>
      </w:r>
    </w:p>
    <w:p>
      <w:pPr>
        <w:spacing w:before="0" w:after="0" w:line="240" w:lineRule="auto"/>
      </w:pPr>
      <w:r>
        <w:rPr>
          <w:rFonts w:ascii="Consolas" w:hAnsi="Consolas"/>
          <w:sz w:val="16"/>
        </w:rPr>
        <w:t xml:space="preserve">    public string Name { get; set; } = string.Empty;</w:t>
      </w:r>
    </w:p>
    <w:p>
      <w:pPr>
        <w:spacing w:before="0" w:after="0" w:line="240" w:lineRule="auto"/>
      </w:pPr>
      <w:r>
        <w:rPr>
          <w:rFonts w:ascii="Consolas" w:hAnsi="Consolas"/>
          <w:sz w:val="16"/>
        </w:rPr>
        <w:t xml:space="preserve">    public string Color { get; set; } = string.Empty;</w:t>
      </w:r>
    </w:p>
    <w:p>
      <w:pPr>
        <w:spacing w:before="0" w:after="0" w:line="240" w:lineRule="auto"/>
      </w:pPr>
      <w:r>
        <w:rPr>
          <w:rFonts w:ascii="Consolas" w:hAnsi="Consolas"/>
          <w:sz w:val="16"/>
        </w:rPr>
        <w:t xml:space="preserve">    public int NumIngredients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IngList.Count();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RandomizeIngredients()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To give the items different heights, give recipes random numbers of random ingredients</w:t>
      </w:r>
    </w:p>
    <w:p>
      <w:pPr>
        <w:spacing w:before="0" w:after="0" w:line="240" w:lineRule="auto"/>
      </w:pPr>
      <w:r>
        <w:rPr>
          <w:rFonts w:ascii="Consolas" w:hAnsi="Consolas"/>
          <w:sz w:val="16"/>
        </w:rPr>
        <w:t xml:space="preserve">        Random rndNum = new Random();</w:t>
      </w:r>
    </w:p>
    <w:p>
      <w:pPr>
        <w:spacing w:before="0" w:after="0" w:line="240" w:lineRule="auto"/>
      </w:pPr>
      <w:r>
        <w:rPr>
          <w:rFonts w:ascii="Consolas" w:hAnsi="Consolas"/>
          <w:sz w:val="16"/>
        </w:rPr>
        <w:t xml:space="preserve">        Random rndIng = new Random();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ObservableCollection&lt;string&gt; extras = new ObservableCollection&lt;string&gt;{</w:t>
      </w:r>
    </w:p>
    <w:p>
      <w:pPr>
        <w:spacing w:before="0" w:after="0" w:line="240" w:lineRule="auto"/>
      </w:pPr>
      <w:r>
        <w:rPr>
          <w:rFonts w:ascii="Consolas" w:hAnsi="Consolas"/>
          <w:color w:val="A31515"/>
          <w:sz w:val="16"/>
        </w:rPr>
        <w:t xml:space="preserve">                                                     "Garlic",</w:t>
      </w:r>
    </w:p>
    <w:p>
      <w:pPr>
        <w:spacing w:before="0" w:after="0" w:line="240" w:lineRule="auto"/>
      </w:pPr>
      <w:r>
        <w:rPr>
          <w:rFonts w:ascii="Consolas" w:hAnsi="Consolas"/>
          <w:color w:val="A31515"/>
          <w:sz w:val="16"/>
        </w:rPr>
        <w:t xml:space="preserve">                                                     "Lemon",</w:t>
      </w:r>
    </w:p>
    <w:p>
      <w:pPr>
        <w:spacing w:before="0" w:after="0" w:line="240" w:lineRule="auto"/>
      </w:pPr>
      <w:r>
        <w:rPr>
          <w:rFonts w:ascii="Consolas" w:hAnsi="Consolas"/>
          <w:color w:val="A31515"/>
          <w:sz w:val="16"/>
        </w:rPr>
        <w:t xml:space="preserve">                                                     "Butter",</w:t>
      </w:r>
    </w:p>
    <w:p>
      <w:pPr>
        <w:spacing w:before="0" w:after="0" w:line="240" w:lineRule="auto"/>
      </w:pPr>
      <w:r>
        <w:rPr>
          <w:rFonts w:ascii="Consolas" w:hAnsi="Consolas"/>
          <w:color w:val="A31515"/>
          <w:sz w:val="16"/>
        </w:rPr>
        <w:t xml:space="preserve">                                                     "Lime",</w:t>
      </w:r>
    </w:p>
    <w:p>
      <w:pPr>
        <w:spacing w:before="0" w:after="0" w:line="240" w:lineRule="auto"/>
      </w:pPr>
      <w:r>
        <w:rPr>
          <w:rFonts w:ascii="Consolas" w:hAnsi="Consolas"/>
          <w:color w:val="A31515"/>
          <w:sz w:val="16"/>
        </w:rPr>
        <w:t xml:space="preserve">                                                     "Feta Cheese",</w:t>
      </w:r>
    </w:p>
    <w:p>
      <w:pPr>
        <w:spacing w:before="0" w:after="0" w:line="240" w:lineRule="auto"/>
      </w:pPr>
      <w:r>
        <w:rPr>
          <w:rFonts w:ascii="Consolas" w:hAnsi="Consolas"/>
          <w:color w:val="A31515"/>
          <w:sz w:val="16"/>
        </w:rPr>
        <w:t xml:space="preserve">                                                     "Parmesan Cheese",</w:t>
      </w:r>
    </w:p>
    <w:p>
      <w:pPr>
        <w:spacing w:before="0" w:after="0" w:line="240" w:lineRule="auto"/>
      </w:pPr>
      <w:r>
        <w:rPr>
          <w:rFonts w:ascii="Consolas" w:hAnsi="Consolas"/>
          <w:color w:val="A31515"/>
          <w:sz w:val="16"/>
        </w:rPr>
        <w:t xml:space="preserve">                                                     "Breadcrumbs"};</w:t>
      </w:r>
    </w:p>
    <w:p>
      <w:pPr>
        <w:spacing w:before="0" w:after="0" w:line="240" w:lineRule="auto"/>
      </w:pPr>
      <w:r>
        <w:rPr>
          <w:rFonts w:ascii="Consolas" w:hAnsi="Consolas"/>
          <w:sz w:val="16"/>
        </w:rPr>
        <w:t xml:space="preserve">        for (int i = 0; i &lt; rndNum.Next(0, 4);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newIng = extras[rndIng.Next(0, 6)];</w:t>
      </w:r>
    </w:p>
    <w:p>
      <w:pPr>
        <w:spacing w:before="0" w:after="0" w:line="240" w:lineRule="auto"/>
      </w:pPr>
      <w:r>
        <w:rPr>
          <w:rFonts w:ascii="Consolas" w:hAnsi="Consolas"/>
          <w:sz w:val="16"/>
        </w:rPr>
        <w:t xml:space="preserve">            if (!IngList.Contains(newIng))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Ingredients += "\n" + newIng;</w:t>
      </w:r>
    </w:p>
    <w:p>
      <w:pPr>
        <w:spacing w:before="0" w:after="0" w:line="240" w:lineRule="auto"/>
      </w:pPr>
      <w:r>
        <w:rPr>
          <w:rFonts w:ascii="Consolas" w:hAnsi="Consolas"/>
          <w:sz w:val="16"/>
        </w:rPr>
        <w:t xml:space="preserve">                IngList.Add(newIng);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Custom data source class that assigns elements unique IDs, making filtering easier</w:t>
      </w:r>
    </w:p>
    <w:p>
      <w:pPr>
        <w:spacing w:before="0" w:after="0" w:line="240" w:lineRule="auto"/>
      </w:pPr>
      <w:r>
        <w:rPr>
          <w:rFonts w:ascii="Consolas" w:hAnsi="Consolas"/>
          <w:sz w:val="16"/>
        </w:rPr>
        <w:t>public partial class MyItemsSource : IList, IKeyIndexMapping, INotifyCollectionChanged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List&lt;Recipe&gt; inner = new List&lt;Recipe&gt;();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MyItemsSource(IEnumerable&lt;Recipe&gt; 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InitializeCollection(collection);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InitializeCollection(IEnumerable&lt;Recipe&gt; 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inner.Clear();</w:t>
      </w:r>
    </w:p>
    <w:p>
      <w:pPr>
        <w:spacing w:before="0" w:after="0" w:line="240" w:lineRule="auto"/>
      </w:pPr>
      <w:r>
        <w:rPr>
          <w:rFonts w:ascii="Consolas" w:hAnsi="Consolas"/>
          <w:sz w:val="16"/>
        </w:rPr>
        <w:t xml:space="preserve">        if (collection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inner.AddRange(collection);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CollectionChanged?.Invoke(this, new NotifyCollectionChangedEventArgs(NotifyCollectionChangedAction.Reset));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IReadOnlyList&lt;T&gt;</w:t>
      </w:r>
    </w:p>
    <w:p>
      <w:pPr>
        <w:spacing w:before="0" w:after="0" w:line="240" w:lineRule="auto"/>
      </w:pPr>
      <w:r>
        <w:rPr>
          <w:rFonts w:ascii="Consolas" w:hAnsi="Consolas"/>
          <w:sz w:val="16"/>
        </w:rPr>
        <w:t xml:space="preserve">    public int Count =&gt; this.inner != null ? this.inner.Count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object? this[int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inner[index] as Recipe;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(value is not Recipe recipe)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ArgumentException("Value must be of type Recipe.", nameof(value));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inner[index] = recipe;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IEnumerator&lt;Recipe&gt; GetEnumerator() =&gt; this.inner.GetEnumerator();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INotifyCollectionChanged</w:t>
      </w:r>
    </w:p>
    <w:p>
      <w:pPr>
        <w:spacing w:before="0" w:after="0" w:line="240" w:lineRule="auto"/>
      </w:pPr>
      <w:r>
        <w:rPr>
          <w:rFonts w:ascii="Consolas" w:hAnsi="Consolas"/>
          <w:sz w:val="16"/>
        </w:rPr>
        <w:t xml:space="preserve">    public event NotifyCollectionChangedEventHandler? CollectionChanged;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IKeyIndexMapping</w:t>
      </w:r>
    </w:p>
    <w:p>
      <w:pPr>
        <w:spacing w:before="0" w:after="0" w:line="240" w:lineRule="auto"/>
      </w:pPr>
      <w:r>
        <w:rPr>
          <w:rFonts w:ascii="Consolas" w:hAnsi="Consolas"/>
          <w:sz w:val="16"/>
        </w:rPr>
        <w:t xml:space="preserve">    public string KeyFromIndex(int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inner[index].Num.ToString();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int IndexFromKey(string 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foreach (Recipe item in inner)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(item.Num.ToString() == 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inner.IndexOf(item);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Unused List methods</w:t>
      </w:r>
    </w:p>
    <w:p>
      <w:pPr>
        <w:spacing w:before="0" w:after="0" w:line="240" w:lineRule="auto"/>
      </w:pPr>
      <w:r>
        <w:rPr>
          <w:rFonts w:ascii="Consolas" w:hAnsi="Consolas"/>
          <w:sz w:val="16"/>
        </w:rPr>
        <w:t xml:space="preserve">    IEnumerator IEnumerable.GetEnumerator()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int Add(object?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Clear()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bool Contains(object?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int IndexOf(object?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Insert(int index, object?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Remove(object? 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RemoveAt(int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CopyTo(Array array, 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throw new NotImplementedException();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bool IsFixedSize =&gt; throw new NotImplementedException();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bool IsReadOnly =&gt; throw new NotImplementedException();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bool IsSynchronized =&gt; throw new NotImplementedException();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object SyncRoot =&gt; throw new NotImplementedException();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28. ItemsView</w:t>
      </w:r>
    </w:p>
    <w:p>
      <w:r>
        <w:rPr>
          <w:b/>
          <w:sz w:val="20"/>
        </w:rPr>
        <w:t xml:space="preserve">简介: </w:t>
      </w:r>
      <w:r>
        <w:rPr>
          <w:sz w:val="20"/>
        </w:rPr>
        <w:t>A control that presents a collection of items using various layouts.</w:t>
      </w:r>
    </w:p>
    <w:p>
      <w:r>
        <w:rPr>
          <w:b/>
          <w:sz w:val="20"/>
        </w:rPr>
        <w:t xml:space="preserve">描述: </w:t>
      </w:r>
      <w:r>
        <w:rPr>
          <w:sz w:val="20"/>
        </w:rPr>
        <w:t>The ItemsView lets you show a collection of items using scrollable &amp; swappable layouts.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x:Class="WinUIGallery.ControlPages.ItemsViewPage"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xmlns:pages="using:WinUIGallery.Pages"&gt;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&lt;pages:ItemsPageBase.Resources&gt;</w:t>
      </w:r>
    </w:p>
    <w:p>
      <w:pPr>
        <w:spacing w:before="0" w:after="0" w:line="240" w:lineRule="auto"/>
      </w:pPr>
      <w:r>
        <w:rPr>
          <w:rFonts w:ascii="Consolas" w:hAnsi="Consolas"/>
          <w:color w:val="000080"/>
          <w:sz w:val="16"/>
        </w:rPr>
        <w:t xml:space="preserve">        &lt;DataTemplate x:Key="ImageTemplate" x:DataType="local:CustomDataObject"&gt;</w:t>
      </w:r>
    </w:p>
    <w:p>
      <w:pPr>
        <w:spacing w:before="0" w:after="0" w:line="240" w:lineRule="auto"/>
      </w:pPr>
      <w:r>
        <w:rPr>
          <w:rFonts w:ascii="Consolas" w:hAnsi="Consolas"/>
          <w:color w:val="000080"/>
          <w:sz w:val="16"/>
        </w:rPr>
        <w:t xml:space="preserve">            &lt;ItemContainer</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Height="140"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AutomationProperties.Name="{x:Bind Title}"&gt;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Margin="4"</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x:Key="LinedFlowLayoutItemTemplate" x:DataType="local:CustomDataObject"&gt;</w:t>
      </w:r>
    </w:p>
    <w:p>
      <w:pPr>
        <w:spacing w:before="0" w:after="0" w:line="240" w:lineRule="auto"/>
      </w:pPr>
      <w:r>
        <w:rPr>
          <w:rFonts w:ascii="Consolas" w:hAnsi="Consolas"/>
          <w:color w:val="000080"/>
          <w:sz w:val="16"/>
        </w:rPr>
        <w:t xml:space="preserve">            &lt;ItemContainer AutomationProperties.Name="{x:Bind Title}"&gt;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MinWidth="70"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Height="40"</w:t>
      </w:r>
    </w:p>
    <w:p>
      <w:pPr>
        <w:spacing w:before="0" w:after="0" w:line="240" w:lineRule="auto"/>
      </w:pPr>
      <w:r>
        <w:rPr>
          <w:rFonts w:ascii="Consolas" w:hAnsi="Consolas"/>
          <w:sz w:val="16"/>
        </w:rPr>
        <w:t xml:space="preserve">                        Padding="5,1,5,1"</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Background="{ThemeResource SystemControlBackgroundBaseMediumBrush}"</w:t>
      </w:r>
    </w:p>
    <w:p>
      <w:pPr>
        <w:spacing w:before="0" w:after="0" w:line="240" w:lineRule="auto"/>
      </w:pPr>
      <w:r>
        <w:rPr>
          <w:rFonts w:ascii="Consolas" w:hAnsi="Consolas"/>
          <w:sz w:val="16"/>
        </w:rPr>
        <w:t xml:space="preserve">                        Opacity=".75"</w:t>
      </w:r>
    </w:p>
    <w:p>
      <w:pPr>
        <w:spacing w:before="0" w:after="0" w:line="240" w:lineRule="auto"/>
      </w:pPr>
      <w:r>
        <w:rPr>
          <w:rFonts w:ascii="Consolas" w:hAnsi="Consolas"/>
          <w:sz w:val="16"/>
        </w:rPr>
        <w:t xml:space="preserve">                        Orientation="Vertical"&gt;</w:t>
      </w:r>
    </w:p>
    <w:p>
      <w:pPr>
        <w:spacing w:before="0" w:after="0" w:line="240" w:lineRule="auto"/>
      </w:pPr>
      <w:r>
        <w:rPr>
          <w:rFonts w:ascii="Consolas" w:hAnsi="Consolas"/>
          <w:color w:val="000080"/>
          <w:sz w:val="16"/>
        </w:rPr>
        <w:t xml:space="preserve">                        &lt;TextBlock Foreground="{ThemeResource SystemControlForegroundAltHighBrush}" Text="{x:Bind Title}" /&gt;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Likes}"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 Likes"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x:Key="StackLayoutItemTemplate" x:DataType="local:CustomDataObject"&gt;</w:t>
      </w:r>
    </w:p>
    <w:p>
      <w:pPr>
        <w:spacing w:before="0" w:after="0" w:line="240" w:lineRule="auto"/>
      </w:pPr>
      <w:r>
        <w:rPr>
          <w:rFonts w:ascii="Consolas" w:hAnsi="Consolas"/>
          <w:color w:val="000080"/>
          <w:sz w:val="16"/>
        </w:rPr>
        <w:t xml:space="preserve">            &lt;ItemContainer AutomationProperties.Name="{x:Bind Title}"&gt;</w:t>
      </w:r>
    </w:p>
    <w:p>
      <w:pPr>
        <w:spacing w:before="0" w:after="0" w:line="240" w:lineRule="auto"/>
      </w:pPr>
      <w:r>
        <w:rPr>
          <w:rFonts w:ascii="Consolas" w:hAnsi="Consolas"/>
          <w:color w:val="000080"/>
          <w:sz w:val="16"/>
        </w:rPr>
        <w:t xml:space="preserve">                &lt;RelativePanel</w:t>
      </w:r>
    </w:p>
    <w:p>
      <w:pPr>
        <w:spacing w:before="0" w:after="0" w:line="240" w:lineRule="auto"/>
      </w:pPr>
      <w:r>
        <w:rPr>
          <w:rFonts w:ascii="Consolas" w:hAnsi="Consolas"/>
          <w:sz w:val="16"/>
        </w:rPr>
        <w:t xml:space="preserve">                    Width="480"</w:t>
      </w:r>
    </w:p>
    <w:p>
      <w:pPr>
        <w:spacing w:before="0" w:after="0" w:line="240" w:lineRule="auto"/>
      </w:pPr>
      <w:r>
        <w:rPr>
          <w:rFonts w:ascii="Consolas" w:hAnsi="Consolas"/>
          <w:sz w:val="16"/>
        </w:rPr>
        <w:t xml:space="preserve">                    MinHeight="80"</w:t>
      </w:r>
    </w:p>
    <w:p>
      <w:pPr>
        <w:spacing w:before="0" w:after="0" w:line="240" w:lineRule="auto"/>
      </w:pPr>
      <w:r>
        <w:rPr>
          <w:rFonts w:ascii="Consolas" w:hAnsi="Consolas"/>
          <w:sz w:val="16"/>
        </w:rPr>
        <w:t xml:space="preserve">                    MaxHeight="100"&gt;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x:Name="image"</w:t>
      </w:r>
    </w:p>
    <w:p>
      <w:pPr>
        <w:spacing w:before="0" w:after="0" w:line="240" w:lineRule="auto"/>
      </w:pPr>
      <w:r>
        <w:rPr>
          <w:rFonts w:ascii="Consolas" w:hAnsi="Consolas"/>
          <w:sz w:val="16"/>
        </w:rPr>
        <w:t xml:space="preserve">                        Width="24"</w:t>
      </w:r>
    </w:p>
    <w:p>
      <w:pPr>
        <w:spacing w:before="0" w:after="0" w:line="240" w:lineRule="auto"/>
      </w:pPr>
      <w:r>
        <w:rPr>
          <w:rFonts w:ascii="Consolas" w:hAnsi="Consolas"/>
          <w:sz w:val="16"/>
        </w:rPr>
        <w:t xml:space="preserve">                        Height="16"</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RelativePanel.AlignLeftWithPanel="True"</w:t>
      </w:r>
    </w:p>
    <w:p>
      <w:pPr>
        <w:spacing w:before="0" w:after="0" w:line="240" w:lineRule="auto"/>
      </w:pPr>
      <w:r>
        <w:rPr>
          <w:rFonts w:ascii="Consolas" w:hAnsi="Consolas"/>
          <w:sz w:val="16"/>
        </w:rPr>
        <w:t xml:space="preserve">                        RelativePanel.AlignTopWithPanel="True"</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x:Name="title"</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RelativePanel.AlignTopWithPanel="True"</w:t>
      </w:r>
    </w:p>
    <w:p>
      <w:pPr>
        <w:spacing w:before="0" w:after="0" w:line="240" w:lineRule="auto"/>
      </w:pPr>
      <w:r>
        <w:rPr>
          <w:rFonts w:ascii="Consolas" w:hAnsi="Consolas"/>
          <w:sz w:val="16"/>
        </w:rPr>
        <w:t xml:space="preserve">                        RelativePanel.RightOf="image"</w:t>
      </w:r>
    </w:p>
    <w:p>
      <w:pPr>
        <w:spacing w:before="0" w:after="0" w:line="240" w:lineRule="auto"/>
      </w:pPr>
      <w:r>
        <w:rPr>
          <w:rFonts w:ascii="Consolas" w:hAnsi="Consolas"/>
          <w:sz w:val="16"/>
        </w:rPr>
        <w:t xml:space="preserve">                        Style="{StaticResource BaseTextBlockStyle}"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Margin="0,4,8,4"</w:t>
      </w:r>
    </w:p>
    <w:p>
      <w:pPr>
        <w:spacing w:before="0" w:after="0" w:line="240" w:lineRule="auto"/>
      </w:pPr>
      <w:r>
        <w:rPr>
          <w:rFonts w:ascii="Consolas" w:hAnsi="Consolas"/>
          <w:sz w:val="16"/>
        </w:rPr>
        <w:t xml:space="preserve">                        RelativePanel.Below="title"</w:t>
      </w:r>
    </w:p>
    <w:p>
      <w:pPr>
        <w:spacing w:before="0" w:after="0" w:line="240" w:lineRule="auto"/>
      </w:pPr>
      <w:r>
        <w:rPr>
          <w:rFonts w:ascii="Consolas" w:hAnsi="Consolas"/>
          <w:sz w:val="16"/>
        </w:rPr>
        <w:t xml:space="preserve">                        Style="{StaticResource CaptionTextBlockStyle}"</w:t>
      </w:r>
    </w:p>
    <w:p>
      <w:pPr>
        <w:spacing w:before="0" w:after="0" w:line="240" w:lineRule="auto"/>
      </w:pPr>
      <w:r>
        <w:rPr>
          <w:rFonts w:ascii="Consolas" w:hAnsi="Consolas"/>
          <w:sz w:val="16"/>
        </w:rPr>
        <w:t xml:space="preserve">                        Text="{x:Bind Description}"</w:t>
      </w:r>
    </w:p>
    <w:p>
      <w:pPr>
        <w:spacing w:before="0" w:after="0" w:line="240" w:lineRule="auto"/>
      </w:pPr>
      <w:r>
        <w:rPr>
          <w:rFonts w:ascii="Consolas" w:hAnsi="Consolas"/>
          <w:sz w:val="16"/>
        </w:rPr>
        <w:t xml:space="preserve">                        TextTrimming="WordEllipsis"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x:Key="UniformGridLayoutItemTemplate" x:DataType="local:CustomDataObject"&gt;</w:t>
      </w:r>
    </w:p>
    <w:p>
      <w:pPr>
        <w:spacing w:before="0" w:after="0" w:line="240" w:lineRule="auto"/>
      </w:pPr>
      <w:r>
        <w:rPr>
          <w:rFonts w:ascii="Consolas" w:hAnsi="Consolas"/>
          <w:color w:val="000080"/>
          <w:sz w:val="16"/>
        </w:rPr>
        <w:t xml:space="preserve">            &lt;ItemContainer AutomationProperties.Name="{x:Bind Title}"&gt;</w:t>
      </w:r>
    </w:p>
    <w:p>
      <w:pPr>
        <w:spacing w:before="0" w:after="0" w:line="240" w:lineRule="auto"/>
      </w:pPr>
      <w:r>
        <w:rPr>
          <w:rFonts w:ascii="Consolas" w:hAnsi="Consolas"/>
          <w:color w:val="000080"/>
          <w:sz w:val="16"/>
        </w:rPr>
        <w:t xml:space="preserve">                &lt;Grid Width="150"&gt;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Height="40"</w:t>
      </w:r>
    </w:p>
    <w:p>
      <w:pPr>
        <w:spacing w:before="0" w:after="0" w:line="240" w:lineRule="auto"/>
      </w:pPr>
      <w:r>
        <w:rPr>
          <w:rFonts w:ascii="Consolas" w:hAnsi="Consolas"/>
          <w:sz w:val="16"/>
        </w:rPr>
        <w:t xml:space="preserve">                        Padding="5,1,5,1"</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Background="{ThemeResource SystemControlBackgroundBaseMediumBrush}"</w:t>
      </w:r>
    </w:p>
    <w:p>
      <w:pPr>
        <w:spacing w:before="0" w:after="0" w:line="240" w:lineRule="auto"/>
      </w:pPr>
      <w:r>
        <w:rPr>
          <w:rFonts w:ascii="Consolas" w:hAnsi="Consolas"/>
          <w:sz w:val="16"/>
        </w:rPr>
        <w:t xml:space="preserve">                        Opacity=".75"</w:t>
      </w:r>
    </w:p>
    <w:p>
      <w:pPr>
        <w:spacing w:before="0" w:after="0" w:line="240" w:lineRule="auto"/>
      </w:pPr>
      <w:r>
        <w:rPr>
          <w:rFonts w:ascii="Consolas" w:hAnsi="Consolas"/>
          <w:sz w:val="16"/>
        </w:rPr>
        <w:t xml:space="preserve">                        Orientation="Vertical"&gt;</w:t>
      </w:r>
    </w:p>
    <w:p>
      <w:pPr>
        <w:spacing w:before="0" w:after="0" w:line="240" w:lineRule="auto"/>
      </w:pPr>
      <w:r>
        <w:rPr>
          <w:rFonts w:ascii="Consolas" w:hAnsi="Consolas"/>
          <w:color w:val="000080"/>
          <w:sz w:val="16"/>
        </w:rPr>
        <w:t xml:space="preserve">                        &lt;TextBlock Foreground="{ThemeResource SystemControlForegroundAltHighBrush}" Text="{x:Bind Title}" /&gt;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Likes}"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SystemControlForegroundAltHighBrush}"</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 Likes"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&lt;/ItemContainer&gt;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&lt;/pages:ItemsPageBase.Resources&gt;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HeaderText="Basic ItemsView"&gt;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Margin="0,0,0,15"&gt;</w:t>
      </w:r>
    </w:p>
    <w:p>
      <w:pPr>
        <w:spacing w:before="0" w:after="0" w:line="240" w:lineRule="auto"/>
      </w:pPr>
      <w:r>
        <w:rPr>
          <w:rFonts w:ascii="Consolas" w:hAnsi="Consolas"/>
          <w:sz w:val="16"/>
        </w:rPr>
        <w:t xml:space="preserve">                    This is a basic ItemsView which uses its default StackLayout layout and a simple ItemTemplate.&lt;LineBreak /&gt;</w:t>
      </w:r>
    </w:p>
    <w:p>
      <w:pPr>
        <w:spacing w:before="0" w:after="0" w:line="240" w:lineRule="auto"/>
      </w:pPr>
      <w:r>
        <w:rPr>
          <w:rFonts w:ascii="Consolas" w:hAnsi="Consolas"/>
          <w:sz w:val="16"/>
        </w:rPr>
        <w:t xml:space="preserve">                    Hit the Enter key, double-click or double-tap an item to invoke it.&lt;/TextBlock&gt;</w:t>
      </w:r>
    </w:p>
    <w:p>
      <w:pPr>
        <w:spacing w:before="0" w:after="0" w:line="240" w:lineRule="auto"/>
      </w:pPr>
      <w:r>
        <w:rPr>
          <w:rFonts w:ascii="Consolas" w:hAnsi="Consolas"/>
          <w:color w:val="000080"/>
          <w:sz w:val="16"/>
        </w:rPr>
        <w:t xml:space="preserve">                &lt;ItemsView</w:t>
      </w:r>
    </w:p>
    <w:p>
      <w:pPr>
        <w:spacing w:before="0" w:after="0" w:line="240" w:lineRule="auto"/>
      </w:pPr>
      <w:r>
        <w:rPr>
          <w:rFonts w:ascii="Consolas" w:hAnsi="Consolas"/>
          <w:sz w:val="16"/>
        </w:rPr>
        <w:t xml:space="preserve">                    x:Name="BasicItemsView"</w:t>
      </w:r>
    </w:p>
    <w:p>
      <w:pPr>
        <w:spacing w:before="0" w:after="0" w:line="240" w:lineRule="auto"/>
      </w:pPr>
      <w:r>
        <w:rPr>
          <w:rFonts w:ascii="Consolas" w:hAnsi="Consolas"/>
          <w:sz w:val="16"/>
        </w:rPr>
        <w:t xml:space="preserve">                    Width="220"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IsItemInvokedEnabled="True"</w:t>
      </w:r>
    </w:p>
    <w:p>
      <w:pPr>
        <w:spacing w:before="0" w:after="0" w:line="240" w:lineRule="auto"/>
      </w:pPr>
      <w:r>
        <w:rPr>
          <w:rFonts w:ascii="Consolas" w:hAnsi="Consolas"/>
          <w:sz w:val="16"/>
        </w:rPr>
        <w:t xml:space="preserve">                    ItemInvoked="BasicItemsView_ItemInvoked"</w:t>
      </w:r>
    </w:p>
    <w:p>
      <w:pPr>
        <w:spacing w:before="0" w:after="0" w:line="240" w:lineRule="auto"/>
      </w:pPr>
      <w:r>
        <w:rPr>
          <w:rFonts w:ascii="Consolas" w:hAnsi="Consolas"/>
          <w:sz w:val="16"/>
        </w:rPr>
        <w:t xml:space="preserve">                    ItemTemplate="{StaticResource ImageTemplate}" /&gt;</w:t>
      </w:r>
    </w:p>
    <w:p>
      <w:pPr>
        <w:spacing w:before="0" w:after="0" w:line="240" w:lineRule="auto"/>
      </w:pPr>
      <w:r>
        <w:rPr>
          <w:rFonts w:ascii="Consolas" w:hAnsi="Consolas"/>
          <w:color w:val="000080"/>
          <w:sz w:val="16"/>
        </w:rPr>
        <w:t xml:space="preserve">                &lt;TextBlock x:Name="tblBasicInvokeOutput"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&amp;lt;DataTemplate x:Key="ImageTemplate" x:DataType="local:CustomDataObject"&amp;gt;</w:t>
      </w:r>
    </w:p>
    <w:p>
      <w:pPr>
        <w:spacing w:before="0" w:after="0" w:line="240" w:lineRule="auto"/>
      </w:pPr>
      <w:r>
        <w:rPr>
          <w:rFonts w:ascii="Consolas" w:hAnsi="Consolas"/>
          <w:sz w:val="16"/>
        </w:rPr>
        <w:t xml:space="preserve">    &amp;lt;ItemContainer HorizontalAlignment="Left" Width="200" Height="140" AutomationProperties.Name="{x:Bind Title}"&amp;gt;</w:t>
      </w:r>
    </w:p>
    <w:p>
      <w:pPr>
        <w:spacing w:before="0" w:after="0" w:line="240" w:lineRule="auto"/>
      </w:pPr>
      <w:r>
        <w:rPr>
          <w:rFonts w:ascii="Consolas" w:hAnsi="Consolas"/>
          <w:sz w:val="16"/>
        </w:rPr>
        <w:t xml:space="preserve">        &amp;lt;Image Stretch="UniformToFill" HorizontalAlignment="Center" VerticalAlignment="Center" Source="{x:Bind ImageLocation}" Margin="4" AutomationProperties.AccessibilityView="Raw"/&amp;gt;</w:t>
      </w:r>
    </w:p>
    <w:p>
      <w:pPr>
        <w:spacing w:before="0" w:after="0" w:line="240" w:lineRule="auto"/>
      </w:pPr>
      <w:r>
        <w:rPr>
          <w:rFonts w:ascii="Consolas" w:hAnsi="Consolas"/>
          <w:sz w:val="16"/>
        </w:rPr>
        <w:t xml:space="preserve">    &amp;lt;/ItemContainer&amp;gt;</w:t>
      </w:r>
    </w:p>
    <w:p>
      <w:pPr>
        <w:spacing w:before="0" w:after="0" w:line="240" w:lineRule="auto"/>
      </w:pPr>
      <w:r>
        <w:rPr>
          <w:rFonts w:ascii="Consolas" w:hAnsi="Consolas"/>
          <w:sz w:val="16"/>
        </w:rPr>
        <w:t>&amp;lt;/DataTemplate&amp;gt;</w:t>
      </w:r>
    </w:p>
    <w:p>
      <w:pPr>
        <w:spacing w:before="0" w:after="0" w:line="240" w:lineRule="auto"/>
      </w:pPr>
      <w:r>
        <w:rPr>
          <w:rFonts w:ascii="Consolas" w:hAnsi="Consolas"/>
          <w:sz w:val="16"/>
        </w:rPr>
      </w:r>
    </w:p>
    <w:p>
      <w:pPr>
        <w:spacing w:before="0" w:after="0" w:line="240" w:lineRule="auto"/>
      </w:pPr>
      <w:r>
        <w:rPr>
          <w:rFonts w:ascii="Consolas" w:hAnsi="Consolas"/>
          <w:sz w:val="16"/>
        </w:rPr>
        <w:t>&amp;lt;ItemsView Width="220" Height="400" HorizontalAlignment="Left"</w:t>
      </w:r>
    </w:p>
    <w:p>
      <w:pPr>
        <w:spacing w:before="0" w:after="0" w:line="240" w:lineRule="auto"/>
      </w:pPr>
      <w:r>
        <w:rPr>
          <w:rFonts w:ascii="Consolas" w:hAnsi="Consolas"/>
          <w:sz w:val="16"/>
        </w:rPr>
        <w:t xml:space="preserve">    ItemTemplate="{StaticResource ImageTemplate}" IsItemInvokedEnabled="True" ItemInvoked="BasicItemsView_ItemInvoked"/&amp;gt;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BasicItemsView_ItemInvoked(ItemsView sender, ItemsViewItemInvokedEventArgs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tblBasicInvokeOutput.Text = "You invoked " + (e.InvokedItem as CustomDataObject).Title +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HeaderText="ItemsView with swappable layouts"&gt;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 TextWrapping="Wrap"&gt;</w:t>
      </w:r>
    </w:p>
    <w:p>
      <w:pPr>
        <w:spacing w:before="0" w:after="0" w:line="240" w:lineRule="auto"/>
      </w:pPr>
      <w:r>
        <w:rPr>
          <w:rFonts w:ascii="Consolas" w:hAnsi="Consolas"/>
          <w:sz w:val="16"/>
        </w:rPr>
        <w:t xml:space="preserve">                    Use the options on the right to control different layout customizations to the ItemsView below.</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&lt;ItemsView</w:t>
      </w:r>
    </w:p>
    <w:p>
      <w:pPr>
        <w:spacing w:before="0" w:after="0" w:line="240" w:lineRule="auto"/>
      </w:pPr>
      <w:r>
        <w:rPr>
          <w:rFonts w:ascii="Consolas" w:hAnsi="Consolas"/>
          <w:sz w:val="16"/>
        </w:rPr>
        <w:t xml:space="preserve">                    x:Name="SwappableLayoutsItemsView"</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ItemTemplate="{StaticResource LinedFlowLayoutItemTemplate}"&gt;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&lt;LinedFlowLayout</w:t>
      </w:r>
    </w:p>
    <w:p>
      <w:pPr>
        <w:spacing w:before="0" w:after="0" w:line="240" w:lineRule="auto"/>
      </w:pPr>
      <w:r>
        <w:rPr>
          <w:rFonts w:ascii="Consolas" w:hAnsi="Consolas"/>
          <w:sz w:val="16"/>
        </w:rPr>
        <w:t xml:space="preserve">                            ItemsStretch="Fill"</w:t>
      </w:r>
    </w:p>
    <w:p>
      <w:pPr>
        <w:spacing w:before="0" w:after="0" w:line="240" w:lineRule="auto"/>
      </w:pPr>
      <w:r>
        <w:rPr>
          <w:rFonts w:ascii="Consolas" w:hAnsi="Consolas"/>
          <w:sz w:val="16"/>
        </w:rPr>
        <w:t xml:space="preserve">                            LineHeight="160"</w:t>
      </w:r>
    </w:p>
    <w:p>
      <w:pPr>
        <w:spacing w:before="0" w:after="0" w:line="240" w:lineRule="auto"/>
      </w:pPr>
      <w:r>
        <w:rPr>
          <w:rFonts w:ascii="Consolas" w:hAnsi="Consolas"/>
          <w:sz w:val="16"/>
        </w:rPr>
        <w:t xml:space="preserve">                            LineSpacing="5"</w:t>
      </w:r>
    </w:p>
    <w:p>
      <w:pPr>
        <w:spacing w:before="0" w:after="0" w:line="240" w:lineRule="auto"/>
      </w:pPr>
      <w:r>
        <w:rPr>
          <w:rFonts w:ascii="Consolas" w:hAnsi="Consolas"/>
          <w:sz w:val="16"/>
        </w:rPr>
        <w:t xml:space="preserve">                            MinItemSpacing="5" /&gt;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&lt;/ItemsView&gt;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MinWidth="300"&gt;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x:Key="DefaultNumberBoxStyle" TargetType="NumberBox"&gt;</w:t>
      </w:r>
    </w:p>
    <w:p>
      <w:pPr>
        <w:spacing w:before="0" w:after="0" w:line="240" w:lineRule="auto"/>
      </w:pPr>
      <w:r>
        <w:rPr>
          <w:rFonts w:ascii="Consolas" w:hAnsi="Consolas"/>
          <w:color w:val="000080"/>
          <w:sz w:val="16"/>
        </w:rPr>
        <w:t xml:space="preserve">                            &lt;Setter Property="SpinButtonPlacementMode" Value="Inline" /&gt;</w:t>
      </w:r>
    </w:p>
    <w:p>
      <w:pPr>
        <w:spacing w:before="0" w:after="0" w:line="240" w:lineRule="auto"/>
      </w:pPr>
      <w:r>
        <w:rPr>
          <w:rFonts w:ascii="Consolas" w:hAnsi="Consolas"/>
          <w:color w:val="000080"/>
          <w:sz w:val="16"/>
        </w:rPr>
        <w:t xml:space="preserve">                            &lt;Setter Property="SmallChange" Value="1" /&gt;</w:t>
      </w:r>
    </w:p>
    <w:p>
      <w:pPr>
        <w:spacing w:before="0" w:after="0" w:line="240" w:lineRule="auto"/>
      </w:pPr>
      <w:r>
        <w:rPr>
          <w:rFonts w:ascii="Consolas" w:hAnsi="Consolas"/>
          <w:color w:val="000080"/>
          <w:sz w:val="16"/>
        </w:rPr>
        <w:t xml:space="preserve">                            &lt;Setter Property="HorizontalAlignment" Value="Stretch" /&gt;</w:t>
      </w:r>
    </w:p>
    <w:p>
      <w:pPr>
        <w:spacing w:before="0" w:after="0" w:line="240" w:lineRule="auto"/>
      </w:pPr>
      <w:r>
        <w:rPr>
          <w:rFonts w:ascii="Consolas" w:hAnsi="Consolas"/>
          <w:color w:val="000080"/>
          <w:sz w:val="16"/>
        </w:rPr>
        <w:t xml:space="preserve">                            &lt;Setter Property="HorizontalContentAlignment" Value="Stretch" /&gt;</w:t>
      </w:r>
    </w:p>
    <w:p>
      <w:pPr>
        <w:spacing w:before="0" w:after="0" w:line="240" w:lineRule="auto"/>
      </w:pPr>
      <w:r>
        <w:rPr>
          <w:rFonts w:ascii="Consolas" w:hAnsi="Consolas"/>
          <w:color w:val="000080"/>
          <w:sz w:val="16"/>
        </w:rPr>
        <w:t xml:space="preserve">                            &lt;Setter Property="MaxWidth" Value="250" /&gt;</w:t>
      </w:r>
    </w:p>
    <w:p>
      <w:pPr>
        <w:spacing w:before="0" w:after="0" w:line="240" w:lineRule="auto"/>
      </w:pPr>
      <w:r>
        <w:rPr>
          <w:rFonts w:ascii="Consolas" w:hAnsi="Consolas"/>
          <w:color w:val="000080"/>
          <w:sz w:val="16"/>
        </w:rPr>
        <w:t xml:space="preserve">                            &lt;Setter Property="Margin" Value="0,0,0,16"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 FontWeight="SemiBold" Header="Layout"&gt;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Checked="RbLayout_Checked"</w:t>
      </w:r>
    </w:p>
    <w:p>
      <w:pPr>
        <w:spacing w:before="0" w:after="0" w:line="240" w:lineRule="auto"/>
      </w:pPr>
      <w:r>
        <w:rPr>
          <w:rFonts w:ascii="Consolas" w:hAnsi="Consolas"/>
          <w:sz w:val="16"/>
        </w:rPr>
        <w:t xml:space="preserve">                            Content="LinedFlowLayout"</w:t>
      </w:r>
    </w:p>
    <w:p>
      <w:pPr>
        <w:spacing w:before="0" w:after="0" w:line="240" w:lineRule="auto"/>
      </w:pPr>
      <w:r>
        <w:rPr>
          <w:rFonts w:ascii="Consolas" w:hAnsi="Consolas"/>
          <w:sz w:val="16"/>
        </w:rPr>
        <w:t xml:space="preserve">                            FontWeight="Normal"</w:t>
      </w:r>
    </w:p>
    <w:p>
      <w:pPr>
        <w:spacing w:before="0" w:after="0" w:line="240" w:lineRule="auto"/>
      </w:pPr>
      <w:r>
        <w:rPr>
          <w:rFonts w:ascii="Consolas" w:hAnsi="Consolas"/>
          <w:sz w:val="16"/>
        </w:rPr>
        <w:t xml:space="preserve">                            GroupName="ItemsViewLayouts"</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Checked="RbLayout_Checked"</w:t>
      </w:r>
    </w:p>
    <w:p>
      <w:pPr>
        <w:spacing w:before="0" w:after="0" w:line="240" w:lineRule="auto"/>
      </w:pPr>
      <w:r>
        <w:rPr>
          <w:rFonts w:ascii="Consolas" w:hAnsi="Consolas"/>
          <w:sz w:val="16"/>
        </w:rPr>
        <w:t xml:space="preserve">                            Content="UniformGridLayout"</w:t>
      </w:r>
    </w:p>
    <w:p>
      <w:pPr>
        <w:spacing w:before="0" w:after="0" w:line="240" w:lineRule="auto"/>
      </w:pPr>
      <w:r>
        <w:rPr>
          <w:rFonts w:ascii="Consolas" w:hAnsi="Consolas"/>
          <w:sz w:val="16"/>
        </w:rPr>
        <w:t xml:space="preserve">                            FontWeight="Normal"</w:t>
      </w:r>
    </w:p>
    <w:p>
      <w:pPr>
        <w:spacing w:before="0" w:after="0" w:line="240" w:lineRule="auto"/>
      </w:pPr>
      <w:r>
        <w:rPr>
          <w:rFonts w:ascii="Consolas" w:hAnsi="Consolas"/>
          <w:sz w:val="16"/>
        </w:rPr>
        <w:t xml:space="preserve">                            GroupName="ItemsViewLayouts"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Checked="RbLayout_Checked"</w:t>
      </w:r>
    </w:p>
    <w:p>
      <w:pPr>
        <w:spacing w:before="0" w:after="0" w:line="240" w:lineRule="auto"/>
      </w:pPr>
      <w:r>
        <w:rPr>
          <w:rFonts w:ascii="Consolas" w:hAnsi="Consolas"/>
          <w:sz w:val="16"/>
        </w:rPr>
        <w:t xml:space="preserve">                            Content="StackLayout"</w:t>
      </w:r>
    </w:p>
    <w:p>
      <w:pPr>
        <w:spacing w:before="0" w:after="0" w:line="240" w:lineRule="auto"/>
      </w:pPr>
      <w:r>
        <w:rPr>
          <w:rFonts w:ascii="Consolas" w:hAnsi="Consolas"/>
          <w:sz w:val="16"/>
        </w:rPr>
        <w:t xml:space="preserve">                            FontWeight="Normal"</w:t>
      </w:r>
    </w:p>
    <w:p>
      <w:pPr>
        <w:spacing w:before="0" w:after="0" w:line="240" w:lineRule="auto"/>
      </w:pPr>
      <w:r>
        <w:rPr>
          <w:rFonts w:ascii="Consolas" w:hAnsi="Consolas"/>
          <w:sz w:val="16"/>
        </w:rPr>
        <w:t xml:space="preserve">                            GroupName="ItemsViewLayouts"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x:Name="spLinedFlowLayoutOptions" MinHeight="300"&gt;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Margin="0,15,0,10"</w:t>
      </w:r>
    </w:p>
    <w:p>
      <w:pPr>
        <w:spacing w:before="0" w:after="0" w:line="240" w:lineRule="auto"/>
      </w:pPr>
      <w:r>
        <w:rPr>
          <w:rFonts w:ascii="Consolas" w:hAnsi="Consolas"/>
          <w:sz w:val="16"/>
        </w:rPr>
        <w:t xml:space="preserve">                            FontWeight="SemiBold"</w:t>
      </w:r>
    </w:p>
    <w:p>
      <w:pPr>
        <w:spacing w:before="0" w:after="0" w:line="240" w:lineRule="auto"/>
      </w:pPr>
      <w:r>
        <w:rPr>
          <w:rFonts w:ascii="Consolas" w:hAnsi="Consolas"/>
          <w:sz w:val="16"/>
        </w:rPr>
        <w:t xml:space="preserve">                            Text="LinedFlowLayout settings"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x:Name="nbLineSpacing"</w:t>
      </w:r>
    </w:p>
    <w:p>
      <w:pPr>
        <w:spacing w:before="0" w:after="0" w:line="240" w:lineRule="auto"/>
      </w:pPr>
      <w:r>
        <w:rPr>
          <w:rFonts w:ascii="Consolas" w:hAnsi="Consolas"/>
          <w:sz w:val="16"/>
        </w:rPr>
        <w:t xml:space="preserve">                            AutomationProperties.Name="Space between lines"</w:t>
      </w:r>
    </w:p>
    <w:p>
      <w:pPr>
        <w:spacing w:before="0" w:after="0" w:line="240" w:lineRule="auto"/>
      </w:pPr>
      <w:r>
        <w:rPr>
          <w:rFonts w:ascii="Consolas" w:hAnsi="Consolas"/>
          <w:sz w:val="16"/>
        </w:rPr>
        <w:t xml:space="preserve">                            Header="Space between lines"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ValueChanged="NbLinedFlowLayoutOptions_ValueChanged"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x:Name="nbMinItemSpacing"</w:t>
      </w:r>
    </w:p>
    <w:p>
      <w:pPr>
        <w:spacing w:before="0" w:after="0" w:line="240" w:lineRule="auto"/>
      </w:pPr>
      <w:r>
        <w:rPr>
          <w:rFonts w:ascii="Consolas" w:hAnsi="Consolas"/>
          <w:sz w:val="16"/>
        </w:rPr>
        <w:t xml:space="preserve">                            AutomationProperties.Name="Minimum space between items on a line"</w:t>
      </w:r>
    </w:p>
    <w:p>
      <w:pPr>
        <w:spacing w:before="0" w:after="0" w:line="240" w:lineRule="auto"/>
      </w:pPr>
      <w:r>
        <w:rPr>
          <w:rFonts w:ascii="Consolas" w:hAnsi="Consolas"/>
          <w:sz w:val="16"/>
        </w:rPr>
        <w:t xml:space="preserve">                            Header="Minimum space between items on a line"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ValueChanged="NbLinedFlowLayoutOptions_ValueChanged"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 Header="Line height"&gt;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x:Name="rbSmallLineHeight"</w:t>
      </w:r>
    </w:p>
    <w:p>
      <w:pPr>
        <w:spacing w:before="0" w:after="0" w:line="240" w:lineRule="auto"/>
      </w:pPr>
      <w:r>
        <w:rPr>
          <w:rFonts w:ascii="Consolas" w:hAnsi="Consolas"/>
          <w:sz w:val="16"/>
        </w:rPr>
        <w:t xml:space="preserve">                                Checked="RbLineHeight_Checked"</w:t>
      </w:r>
    </w:p>
    <w:p>
      <w:pPr>
        <w:spacing w:before="0" w:after="0" w:line="240" w:lineRule="auto"/>
      </w:pPr>
      <w:r>
        <w:rPr>
          <w:rFonts w:ascii="Consolas" w:hAnsi="Consolas"/>
          <w:sz w:val="16"/>
        </w:rPr>
        <w:t xml:space="preserve">                                Content="Small"</w:t>
      </w:r>
    </w:p>
    <w:p>
      <w:pPr>
        <w:spacing w:before="0" w:after="0" w:line="240" w:lineRule="auto"/>
      </w:pPr>
      <w:r>
        <w:rPr>
          <w:rFonts w:ascii="Consolas" w:hAnsi="Consolas"/>
          <w:sz w:val="16"/>
        </w:rPr>
        <w:t xml:space="preserve">                                GroupName="LinedFlowLayoutLineHeights"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x:Name="rbLargeLineHeight"</w:t>
      </w:r>
    </w:p>
    <w:p>
      <w:pPr>
        <w:spacing w:before="0" w:after="0" w:line="240" w:lineRule="auto"/>
      </w:pPr>
      <w:r>
        <w:rPr>
          <w:rFonts w:ascii="Consolas" w:hAnsi="Consolas"/>
          <w:sz w:val="16"/>
        </w:rPr>
        <w:t xml:space="preserve">                                Checked="RbLineHeight_Checked"</w:t>
      </w:r>
    </w:p>
    <w:p>
      <w:pPr>
        <w:spacing w:before="0" w:after="0" w:line="240" w:lineRule="auto"/>
      </w:pPr>
      <w:r>
        <w:rPr>
          <w:rFonts w:ascii="Consolas" w:hAnsi="Consolas"/>
          <w:sz w:val="16"/>
        </w:rPr>
        <w:t xml:space="preserve">                                Content="Large"</w:t>
      </w:r>
    </w:p>
    <w:p>
      <w:pPr>
        <w:spacing w:before="0" w:after="0" w:line="240" w:lineRule="auto"/>
      </w:pPr>
      <w:r>
        <w:rPr>
          <w:rFonts w:ascii="Consolas" w:hAnsi="Consolas"/>
          <w:sz w:val="16"/>
        </w:rPr>
        <w:t xml:space="preserve">                                GroupName="LinedFlowLayoutLineHeights"</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x:Name="spStackLayoutOptions"</w:t>
      </w:r>
    </w:p>
    <w:p>
      <w:pPr>
        <w:spacing w:before="0" w:after="0" w:line="240" w:lineRule="auto"/>
      </w:pPr>
      <w:r>
        <w:rPr>
          <w:rFonts w:ascii="Consolas" w:hAnsi="Consolas"/>
          <w:sz w:val="16"/>
        </w:rPr>
        <w:t xml:space="preserve">                        MinHeight="300"</w:t>
      </w:r>
    </w:p>
    <w:p>
      <w:pPr>
        <w:spacing w:before="0" w:after="0" w:line="240" w:lineRule="auto"/>
      </w:pPr>
      <w:r>
        <w:rPr>
          <w:rFonts w:ascii="Consolas" w:hAnsi="Consolas"/>
          <w:sz w:val="16"/>
        </w:rPr>
        <w:t xml:space="preserve">                        Visibility="Collapsed"&gt;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Margin="0,15,0,10"</w:t>
      </w:r>
    </w:p>
    <w:p>
      <w:pPr>
        <w:spacing w:before="0" w:after="0" w:line="240" w:lineRule="auto"/>
      </w:pPr>
      <w:r>
        <w:rPr>
          <w:rFonts w:ascii="Consolas" w:hAnsi="Consolas"/>
          <w:sz w:val="16"/>
        </w:rPr>
        <w:t xml:space="preserve">                            FontWeight="SemiBold"</w:t>
      </w:r>
    </w:p>
    <w:p>
      <w:pPr>
        <w:spacing w:before="0" w:after="0" w:line="240" w:lineRule="auto"/>
      </w:pPr>
      <w:r>
        <w:rPr>
          <w:rFonts w:ascii="Consolas" w:hAnsi="Consolas"/>
          <w:sz w:val="16"/>
        </w:rPr>
        <w:t xml:space="preserve">                            Text="StackLayout settings"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x:Name="nbSpacing"</w:t>
      </w:r>
    </w:p>
    <w:p>
      <w:pPr>
        <w:spacing w:before="0" w:after="0" w:line="240" w:lineRule="auto"/>
      </w:pPr>
      <w:r>
        <w:rPr>
          <w:rFonts w:ascii="Consolas" w:hAnsi="Consolas"/>
          <w:sz w:val="16"/>
        </w:rPr>
        <w:t xml:space="preserve">                            AutomationProperties.Name="Space between rows"</w:t>
      </w:r>
    </w:p>
    <w:p>
      <w:pPr>
        <w:spacing w:before="0" w:after="0" w:line="240" w:lineRule="auto"/>
      </w:pPr>
      <w:r>
        <w:rPr>
          <w:rFonts w:ascii="Consolas" w:hAnsi="Consolas"/>
          <w:sz w:val="16"/>
        </w:rPr>
        <w:t xml:space="preserve">                            Header="Space between rows"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ValueChanged="NbStackLayoutOptions_ValueChanged"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x:Name="spUniformGridLayoutOptions"</w:t>
      </w:r>
    </w:p>
    <w:p>
      <w:pPr>
        <w:spacing w:before="0" w:after="0" w:line="240" w:lineRule="auto"/>
      </w:pPr>
      <w:r>
        <w:rPr>
          <w:rFonts w:ascii="Consolas" w:hAnsi="Consolas"/>
          <w:sz w:val="16"/>
        </w:rPr>
        <w:t xml:space="preserve">                        MinHeight="300"</w:t>
      </w:r>
    </w:p>
    <w:p>
      <w:pPr>
        <w:spacing w:before="0" w:after="0" w:line="240" w:lineRule="auto"/>
      </w:pPr>
      <w:r>
        <w:rPr>
          <w:rFonts w:ascii="Consolas" w:hAnsi="Consolas"/>
          <w:sz w:val="16"/>
        </w:rPr>
        <w:t xml:space="preserve">                        Visibility="Collapsed"&gt;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Margin="0,15,0,10"</w:t>
      </w:r>
    </w:p>
    <w:p>
      <w:pPr>
        <w:spacing w:before="0" w:after="0" w:line="240" w:lineRule="auto"/>
      </w:pPr>
      <w:r>
        <w:rPr>
          <w:rFonts w:ascii="Consolas" w:hAnsi="Consolas"/>
          <w:sz w:val="16"/>
        </w:rPr>
        <w:t xml:space="preserve">                            FontWeight="SemiBold"</w:t>
      </w:r>
    </w:p>
    <w:p>
      <w:pPr>
        <w:spacing w:before="0" w:after="0" w:line="240" w:lineRule="auto"/>
      </w:pPr>
      <w:r>
        <w:rPr>
          <w:rFonts w:ascii="Consolas" w:hAnsi="Consolas"/>
          <w:sz w:val="16"/>
        </w:rPr>
        <w:t xml:space="preserve">                            Text="UniformGridLayout settings"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x:Name="nbMinColumnSpacing"</w:t>
      </w:r>
    </w:p>
    <w:p>
      <w:pPr>
        <w:spacing w:before="0" w:after="0" w:line="240" w:lineRule="auto"/>
      </w:pPr>
      <w:r>
        <w:rPr>
          <w:rFonts w:ascii="Consolas" w:hAnsi="Consolas"/>
          <w:sz w:val="16"/>
        </w:rPr>
        <w:t xml:space="preserve">                            AutomationProperties.Name="Minimum space between columns"</w:t>
      </w:r>
    </w:p>
    <w:p>
      <w:pPr>
        <w:spacing w:before="0" w:after="0" w:line="240" w:lineRule="auto"/>
      </w:pPr>
      <w:r>
        <w:rPr>
          <w:rFonts w:ascii="Consolas" w:hAnsi="Consolas"/>
          <w:sz w:val="16"/>
        </w:rPr>
        <w:t xml:space="preserve">                            Header="Minimum space between columns"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ValueChanged="NbUniformGridLayoutOptions_ValueChanged"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x:Name="nbMinRowSpacing"</w:t>
      </w:r>
    </w:p>
    <w:p>
      <w:pPr>
        <w:spacing w:before="0" w:after="0" w:line="240" w:lineRule="auto"/>
      </w:pPr>
      <w:r>
        <w:rPr>
          <w:rFonts w:ascii="Consolas" w:hAnsi="Consolas"/>
          <w:sz w:val="16"/>
        </w:rPr>
        <w:t xml:space="preserve">                            AutomationProperties.Name="Minimum space between rows"</w:t>
      </w:r>
    </w:p>
    <w:p>
      <w:pPr>
        <w:spacing w:before="0" w:after="0" w:line="240" w:lineRule="auto"/>
      </w:pPr>
      <w:r>
        <w:rPr>
          <w:rFonts w:ascii="Consolas" w:hAnsi="Consolas"/>
          <w:sz w:val="16"/>
        </w:rPr>
        <w:t xml:space="preserve">                            Header="Minimum space between rows"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ValueChanged="NbUniformGridLayoutOptions_ValueChanged"</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x:Name="nbMaximumRowsOrColumns"</w:t>
      </w:r>
    </w:p>
    <w:p>
      <w:pPr>
        <w:spacing w:before="0" w:after="0" w:line="240" w:lineRule="auto"/>
      </w:pPr>
      <w:r>
        <w:rPr>
          <w:rFonts w:ascii="Consolas" w:hAnsi="Consolas"/>
          <w:sz w:val="16"/>
        </w:rPr>
        <w:t xml:space="preserve">                            AutomationProperties.Name="Maximum number of items per row before wrapping"</w:t>
      </w:r>
    </w:p>
    <w:p>
      <w:pPr>
        <w:spacing w:before="0" w:after="0" w:line="240" w:lineRule="auto"/>
      </w:pPr>
      <w:r>
        <w:rPr>
          <w:rFonts w:ascii="Consolas" w:hAnsi="Consolas"/>
          <w:sz w:val="16"/>
        </w:rPr>
        <w:t xml:space="preserve">                            Header="Maximum number of items per row before wrapping"</w:t>
      </w:r>
    </w:p>
    <w:p>
      <w:pPr>
        <w:spacing w:before="0" w:after="0" w:line="240" w:lineRule="auto"/>
      </w:pPr>
      <w:r>
        <w:rPr>
          <w:rFonts w:ascii="Consolas" w:hAnsi="Consolas"/>
          <w:sz w:val="16"/>
        </w:rPr>
        <w:t xml:space="preserve">                            Maximum="8"</w:t>
      </w:r>
    </w:p>
    <w:p>
      <w:pPr>
        <w:spacing w:before="0" w:after="0" w:line="240" w:lineRule="auto"/>
      </w:pPr>
      <w:r>
        <w:rPr>
          <w:rFonts w:ascii="Consolas" w:hAnsi="Consolas"/>
          <w:sz w:val="16"/>
        </w:rPr>
        <w:t xml:space="preserve">                            Minimum="1"</w:t>
      </w:r>
    </w:p>
    <w:p>
      <w:pPr>
        <w:spacing w:before="0" w:after="0" w:line="240" w:lineRule="auto"/>
      </w:pPr>
      <w:r>
        <w:rPr>
          <w:rFonts w:ascii="Consolas" w:hAnsi="Consolas"/>
          <w:sz w:val="16"/>
        </w:rPr>
        <w:t xml:space="preserve">                            Style="{ThemeResource DefaultNumberBoxStyle}"</w:t>
      </w:r>
    </w:p>
    <w:p>
      <w:pPr>
        <w:spacing w:before="0" w:after="0" w:line="240" w:lineRule="auto"/>
      </w:pPr>
      <w:r>
        <w:rPr>
          <w:rFonts w:ascii="Consolas" w:hAnsi="Consolas"/>
          <w:sz w:val="16"/>
        </w:rPr>
        <w:t xml:space="preserve">                            ValueChanged="NbUniformGridLayoutOptions_ValueChanged"</w:t>
      </w:r>
    </w:p>
    <w:p>
      <w:pPr>
        <w:spacing w:before="0" w:after="0" w:line="240" w:lineRule="auto"/>
      </w:pPr>
      <w:r>
        <w:rPr>
          <w:rFonts w:ascii="Consolas" w:hAnsi="Consolas"/>
          <w:sz w:val="16"/>
        </w:rPr>
        <w:t xml:space="preserve">                            Value="3"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&amp;lt;DataTemplate x:Key="LinedFlowLayoutItemTemplate" x:DataType="local:CustomDataObject"&amp;gt;</w:t>
      </w:r>
    </w:p>
    <w:p>
      <w:pPr>
        <w:spacing w:before="0" w:after="0" w:line="240" w:lineRule="auto"/>
      </w:pPr>
      <w:r>
        <w:rPr>
          <w:rFonts w:ascii="Consolas" w:hAnsi="Consolas"/>
          <w:sz w:val="16"/>
        </w:rPr>
        <w:t xml:space="preserve">    &amp;lt;ItemContainer AutomationProperties.Name="{x:Bind Title}"&amp;gt;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&amp;lt;Image Source="{x:Bind ImageLocation}" Stretch="UniformToFill" HorizontalAlignment="Center" VerticalAlignment="Center" MinWidth="70"/&amp;gt;</w:t>
      </w:r>
    </w:p>
    <w:p>
      <w:pPr>
        <w:spacing w:before="0" w:after="0" w:line="240" w:lineRule="auto"/>
      </w:pPr>
      <w:r>
        <w:rPr>
          <w:rFonts w:ascii="Consolas" w:hAnsi="Consolas"/>
          <w:sz w:val="16"/>
        </w:rPr>
        <w:t xml:space="preserve">            &amp;lt;StackPanel Orientation="Vertical" Height="40" VerticalAlignment="Bottom" Padding="5,1,5,1" Background="{ThemeResource SystemControlBackgroundBaseMediumBrush}" Opacity=".75"&amp;gt;</w:t>
      </w:r>
    </w:p>
    <w:p>
      <w:pPr>
        <w:spacing w:before="0" w:after="0" w:line="240" w:lineRule="auto"/>
      </w:pPr>
      <w:r>
        <w:rPr>
          <w:rFonts w:ascii="Consolas" w:hAnsi="Consolas"/>
          <w:sz w:val="16"/>
        </w:rPr>
        <w:t xml:space="preserve">                &amp;lt;TextBlock Text="{x:Bind Title}" Foreground="{ThemeResource SystemControlForegroundAltHighBrush}"/&amp;gt;</w:t>
      </w:r>
    </w:p>
    <w:p>
      <w:pPr>
        <w:spacing w:before="0" w:after="0" w:line="240" w:lineRule="auto"/>
      </w:pPr>
      <w:r>
        <w:rPr>
          <w:rFonts w:ascii="Consolas" w:hAnsi="Consolas"/>
          <w:sz w:val="16"/>
        </w:rPr>
        <w:t xml:space="preserve">                &amp;lt;StackPanel Orientation="Horizontal"&amp;gt;</w:t>
      </w:r>
    </w:p>
    <w:p>
      <w:pPr>
        <w:spacing w:before="0" w:after="0" w:line="240" w:lineRule="auto"/>
      </w:pPr>
      <w:r>
        <w:rPr>
          <w:rFonts w:ascii="Consolas" w:hAnsi="Consolas"/>
          <w:sz w:val="16"/>
        </w:rPr>
        <w:t xml:space="preserve">                    &amp;lt;TextBlock Text="{x:Bind Likes}" Style="{ThemeResource CaptionTextBlockStyle}" Foreground="{ThemeResource SystemControlForegroundAltHighBrush}"/&amp;gt;</w:t>
      </w:r>
    </w:p>
    <w:p>
      <w:pPr>
        <w:spacing w:before="0" w:after="0" w:line="240" w:lineRule="auto"/>
      </w:pPr>
      <w:r>
        <w:rPr>
          <w:rFonts w:ascii="Consolas" w:hAnsi="Consolas"/>
          <w:sz w:val="16"/>
        </w:rPr>
        <w:t xml:space="preserve">                    &amp;lt;TextBlock Text=" Likes" Style="{ThemeResource CaptionTextBlockStyle}" Foreground="{ThemeResource SystemControlForegroundAltHighBrush}"/&amp;gt;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&amp;lt;/ItemContainer&amp;gt;</w:t>
      </w:r>
    </w:p>
    <w:p>
      <w:pPr>
        <w:spacing w:before="0" w:after="0" w:line="240" w:lineRule="auto"/>
      </w:pPr>
      <w:r>
        <w:rPr>
          <w:rFonts w:ascii="Consolas" w:hAnsi="Consolas"/>
          <w:sz w:val="16"/>
        </w:rPr>
        <w:t>&amp;lt;/DataTemplate&amp;gt;</w:t>
      </w:r>
    </w:p>
    <w:p>
      <w:pPr>
        <w:spacing w:before="0" w:after="0" w:line="240" w:lineRule="auto"/>
      </w:pPr>
      <w:r>
        <w:rPr>
          <w:rFonts w:ascii="Consolas" w:hAnsi="Consolas"/>
          <w:sz w:val="16"/>
        </w:rPr>
      </w:r>
    </w:p>
    <w:p>
      <w:pPr>
        <w:spacing w:before="0" w:after="0" w:line="240" w:lineRule="auto"/>
      </w:pPr>
      <w:r>
        <w:rPr>
          <w:rFonts w:ascii="Consolas" w:hAnsi="Consolas"/>
          <w:sz w:val="16"/>
        </w:rPr>
        <w:t>&amp;lt;ItemsView Width="500" Height="400" HorizontalAlignment="Left"</w:t>
      </w:r>
    </w:p>
    <w:p>
      <w:pPr>
        <w:spacing w:before="0" w:after="0" w:line="240" w:lineRule="auto"/>
      </w:pPr>
      <w:r>
        <w:rPr>
          <w:rFonts w:ascii="Consolas" w:hAnsi="Consolas"/>
          <w:sz w:val="16"/>
        </w:rPr>
        <w:t xml:space="preserve">    ItemTemplate="{StaticResource LinedFlowLayoutItemTemplate}"&amp;gt;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 xml:space="preserve">        &amp;lt;LinedFlowLayout ItemsStretch="Fill" LineHeight="160" LineSpacing="5" MinItemSpacing="5"/&amp;gt;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&amp;lt;/ItemsView&amp;gt;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HeaderText="ItemsView item invocation and selection"&gt;</w:t>
      </w:r>
    </w:p>
    <w:p>
      <w:pPr>
        <w:spacing w:before="0" w:after="0" w:line="240" w:lineRule="auto"/>
      </w:pPr>
      <w:r>
        <w:rPr>
          <w:rFonts w:ascii="Consolas" w:hAnsi="Consolas"/>
          <w:color w:val="000080"/>
          <w:sz w:val="16"/>
        </w:rPr>
        <w:t xml:space="preserve">            &lt;Grid RowDefinitions="Auto, *, Auto"&gt;</w:t>
      </w:r>
    </w:p>
    <w:p>
      <w:pPr>
        <w:spacing w:before="0" w:after="0" w:line="240" w:lineRule="auto"/>
      </w:pPr>
      <w:r>
        <w:rPr>
          <w:rFonts w:ascii="Consolas" w:hAnsi="Consolas"/>
          <w:color w:val="000080"/>
          <w:sz w:val="16"/>
        </w:rPr>
        <w:t xml:space="preserve">                &lt;RichTextBlock Margin="0,0,0,15" TextWrapping="Wrap"&gt;</w:t>
      </w:r>
    </w:p>
    <w:p>
      <w:pPr>
        <w:spacing w:before="0" w:after="0" w:line="240" w:lineRule="auto"/>
      </w:pPr>
      <w:r>
        <w:rPr>
          <w:rFonts w:ascii="Consolas" w:hAnsi="Consolas"/>
          <w:color w:val="000080"/>
          <w:sz w:val="16"/>
        </w:rPr>
        <w:t xml:space="preserve">                    &lt;Paragraph&gt;You can enable four different selection modes on the right.&lt;/Paragraph&gt;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&lt;Bold&gt;None&lt;/Bold&gt;</w:t>
      </w:r>
    </w:p>
    <w:p>
      <w:pPr>
        <w:spacing w:before="0" w:after="0" w:line="240" w:lineRule="auto"/>
      </w:pPr>
      <w:r>
        <w:rPr>
          <w:rFonts w:ascii="Consolas" w:hAnsi="Consolas"/>
          <w:sz w:val="16"/>
        </w:rPr>
        <w:t xml:space="preserve">                        disables selection all together.&lt;/Paragraph&gt;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&lt;Bold&gt;Single&lt;/Bold&gt;</w:t>
      </w:r>
    </w:p>
    <w:p>
      <w:pPr>
        <w:spacing w:before="0" w:after="0" w:line="240" w:lineRule="auto"/>
      </w:pPr>
      <w:r>
        <w:rPr>
          <w:rFonts w:ascii="Consolas" w:hAnsi="Consolas"/>
          <w:sz w:val="16"/>
        </w:rPr>
        <w:t xml:space="preserve">                        allows for only one item to be selected in the collection.&lt;/Paragraph&gt;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&lt;Bold&gt;Multiple&lt;/Bold&gt;</w:t>
      </w:r>
    </w:p>
    <w:p>
      <w:pPr>
        <w:spacing w:before="0" w:after="0" w:line="240" w:lineRule="auto"/>
      </w:pPr>
      <w:r>
        <w:rPr>
          <w:rFonts w:ascii="Consolas" w:hAnsi="Consolas"/>
          <w:sz w:val="16"/>
        </w:rPr>
        <w:t xml:space="preserve">                        causes checkboxes to appear within the items, so that multiple items can be chosen from the collection.&lt;/Paragraph&gt;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&lt;Bold&gt;Extended&lt;/Bold&gt;</w:t>
      </w:r>
    </w:p>
    <w:p>
      <w:pPr>
        <w:spacing w:before="0" w:after="0" w:line="240" w:lineRule="auto"/>
      </w:pPr>
      <w:r>
        <w:rPr>
          <w:rFonts w:ascii="Consolas" w:hAnsi="Consolas"/>
          <w:sz w:val="16"/>
        </w:rPr>
        <w:t xml:space="preserve">                        allows the user to select multiple items by using Ctrl+Click to select the individual items they want, or Shift+Click to select a range of contiguous items.&lt;/Paragraph&gt;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&lt;ItemsView</w:t>
      </w:r>
    </w:p>
    <w:p>
      <w:pPr>
        <w:spacing w:before="0" w:after="0" w:line="240" w:lineRule="auto"/>
      </w:pPr>
      <w:r>
        <w:rPr>
          <w:rFonts w:ascii="Consolas" w:hAnsi="Consolas"/>
          <w:sz w:val="16"/>
        </w:rPr>
        <w:t xml:space="preserve">                    x:Name="SwappableSelectionModesItemsView"</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ItemInvoked="SwappableSelectionModesItemsView_ItemInvoked"</w:t>
      </w:r>
    </w:p>
    <w:p>
      <w:pPr>
        <w:spacing w:before="0" w:after="0" w:line="240" w:lineRule="auto"/>
      </w:pPr>
      <w:r>
        <w:rPr>
          <w:rFonts w:ascii="Consolas" w:hAnsi="Consolas"/>
          <w:sz w:val="16"/>
        </w:rPr>
        <w:t xml:space="preserve">                    ItemTemplate="{StaticResource UniformGridLayoutItemTemplate}"</w:t>
      </w:r>
    </w:p>
    <w:p>
      <w:pPr>
        <w:spacing w:before="0" w:after="0" w:line="240" w:lineRule="auto"/>
      </w:pPr>
      <w:r>
        <w:rPr>
          <w:rFonts w:ascii="Consolas" w:hAnsi="Consolas"/>
          <w:sz w:val="16"/>
        </w:rPr>
        <w:t xml:space="preserve">                    SelectionChanged="SwappableSelectionModesItemsView_SelectionChanged"</w:t>
      </w:r>
    </w:p>
    <w:p>
      <w:pPr>
        <w:spacing w:before="0" w:after="0" w:line="240" w:lineRule="auto"/>
      </w:pPr>
      <w:r>
        <w:rPr>
          <w:rFonts w:ascii="Consolas" w:hAnsi="Consolas"/>
          <w:sz w:val="16"/>
        </w:rPr>
        <w:t xml:space="preserve">                    SelectionMode="Multiple"&gt;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&lt;UniformGridLayout</w:t>
      </w:r>
    </w:p>
    <w:p>
      <w:pPr>
        <w:spacing w:before="0" w:after="0" w:line="240" w:lineRule="auto"/>
      </w:pPr>
      <w:r>
        <w:rPr>
          <w:rFonts w:ascii="Consolas" w:hAnsi="Consolas"/>
          <w:sz w:val="16"/>
        </w:rPr>
        <w:t xml:space="preserve">                            MaximumRowsOrColumns="3"</w:t>
      </w:r>
    </w:p>
    <w:p>
      <w:pPr>
        <w:spacing w:before="0" w:after="0" w:line="240" w:lineRule="auto"/>
      </w:pPr>
      <w:r>
        <w:rPr>
          <w:rFonts w:ascii="Consolas" w:hAnsi="Consolas"/>
          <w:sz w:val="16"/>
        </w:rPr>
        <w:t xml:space="preserve">                            MinColumnSpacing="5"</w:t>
      </w:r>
    </w:p>
    <w:p>
      <w:pPr>
        <w:spacing w:before="0" w:after="0" w:line="240" w:lineRule="auto"/>
      </w:pPr>
      <w:r>
        <w:rPr>
          <w:rFonts w:ascii="Consolas" w:hAnsi="Consolas"/>
          <w:sz w:val="16"/>
        </w:rPr>
        <w:t xml:space="preserve">                            MinRowSpacing="5" /&gt;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&lt;/ItemsView&gt;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Grid.Row="2"&gt;</w:t>
      </w:r>
    </w:p>
    <w:p>
      <w:pPr>
        <w:spacing w:before="0" w:after="0" w:line="240" w:lineRule="auto"/>
      </w:pPr>
      <w:r>
        <w:rPr>
          <w:rFonts w:ascii="Consolas" w:hAnsi="Consolas"/>
          <w:color w:val="000080"/>
          <w:sz w:val="16"/>
        </w:rPr>
        <w:t xml:space="preserve">                    &lt;TextBlock x:Name="tblInvocationOutput" Style="{StaticResource OutputTextBlockStyle}" /&gt;</w:t>
      </w:r>
    </w:p>
    <w:p>
      <w:pPr>
        <w:spacing w:before="0" w:after="0" w:line="240" w:lineRule="auto"/>
      </w:pPr>
      <w:r>
        <w:rPr>
          <w:rFonts w:ascii="Consolas" w:hAnsi="Consolas"/>
          <w:color w:val="000080"/>
          <w:sz w:val="16"/>
        </w:rPr>
        <w:t xml:space="preserve">                    &lt;TextBlock x:Name="tblSelectionOutput"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ColumnDefinitions="Auto, *"</w:t>
      </w:r>
    </w:p>
    <w:p>
      <w:pPr>
        <w:spacing w:before="0" w:after="0" w:line="240" w:lineRule="auto"/>
      </w:pPr>
      <w:r>
        <w:rPr>
          <w:rFonts w:ascii="Consolas" w:hAnsi="Consolas"/>
          <w:sz w:val="16"/>
        </w:rPr>
        <w:t xml:space="preserve">                    RowDefinitions="Auto, Auto"&gt;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Text="SelectionMode"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x:Name="cmbSelectionMode"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AutomationProperties.Name="selection mode"</w:t>
      </w:r>
    </w:p>
    <w:p>
      <w:pPr>
        <w:spacing w:before="0" w:after="0" w:line="240" w:lineRule="auto"/>
      </w:pPr>
      <w:r>
        <w:rPr>
          <w:rFonts w:ascii="Consolas" w:hAnsi="Consolas"/>
          <w:sz w:val="16"/>
        </w:rPr>
        <w:t xml:space="preserve">                        SelectedIndex="2"</w:t>
      </w:r>
    </w:p>
    <w:p>
      <w:pPr>
        <w:spacing w:before="0" w:after="0" w:line="240" w:lineRule="auto"/>
      </w:pPr>
      <w:r>
        <w:rPr>
          <w:rFonts w:ascii="Consolas" w:hAnsi="Consolas"/>
          <w:sz w:val="16"/>
        </w:rPr>
        <w:t xml:space="preserve">                        SelectionChanged="CmbSelectionMode_SelectionChanged"&gt;</w:t>
      </w:r>
    </w:p>
    <w:p>
      <w:pPr>
        <w:spacing w:before="0" w:after="0" w:line="240" w:lineRule="auto"/>
      </w:pPr>
      <w:r>
        <w:rPr>
          <w:rFonts w:ascii="Consolas" w:hAnsi="Consolas"/>
          <w:color w:val="000080"/>
          <w:sz w:val="16"/>
        </w:rPr>
        <w:t xml:space="preserve">                        &lt;ComboBoxItem&gt;None&lt;/ComboBoxItem&gt;</w:t>
      </w:r>
    </w:p>
    <w:p>
      <w:pPr>
        <w:spacing w:before="0" w:after="0" w:line="240" w:lineRule="auto"/>
      </w:pPr>
      <w:r>
        <w:rPr>
          <w:rFonts w:ascii="Consolas" w:hAnsi="Consolas"/>
          <w:color w:val="000080"/>
          <w:sz w:val="16"/>
        </w:rPr>
        <w:t xml:space="preserve">                        &lt;ComboBoxItem&gt;Single&lt;/ComboBoxItem&gt;</w:t>
      </w:r>
    </w:p>
    <w:p>
      <w:pPr>
        <w:spacing w:before="0" w:after="0" w:line="240" w:lineRule="auto"/>
      </w:pPr>
      <w:r>
        <w:rPr>
          <w:rFonts w:ascii="Consolas" w:hAnsi="Consolas"/>
          <w:color w:val="000080"/>
          <w:sz w:val="16"/>
        </w:rPr>
        <w:t xml:space="preserve">                        &lt;ComboBoxItem&gt;Multiple&lt;/ComboBoxItem&gt;</w:t>
      </w:r>
    </w:p>
    <w:p>
      <w:pPr>
        <w:spacing w:before="0" w:after="0" w:line="240" w:lineRule="auto"/>
      </w:pPr>
      <w:r>
        <w:rPr>
          <w:rFonts w:ascii="Consolas" w:hAnsi="Consolas"/>
          <w:color w:val="000080"/>
          <w:sz w:val="16"/>
        </w:rPr>
        <w:t xml:space="preserve">                        &lt;ComboBoxItem&gt;Extended&lt;/ComboBoxItem&gt;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Text="IsItemInvokedEnabled"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x:Name="chkIsItemInvokedEnabled"</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AutomationProperties.Name="is item invocation enabled?"</w:t>
      </w:r>
    </w:p>
    <w:p>
      <w:pPr>
        <w:spacing w:before="0" w:after="0" w:line="240" w:lineRule="auto"/>
      </w:pPr>
      <w:r>
        <w:rPr>
          <w:rFonts w:ascii="Consolas" w:hAnsi="Consolas"/>
          <w:sz w:val="16"/>
        </w:rPr>
        <w:t xml:space="preserve">                        Checked="ChkIsItemInvokedEnabled_IsCheckedChanged"</w:t>
      </w:r>
    </w:p>
    <w:p>
      <w:pPr>
        <w:spacing w:before="0" w:after="0" w:line="240" w:lineRule="auto"/>
      </w:pPr>
      <w:r>
        <w:rPr>
          <w:rFonts w:ascii="Consolas" w:hAnsi="Consolas"/>
          <w:sz w:val="16"/>
        </w:rPr>
        <w:t xml:space="preserve">                        Unchecked="ChkIsItemInvokedEnabled_IsCheckedChanged"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&amp;lt;DataTemplate x:Key="UniformGridLayoutItemTemplate" x:DataType="local:CustomDataObject"&amp;gt;</w:t>
      </w:r>
    </w:p>
    <w:p>
      <w:pPr>
        <w:spacing w:before="0" w:after="0" w:line="240" w:lineRule="auto"/>
      </w:pPr>
      <w:r>
        <w:rPr>
          <w:rFonts w:ascii="Consolas" w:hAnsi="Consolas"/>
          <w:sz w:val="16"/>
        </w:rPr>
        <w:t xml:space="preserve">    &amp;lt;ItemContainer AutomationProperties.Name="{x:Bind Title}"&amp;gt;</w:t>
      </w:r>
    </w:p>
    <w:p>
      <w:pPr>
        <w:spacing w:before="0" w:after="0" w:line="240" w:lineRule="auto"/>
      </w:pPr>
      <w:r>
        <w:rPr>
          <w:rFonts w:ascii="Consolas" w:hAnsi="Consolas"/>
          <w:sz w:val="16"/>
        </w:rPr>
        <w:t xml:space="preserve">        &amp;lt;Grid Width="150"&amp;gt;</w:t>
      </w:r>
    </w:p>
    <w:p>
      <w:pPr>
        <w:spacing w:before="0" w:after="0" w:line="240" w:lineRule="auto"/>
      </w:pPr>
      <w:r>
        <w:rPr>
          <w:rFonts w:ascii="Consolas" w:hAnsi="Consolas"/>
          <w:sz w:val="16"/>
        </w:rPr>
        <w:t xml:space="preserve">            &amp;lt;Image Source="{x:Bind ImageLocation}" Stretch="UniformToFill" HorizontalAlignment="Center" VerticalAlignment="Center"/&amp;gt;</w:t>
      </w:r>
    </w:p>
    <w:p>
      <w:pPr>
        <w:spacing w:before="0" w:after="0" w:line="240" w:lineRule="auto"/>
      </w:pPr>
      <w:r>
        <w:rPr>
          <w:rFonts w:ascii="Consolas" w:hAnsi="Consolas"/>
          <w:sz w:val="16"/>
        </w:rPr>
        <w:t xml:space="preserve">            &amp;lt;StackPanel Orientation="Vertical" Height="40" VerticalAlignment="Bottom" Padding="5,1,5,1" Background="{ThemeResource SystemControlBackgroundBaseMediumBrush}" Opacity=".75"&amp;gt;</w:t>
      </w:r>
    </w:p>
    <w:p>
      <w:pPr>
        <w:spacing w:before="0" w:after="0" w:line="240" w:lineRule="auto"/>
      </w:pPr>
      <w:r>
        <w:rPr>
          <w:rFonts w:ascii="Consolas" w:hAnsi="Consolas"/>
          <w:sz w:val="16"/>
        </w:rPr>
        <w:t xml:space="preserve">                &amp;lt;TextBlock Text="{x:Bind Title}" Foreground="{ThemeResource SystemControlForegroundAltHighBrush}"/&amp;gt;</w:t>
      </w:r>
    </w:p>
    <w:p>
      <w:pPr>
        <w:spacing w:before="0" w:after="0" w:line="240" w:lineRule="auto"/>
      </w:pPr>
      <w:r>
        <w:rPr>
          <w:rFonts w:ascii="Consolas" w:hAnsi="Consolas"/>
          <w:sz w:val="16"/>
        </w:rPr>
        <w:t xml:space="preserve">                &amp;lt;StackPanel Orientation="Horizontal"&amp;gt;</w:t>
      </w:r>
    </w:p>
    <w:p>
      <w:pPr>
        <w:spacing w:before="0" w:after="0" w:line="240" w:lineRule="auto"/>
      </w:pPr>
      <w:r>
        <w:rPr>
          <w:rFonts w:ascii="Consolas" w:hAnsi="Consolas"/>
          <w:sz w:val="16"/>
        </w:rPr>
        <w:t xml:space="preserve">                    &amp;lt;TextBlock Text="{x:Bind Likes}" Style="{ThemeResource CaptionTextBlockStyle}" Foreground="{ThemeResource SystemControlForegroundAltHighBrush}"/&amp;gt;</w:t>
      </w:r>
    </w:p>
    <w:p>
      <w:pPr>
        <w:spacing w:before="0" w:after="0" w:line="240" w:lineRule="auto"/>
      </w:pPr>
      <w:r>
        <w:rPr>
          <w:rFonts w:ascii="Consolas" w:hAnsi="Consolas"/>
          <w:sz w:val="16"/>
        </w:rPr>
        <w:t xml:space="preserve">                    &amp;lt;TextBlock Text=" Likes" Style="{ThemeResource CaptionTextBlockStyle}" Foreground="{ThemeResource SystemControlForegroundAltHighBrush}"/&amp;gt;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&amp;lt;/ItemContainer&amp;gt;</w:t>
      </w:r>
    </w:p>
    <w:p>
      <w:pPr>
        <w:spacing w:before="0" w:after="0" w:line="240" w:lineRule="auto"/>
      </w:pPr>
      <w:r>
        <w:rPr>
          <w:rFonts w:ascii="Consolas" w:hAnsi="Consolas"/>
          <w:sz w:val="16"/>
        </w:rPr>
        <w:t>&amp;lt;/DataTemplate&amp;gt;</w:t>
      </w:r>
    </w:p>
    <w:p>
      <w:pPr>
        <w:spacing w:before="0" w:after="0" w:line="240" w:lineRule="auto"/>
      </w:pPr>
      <w:r>
        <w:rPr>
          <w:rFonts w:ascii="Consolas" w:hAnsi="Consolas"/>
          <w:sz w:val="16"/>
        </w:rPr>
      </w:r>
    </w:p>
    <w:p>
      <w:pPr>
        <w:spacing w:before="0" w:after="0" w:line="240" w:lineRule="auto"/>
      </w:pPr>
      <w:r>
        <w:rPr>
          <w:rFonts w:ascii="Consolas" w:hAnsi="Consolas"/>
          <w:sz w:val="16"/>
        </w:rPr>
        <w:t>&amp;lt;ItemsView Width="500" Height="400" HorizontalAlignment="Left"</w:t>
      </w:r>
    </w:p>
    <w:p>
      <w:pPr>
        <w:spacing w:before="0" w:after="0" w:line="240" w:lineRule="auto"/>
      </w:pPr>
      <w:r>
        <w:rPr>
          <w:rFonts w:ascii="Consolas" w:hAnsi="Consolas"/>
          <w:sz w:val="16"/>
        </w:rPr>
        <w:t xml:space="preserve">    SelectionMode="$(SelectionMode)"</w:t>
      </w:r>
    </w:p>
    <w:p>
      <w:pPr>
        <w:spacing w:before="0" w:after="0" w:line="240" w:lineRule="auto"/>
      </w:pPr>
      <w:r>
        <w:rPr>
          <w:rFonts w:ascii="Consolas" w:hAnsi="Consolas"/>
          <w:sz w:val="16"/>
        </w:rPr>
        <w:t xml:space="preserve">    IsItemInvokedEnabled="$(IsItemInvokedEnabled)"</w:t>
      </w:r>
    </w:p>
    <w:p>
      <w:pPr>
        <w:spacing w:before="0" w:after="0" w:line="240" w:lineRule="auto"/>
      </w:pPr>
      <w:r>
        <w:rPr>
          <w:rFonts w:ascii="Consolas" w:hAnsi="Consolas"/>
          <w:sz w:val="16"/>
        </w:rPr>
        <w:t xml:space="preserve">    ItemTemplate="{StaticResource UniformGridLayoutItemTemplate}"</w:t>
      </w:r>
    </w:p>
    <w:p>
      <w:pPr>
        <w:spacing w:before="0" w:after="0" w:line="240" w:lineRule="auto"/>
      </w:pPr>
      <w:r>
        <w:rPr>
          <w:rFonts w:ascii="Consolas" w:hAnsi="Consolas"/>
          <w:sz w:val="16"/>
        </w:rPr>
        <w:t xml:space="preserve">    ItemInvoked="SwappableSelectionModesItemsView_ItemInvoked"</w:t>
      </w:r>
    </w:p>
    <w:p>
      <w:pPr>
        <w:spacing w:before="0" w:after="0" w:line="240" w:lineRule="auto"/>
      </w:pPr>
      <w:r>
        <w:rPr>
          <w:rFonts w:ascii="Consolas" w:hAnsi="Consolas"/>
          <w:sz w:val="16"/>
        </w:rPr>
        <w:t xml:space="preserve">    SelectionChanged="SwappableSelectionModesItemsView_SelectionChanged"&amp;gt;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 xml:space="preserve">        &amp;lt;UniformGridLayout MinRowSpacing="5" MinColumnSpacing="5" MaximumRowsOrColumns="3"/&amp;gt;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&amp;lt;/ItemsView&amp;gt;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SwappableSelectionModesItemsView_ItemInvoked(ItemsView sender, ItemsViewItemInvokedEventArgs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tblInvocationOutput.Text = "You invoked " + (e.InvokedItem as CustomDataObject).Title +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SwappableSelectionModesItemsView_SelectionChanged(ItemsView sender, ItemsViewSelectionChangedEventArgs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tblSelectionOutput.Text = string.Format("You have selected {0} item(s).", SwappableSelectionModesItemsView.SelectedItems.Count);</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Key="SelectionMode" Value="{x:Bind ((ComboBoxItem)cmbSelectionMode.SelectedItem).Content, Mode=OneWay}" /&gt;</w:t>
      </w:r>
    </w:p>
    <w:p>
      <w:pPr>
        <w:spacing w:before="0" w:after="0" w:line="240" w:lineRule="auto"/>
      </w:pPr>
      <w:r>
        <w:rPr>
          <w:rFonts w:ascii="Consolas" w:hAnsi="Consolas"/>
          <w:color w:val="000080"/>
          <w:sz w:val="16"/>
        </w:rPr>
        <w:t xml:space="preserve">                &lt;controls:ControlExampleSubstitution Key="IsItemInvokedEnabled" Value="{x:Bind chkIsItemInvokedEnabled.IsChecked,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ItemsViewPage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LinedFlowLayout? linedFlowLayout = null;</w:t>
      </w:r>
    </w:p>
    <w:p>
      <w:pPr>
        <w:spacing w:before="0" w:after="0" w:line="240" w:lineRule="auto"/>
      </w:pPr>
      <w:r>
        <w:rPr>
          <w:rFonts w:ascii="Consolas" w:hAnsi="Consolas"/>
          <w:sz w:val="16"/>
        </w:rPr>
        <w:t xml:space="preserve">    private StackLayout? stackLayout = null;</w:t>
      </w:r>
    </w:p>
    <w:p>
      <w:pPr>
        <w:spacing w:before="0" w:after="0" w:line="240" w:lineRule="auto"/>
      </w:pPr>
      <w:r>
        <w:rPr>
          <w:rFonts w:ascii="Consolas" w:hAnsi="Consolas"/>
          <w:sz w:val="16"/>
        </w:rPr>
        <w:t xml:space="preserve">    private UniformGridLayout? uniformGridLayout = 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DataTemplate? linedFlowLayoutItemTemplate = null;</w:t>
      </w:r>
    </w:p>
    <w:p>
      <w:pPr>
        <w:spacing w:before="0" w:after="0" w:line="240" w:lineRule="auto"/>
      </w:pPr>
      <w:r>
        <w:rPr>
          <w:rFonts w:ascii="Consolas" w:hAnsi="Consolas"/>
          <w:sz w:val="16"/>
        </w:rPr>
        <w:t xml:space="preserve">    private DataTemplate? stackLayoutItemTemplate = null;</w:t>
      </w:r>
    </w:p>
    <w:p>
      <w:pPr>
        <w:spacing w:before="0" w:after="0" w:line="240" w:lineRule="auto"/>
      </w:pPr>
      <w:r>
        <w:rPr>
          <w:rFonts w:ascii="Consolas" w:hAnsi="Consolas"/>
          <w:sz w:val="16"/>
        </w:rPr>
        <w:t xml:space="preserve">    private DataTemplate? uniformGridLayoutItemTemplate = 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bool applyLinedFlowLayoutLineHeightAsync = false;</w:t>
      </w:r>
    </w:p>
    <w:p>
      <w:pPr>
        <w:spacing w:before="0" w:after="0" w:line="240" w:lineRule="auto"/>
      </w:pPr>
      <w:r>
        <w:rPr>
          <w:rFonts w:ascii="Consolas" w:hAnsi="Consolas"/>
          <w:sz w:val="16"/>
        </w:rPr>
        <w:t xml:space="preserve">    private bool applyLinedFlowLayoutOptionsAsync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ItemsViewPage()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this.DataContext = this;</w:t>
      </w:r>
    </w:p>
    <w:p>
      <w:pPr>
        <w:spacing w:before="0" w:after="0" w:line="240" w:lineRule="auto"/>
      </w:pPr>
      <w:r>
        <w:rPr>
          <w:rFonts w:ascii="Consolas" w:hAnsi="Consolas"/>
          <w:sz w:val="16"/>
        </w:rPr>
        <w:t xml:space="preserve">        this.Loaded += ItemsViewPage_Loaded;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ItemsViewPage_Loaded(object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this.Loaded -= ItemsViewPage_Loaded;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(SwappableLayoutsItemsView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SwappableLayoutsItemsView.ScrollView.ViewChanged += SwappableLayoutsItemsViewScrollView_ViewChanged;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linedFlowLayout = SwappableLayoutsItemsView.Layout as LinedFlowLayout;</w:t>
      </w:r>
    </w:p>
    <w:p>
      <w:pPr>
        <w:spacing w:before="0" w:after="0" w:line="240" w:lineRule="auto"/>
      </w:pPr>
      <w:r>
        <w:rPr>
          <w:rFonts w:ascii="Consolas" w:hAnsi="Consolas"/>
          <w:sz w:val="16"/>
        </w:rPr>
        <w:t xml:space="preserve">            linedFlowLayoutItemTemplate = SwappableLayoutsItemsView.ItemTemplate as DataTemplate;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data objects and place them into an ObservableCollection</w:t>
      </w:r>
    </w:p>
    <w:p>
      <w:pPr>
        <w:spacing w:before="0" w:after="0" w:line="240" w:lineRule="auto"/>
      </w:pPr>
      <w:r>
        <w:rPr>
          <w:rFonts w:ascii="Consolas" w:hAnsi="Consolas"/>
          <w:sz w:val="16"/>
        </w:rPr>
        <w:t xml:space="preserve">        List&lt;CustomDataObject&gt; tempList = CustomDataObject.GetDataObjects(includeAllItems: true);</w:t>
      </w:r>
    </w:p>
    <w:p>
      <w:pPr>
        <w:spacing w:before="0" w:after="0" w:line="240" w:lineRule="auto"/>
      </w:pPr>
      <w:r>
        <w:rPr>
          <w:rFonts w:ascii="Consolas" w:hAnsi="Consolas"/>
          <w:sz w:val="16"/>
        </w:rPr>
        <w:t xml:space="preserve">        ObservableCollection&lt;CustomDataObject&gt; Items = new ObservableCollection&lt;CustomDataObject&gt;(tempList);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(BasicItemsView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BasicItemsView.ItemsSource =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Task.Run(delegate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 = DispatcherQueue.TryEnqueue(Microsoft.UI.Dispatching.DispatcherQueuePriority.Low,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(SwappableLayoutsItemsView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Temporarily setting the items source asynchronously to avoid LinedFlowLayout bug.</w:t>
      </w:r>
    </w:p>
    <w:p>
      <w:pPr>
        <w:spacing w:before="0" w:after="0" w:line="240" w:lineRule="auto"/>
      </w:pPr>
      <w:r>
        <w:rPr>
          <w:rFonts w:ascii="Consolas" w:hAnsi="Consolas"/>
          <w:sz w:val="16"/>
        </w:rPr>
        <w:t xml:space="preserve">                    SwappableLayoutsItemsView.ItemsSource =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(SwappableSelectionModesItemsView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SwappableSelectionModesItemsView.ItemsSource =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Example1</w:t>
      </w:r>
    </w:p>
    <w:p>
      <w:pPr>
        <w:spacing w:before="0" w:after="0" w:line="240" w:lineRule="auto"/>
      </w:pPr>
      <w:r>
        <w:rPr>
          <w:rFonts w:ascii="Consolas" w:hAnsi="Consolas"/>
          <w:sz w:val="16"/>
        </w:rPr>
        <w:t xml:space="preserve">    private void BasicItemsView_ItemInvoked(ItemsView sender, ItemsViewItemInvokedEventArgs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(e.InvokedItem is not CustomDataObject invokedItem)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tblBasicInvokeOutput.Text = "You invoked " + invokedItem.Title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Example2</w:t>
      </w:r>
    </w:p>
    <w:p>
      <w:pPr>
        <w:spacing w:before="0" w:after="0" w:line="240" w:lineRule="auto"/>
      </w:pPr>
      <w:r>
        <w:rPr>
          <w:rFonts w:ascii="Consolas" w:hAnsi="Consolas"/>
          <w:sz w:val="16"/>
        </w:rPr>
        <w:t xml:space="preserve">    private void ApplyLinedFlowLayoutLineHeight()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(linedFlowLayout != null &amp;&amp; rbSmallLineHeight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linedFlowLayout.LineHeight = rbSmallLineHeight.IsChecked is true ? 80 : 160;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ApplyLinedFlowLayoutOptions()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(linedFlowLayout != null &amp;&amp; nbLineSpacing != null &amp;&amp; nbMinItemSpacing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linedFlowLayout.LineSpacing = nbLineSpacing.Value;</w:t>
      </w:r>
    </w:p>
    <w:p>
      <w:pPr>
        <w:spacing w:before="0" w:after="0" w:line="240" w:lineRule="auto"/>
      </w:pPr>
      <w:r>
        <w:rPr>
          <w:rFonts w:ascii="Consolas" w:hAnsi="Consolas"/>
          <w:sz w:val="16"/>
        </w:rPr>
        <w:t xml:space="preserve">            linedFlowLayout.MinItemSpacing = nbMinItemSpacing.Value;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RbLayout_Checked(object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 rb &amp;&amp; SwappableLayoutsItemsView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switch (rb.Content.ToString())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"LinedFlowLayout":</w:t>
      </w:r>
    </w:p>
    <w:p>
      <w:pPr>
        <w:spacing w:before="0" w:after="0" w:line="240" w:lineRule="auto"/>
      </w:pPr>
      <w:r>
        <w:rPr>
          <w:rFonts w:ascii="Consolas" w:hAnsi="Consolas"/>
          <w:sz w:val="16"/>
        </w:rPr>
        <w:t xml:space="preserve">                    if (linedFlowLayout != null &amp;&amp; linedFlowLayoutItemTemplate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SwappableLayoutsItemsView.Layout = linedFlowLayout;</w:t>
      </w:r>
    </w:p>
    <w:p>
      <w:pPr>
        <w:spacing w:before="0" w:after="0" w:line="240" w:lineRule="auto"/>
      </w:pPr>
      <w:r>
        <w:rPr>
          <w:rFonts w:ascii="Consolas" w:hAnsi="Consolas"/>
          <w:sz w:val="16"/>
        </w:rPr>
        <w:t xml:space="preserve">                        SwappableLayoutsItemsView.ItemTemplate = linedFlowLayoutItemTemplate;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spLinedFlowLayoutOptions.Visibility = Visibility.Visible;</w:t>
      </w:r>
    </w:p>
    <w:p>
      <w:pPr>
        <w:spacing w:before="0" w:after="0" w:line="240" w:lineRule="auto"/>
      </w:pPr>
      <w:r>
        <w:rPr>
          <w:rFonts w:ascii="Consolas" w:hAnsi="Consolas"/>
          <w:sz w:val="16"/>
        </w:rPr>
        <w:t xml:space="preserve">                        spStackLayoutOptions.Visibility = Visibility.Collapsed;</w:t>
      </w:r>
    </w:p>
    <w:p>
      <w:pPr>
        <w:spacing w:before="0" w:after="0" w:line="240" w:lineRule="auto"/>
      </w:pPr>
      <w:r>
        <w:rPr>
          <w:rFonts w:ascii="Consolas" w:hAnsi="Consolas"/>
          <w:sz w:val="16"/>
        </w:rPr>
        <w:t xml:space="preserve">                        spUniformGridLayoutOptions.Visibility = Visibility.Collapsed;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"StackLayout":</w:t>
      </w:r>
    </w:p>
    <w:p>
      <w:pPr>
        <w:spacing w:before="0" w:after="0" w:line="240" w:lineRule="auto"/>
      </w:pPr>
      <w:r>
        <w:rPr>
          <w:rFonts w:ascii="Consolas" w:hAnsi="Consolas"/>
          <w:sz w:val="16"/>
        </w:rPr>
        <w:t xml:space="preserve">                    if (stackLayout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stackLayout = new StackLayout()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Spacing = 5</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(stackLayoutItemTemplate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stackLayoutItemTemplate = Resources["StackLayoutItemTemplate"] as DataTemplate;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SwappableLayoutsItemsView.Layout = stackLayout;</w:t>
      </w:r>
    </w:p>
    <w:p>
      <w:pPr>
        <w:spacing w:before="0" w:after="0" w:line="240" w:lineRule="auto"/>
      </w:pPr>
      <w:r>
        <w:rPr>
          <w:rFonts w:ascii="Consolas" w:hAnsi="Consolas"/>
          <w:sz w:val="16"/>
        </w:rPr>
        <w:t xml:space="preserve">                    SwappableLayoutsItemsView.ItemTemplate = stackLayoutItemTemplate;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spLinedFlowLayoutOptions.Visibility = Visibility.Collapsed;</w:t>
      </w:r>
    </w:p>
    <w:p>
      <w:pPr>
        <w:spacing w:before="0" w:after="0" w:line="240" w:lineRule="auto"/>
      </w:pPr>
      <w:r>
        <w:rPr>
          <w:rFonts w:ascii="Consolas" w:hAnsi="Consolas"/>
          <w:sz w:val="16"/>
        </w:rPr>
        <w:t xml:space="preserve">                    spStackLayoutOptions.Visibility = Visibility.Visible;</w:t>
      </w:r>
    </w:p>
    <w:p>
      <w:pPr>
        <w:spacing w:before="0" w:after="0" w:line="240" w:lineRule="auto"/>
      </w:pPr>
      <w:r>
        <w:rPr>
          <w:rFonts w:ascii="Consolas" w:hAnsi="Consolas"/>
          <w:sz w:val="16"/>
        </w:rPr>
        <w:t xml:space="preserve">                    spUniformGridLayoutOptions.Visibility = Visibility.Collapsed;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"UniformGridLayout":</w:t>
      </w:r>
    </w:p>
    <w:p>
      <w:pPr>
        <w:spacing w:before="0" w:after="0" w:line="240" w:lineRule="auto"/>
      </w:pPr>
      <w:r>
        <w:rPr>
          <w:rFonts w:ascii="Consolas" w:hAnsi="Consolas"/>
          <w:sz w:val="16"/>
        </w:rPr>
        <w:t xml:space="preserve">                    if (uniformGridLayout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uniformGridLayout = new UniformGridLayout()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MinRowSpacing = 5,</w:t>
      </w:r>
    </w:p>
    <w:p>
      <w:pPr>
        <w:spacing w:before="0" w:after="0" w:line="240" w:lineRule="auto"/>
      </w:pPr>
      <w:r>
        <w:rPr>
          <w:rFonts w:ascii="Consolas" w:hAnsi="Consolas"/>
          <w:sz w:val="16"/>
        </w:rPr>
        <w:t xml:space="preserve">                            MinColumnSpacing = 5,</w:t>
      </w:r>
    </w:p>
    <w:p>
      <w:pPr>
        <w:spacing w:before="0" w:after="0" w:line="240" w:lineRule="auto"/>
      </w:pPr>
      <w:r>
        <w:rPr>
          <w:rFonts w:ascii="Consolas" w:hAnsi="Consolas"/>
          <w:sz w:val="16"/>
        </w:rPr>
        <w:t xml:space="preserve">                            MaximumRowsOrColumns =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(uniformGridLayoutItemTemplate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uniformGridLayoutItemTemplate = Resources["UniformGridLayoutItemTemplate"] as DataTemplate;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SwappableLayoutsItemsView.Layout = uniformGridLayout;</w:t>
      </w:r>
    </w:p>
    <w:p>
      <w:pPr>
        <w:spacing w:before="0" w:after="0" w:line="240" w:lineRule="auto"/>
      </w:pPr>
      <w:r>
        <w:rPr>
          <w:rFonts w:ascii="Consolas" w:hAnsi="Consolas"/>
          <w:sz w:val="16"/>
        </w:rPr>
        <w:t xml:space="preserve">                    SwappableLayoutsItemsView.ItemTemplate = uniformGridLayoutItemTemplate;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spLinedFlowLayoutOptions.Visibility = Visibility.Collapsed;</w:t>
      </w:r>
    </w:p>
    <w:p>
      <w:pPr>
        <w:spacing w:before="0" w:after="0" w:line="240" w:lineRule="auto"/>
      </w:pPr>
      <w:r>
        <w:rPr>
          <w:rFonts w:ascii="Consolas" w:hAnsi="Consolas"/>
          <w:sz w:val="16"/>
        </w:rPr>
        <w:t xml:space="preserve">                    spStackLayoutOptions.Visibility = Visibility.Collapsed;</w:t>
      </w:r>
    </w:p>
    <w:p>
      <w:pPr>
        <w:spacing w:before="0" w:after="0" w:line="240" w:lineRule="auto"/>
      </w:pPr>
      <w:r>
        <w:rPr>
          <w:rFonts w:ascii="Consolas" w:hAnsi="Consolas"/>
          <w:sz w:val="16"/>
        </w:rPr>
        <w:t xml:space="preserve">                    spUniformGridLayoutOptions.Visibility = Visibility.Visible;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RbLineHeight_Checked(object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(SwappableLayoutsItemsView != null &amp;&amp; SwappableLayoutsItemsView.ScrollView != null &amp;&amp; SwappableLayoutsItemsView.ScrollView.VerticalOffset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SwappableLayoutsItemsView.ScrollView.ScrollTo(0, 0, new ScrollingScrollOptions(ScrollingAnimationMode.Disabled, ScrollingSnapPointsMode.Ignore));</w:t>
      </w:r>
    </w:p>
    <w:p>
      <w:pPr>
        <w:spacing w:before="0" w:after="0" w:line="240" w:lineRule="auto"/>
      </w:pPr>
      <w:r>
        <w:rPr>
          <w:rFonts w:ascii="Consolas" w:hAnsi="Consolas"/>
          <w:sz w:val="16"/>
        </w:rPr>
        <w:t xml:space="preserve">            applyLinedFlowLayoutLineHeightAsync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ApplyLinedFlowLayoutLineHeight();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NbLinedFlowLayoutOptions_ValueChanged(NumberBox sender, NumberBoxValueChangedEventArgs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(SwappableLayoutsItemsView != null &amp;&amp; SwappableLayoutsItemsView.ScrollView != null &amp;&amp; SwappableLayoutsItemsView.ScrollView.VerticalOffset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SwappableLayoutsItemsView.ScrollView.ScrollTo(0, 0, new ScrollingScrollOptions(ScrollingAnimationMode.Disabled, ScrollingSnapPointsMode.Ignore));</w:t>
      </w:r>
    </w:p>
    <w:p>
      <w:pPr>
        <w:spacing w:before="0" w:after="0" w:line="240" w:lineRule="auto"/>
      </w:pPr>
      <w:r>
        <w:rPr>
          <w:rFonts w:ascii="Consolas" w:hAnsi="Consolas"/>
          <w:sz w:val="16"/>
        </w:rPr>
        <w:t xml:space="preserve">            applyLinedFlowLayoutOptionsAsync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ApplyLinedFlowLayoutOptions();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NbStackLayoutOptions_ValueChanged(NumberBox sender, NumberBoxValueChangedEventArgs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(stackLayout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stackLayout.Spacing = nbSpacing.Value;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NbUniformGridLayoutOptions_ValueChanged(NumberBox sender, NumberBoxValueChangedEventArgs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(uniformGridLayout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uniformGridLayout.MinColumnSpacing = nbMinColumnSpacing.Value;</w:t>
      </w:r>
    </w:p>
    <w:p>
      <w:pPr>
        <w:spacing w:before="0" w:after="0" w:line="240" w:lineRule="auto"/>
      </w:pPr>
      <w:r>
        <w:rPr>
          <w:rFonts w:ascii="Consolas" w:hAnsi="Consolas"/>
          <w:sz w:val="16"/>
        </w:rPr>
        <w:t xml:space="preserve">            uniformGridLayout.MinRowSpacing = nbMinRowSpacing.Value;</w:t>
      </w:r>
    </w:p>
    <w:p>
      <w:pPr>
        <w:spacing w:before="0" w:after="0" w:line="240" w:lineRule="auto"/>
      </w:pPr>
      <w:r>
        <w:rPr>
          <w:rFonts w:ascii="Consolas" w:hAnsi="Consolas"/>
          <w:sz w:val="16"/>
        </w:rPr>
        <w:t xml:space="preserve">            uniformGridLayout.MaximumRowsOrColumns = (int)nbMaximumRowsOrColumns.Value;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SwappableLayoutsItemsViewScrollView_ViewChanged(ScrollView sender, object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(sender.VerticalOffset == 0 &amp;&amp; (applyLinedFlowLayoutOptionsAsync || applyLinedFlowLayoutLineHeightAsync))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(applyLinedFlowLayoutOptionsAsync)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applyLinedFlowLayoutOptionsAsync = false;</w:t>
      </w:r>
    </w:p>
    <w:p>
      <w:pPr>
        <w:spacing w:before="0" w:after="0" w:line="240" w:lineRule="auto"/>
      </w:pPr>
      <w:r>
        <w:rPr>
          <w:rFonts w:ascii="Consolas" w:hAnsi="Consolas"/>
          <w:sz w:val="16"/>
        </w:rPr>
        <w:t xml:space="preserve">                ApplyLinedFlowLayoutOptions();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(applyLinedFlowLayoutLineHeightAsync)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applyLinedFlowLayoutLineHeightAsync = false;</w:t>
      </w:r>
    </w:p>
    <w:p>
      <w:pPr>
        <w:spacing w:before="0" w:after="0" w:line="240" w:lineRule="auto"/>
      </w:pPr>
      <w:r>
        <w:rPr>
          <w:rFonts w:ascii="Consolas" w:hAnsi="Consolas"/>
          <w:sz w:val="16"/>
        </w:rPr>
        <w:t xml:space="preserve">                ApplyLinedFlowLayoutLineHeight();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Example3</w:t>
      </w:r>
    </w:p>
    <w:p>
      <w:pPr>
        <w:spacing w:before="0" w:after="0" w:line="240" w:lineRule="auto"/>
      </w:pPr>
      <w:r>
        <w:rPr>
          <w:rFonts w:ascii="Consolas" w:hAnsi="Consolas"/>
          <w:sz w:val="16"/>
        </w:rPr>
        <w:t xml:space="preserve">    private void SwappableSelectionModesItemsView_ItemInvoked(ItemsView sender, ItemsViewItemInvokedEventArgs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(e.InvokedItem is not CustomDataObject invokedItem)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tblInvocationOutput.Text = "You invoked " + invokedItem.Title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SwappableSelectionModesItemsView_SelectionChanged(ItemsView sender, ItemsViewSelectionChangedEventArgs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(SwappableSelectionModesItemsView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tblSelectionOutput.Text = string.Format("You have selected {0} item(s).", SwappableSelectionModesItemsView.SelectedItems.Count);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CmbSelectionMode_SelectionChanged(object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(SwappableSelectionModesItemsView != null &amp;&amp;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SwappableSelectionModesItemsView.SelectionMode = (ItemsViewSelectionMode)cmb.SelectedIndex;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ChkIsItemInvokedEnabled_IsCheckedChanged(object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tblInvocationOutput.Text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(SwappableSelectionModesItemsView != null &amp;&amp; chkIsItemInvokedEnabled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SwappableSelectionModesItemsView.IsItemInvokedEnabled = chkIsItemInvokedEnabled.IsChecked is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29. ListBox</w:t>
      </w:r>
    </w:p>
    <w:p>
      <w:r>
        <w:rPr>
          <w:b/>
          <w:sz w:val="20"/>
        </w:rPr>
        <w:t xml:space="preserve">简介: </w:t>
      </w:r>
      <w:r>
        <w:rPr>
          <w:sz w:val="20"/>
        </w:rPr>
        <w:t>A control that presents an inline list of items that the user can select from.</w:t>
      </w:r>
    </w:p>
    <w:p>
      <w:r>
        <w:rPr>
          <w:b/>
          <w:sz w:val="20"/>
        </w:rPr>
        <w:t xml:space="preserve">描述: </w:t>
      </w:r>
      <w:r>
        <w:rPr>
          <w:sz w:val="20"/>
        </w:rPr>
        <w:t>Use a ListBox when you want the options to be visible all the time or when users can select more than one option at a time. ListBox controls are always open, which allows several items to be displayed to the user without user interaction.</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x:Class="WinUIGallery.ControlPages.ListBoxPage"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 </w:t>
      </w:r>
    </w:p>
    <w:p>
      <w:pPr>
        <w:spacing w:before="0" w:after="0" w:line="240" w:lineRule="auto"/>
      </w:pPr>
      <w:r>
        <w:rPr>
          <w:rFonts w:ascii="Consolas" w:hAnsi="Consolas"/>
          <w:sz w:val="16"/>
        </w:rPr>
        <w:t xml:space="preserve">    xmlns:helper="using:WinUIGallery.Helpers"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ListBox with items defined inline and its minimum width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&lt;ListBox</w:t>
      </w:r>
    </w:p>
    <w:p>
      <w:pPr>
        <w:spacing w:before="0" w:after="0" w:line="240" w:lineRule="auto"/>
      </w:pPr>
      <w:r>
        <w:rPr>
          <w:rFonts w:ascii="Consolas" w:hAnsi="Consolas"/>
          <w:sz w:val="16"/>
        </w:rPr>
        <w:t xml:space="preserve">                        x:Name="ListBox1"</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HighContrastAdjustment="Auto"</w:t>
      </w:r>
    </w:p>
    <w:p>
      <w:pPr>
        <w:spacing w:before="0" w:after="0" w:line="240" w:lineRule="auto"/>
      </w:pPr>
      <w:r>
        <w:rPr>
          <w:rFonts w:ascii="Consolas" w:hAnsi="Consolas"/>
          <w:sz w:val="16"/>
        </w:rPr>
        <w:t xml:space="preserve">                        SelectionChanged="ColorListBox_SelectionChanged"&gt;</w:t>
      </w:r>
    </w:p>
    <w:p>
      <w:pPr>
        <w:spacing w:before="0" w:after="0" w:line="240" w:lineRule="auto"/>
      </w:pPr>
      <w:r>
        <w:rPr>
          <w:rFonts w:ascii="Consolas" w:hAnsi="Consolas"/>
          <w:color w:val="000080"/>
          <w:sz w:val="16"/>
        </w:rPr>
        <w:t xml:space="preserve">                        &lt;x:String&gt;Blue&lt;/x:String&gt;</w:t>
      </w:r>
    </w:p>
    <w:p>
      <w:pPr>
        <w:spacing w:before="0" w:after="0" w:line="240" w:lineRule="auto"/>
      </w:pPr>
      <w:r>
        <w:rPr>
          <w:rFonts w:ascii="Consolas" w:hAnsi="Consolas"/>
          <w:color w:val="000080"/>
          <w:sz w:val="16"/>
        </w:rPr>
        <w:t xml:space="preserve">                        &lt;x:String&gt;Green&lt;/x:String&gt;</w:t>
      </w:r>
    </w:p>
    <w:p>
      <w:pPr>
        <w:spacing w:before="0" w:after="0" w:line="240" w:lineRule="auto"/>
      </w:pPr>
      <w:r>
        <w:rPr>
          <w:rFonts w:ascii="Consolas" w:hAnsi="Consolas"/>
          <w:color w:val="000080"/>
          <w:sz w:val="16"/>
        </w:rPr>
        <w:t xml:space="preserve">                        &lt;x:String&gt;Red&lt;/x:String&gt;</w:t>
      </w:r>
    </w:p>
    <w:p>
      <w:pPr>
        <w:spacing w:before="0" w:after="0" w:line="240" w:lineRule="auto"/>
      </w:pPr>
      <w:r>
        <w:rPr>
          <w:rFonts w:ascii="Consolas" w:hAnsi="Consolas"/>
          <w:color w:val="000080"/>
          <w:sz w:val="16"/>
        </w:rPr>
        <w:t xml:space="preserve">                        &lt;x:String&gt;Yellow&lt;/x:String&gt;</w:t>
      </w:r>
    </w:p>
    <w:p>
      <w:pPr>
        <w:spacing w:before="0" w:after="0" w:line="240" w:lineRule="auto"/>
      </w:pPr>
      <w:r>
        <w:rPr>
          <w:rFonts w:ascii="Consolas" w:hAnsi="Consolas"/>
          <w:color w:val="000080"/>
          <w:sz w:val="16"/>
        </w:rPr>
        <w:t xml:space="preserve">                    &lt;/ListBox&gt;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Margin="0,10,0,0"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&amp;lt;ListBox SelectionChanged="ColorListBox_SelectionChanged" MinWidth="200"&amp;gt;</w:t>
      </w:r>
    </w:p>
    <w:p>
      <w:pPr>
        <w:spacing w:before="0" w:after="0" w:line="240" w:lineRule="auto"/>
      </w:pPr>
      <w:r>
        <w:rPr>
          <w:rFonts w:ascii="Consolas" w:hAnsi="Consolas"/>
          <w:sz w:val="16"/>
        </w:rPr>
        <w:t xml:space="preserve">    &amp;lt;x:String&amp;gt;Blue&amp;lt;/x:String&amp;gt;</w:t>
      </w:r>
    </w:p>
    <w:p>
      <w:pPr>
        <w:spacing w:before="0" w:after="0" w:line="240" w:lineRule="auto"/>
      </w:pPr>
      <w:r>
        <w:rPr>
          <w:rFonts w:ascii="Consolas" w:hAnsi="Consolas"/>
          <w:sz w:val="16"/>
        </w:rPr>
        <w:t xml:space="preserve">    &amp;lt;x:String&amp;gt;Green&amp;lt;/x:String&amp;gt;</w:t>
      </w:r>
    </w:p>
    <w:p>
      <w:pPr>
        <w:spacing w:before="0" w:after="0" w:line="240" w:lineRule="auto"/>
      </w:pPr>
      <w:r>
        <w:rPr>
          <w:rFonts w:ascii="Consolas" w:hAnsi="Consolas"/>
          <w:sz w:val="16"/>
        </w:rPr>
        <w:t xml:space="preserve">    &amp;lt;x:String&amp;gt;Red&amp;lt;/x:String&amp;gt;</w:t>
      </w:r>
    </w:p>
    <w:p>
      <w:pPr>
        <w:spacing w:before="0" w:after="0" w:line="240" w:lineRule="auto"/>
      </w:pPr>
      <w:r>
        <w:rPr>
          <w:rFonts w:ascii="Consolas" w:hAnsi="Consolas"/>
          <w:sz w:val="16"/>
        </w:rPr>
        <w:t xml:space="preserve">    &amp;lt;x:String&amp;gt;Yellow&amp;lt;/x:String&amp;gt;</w:t>
      </w:r>
    </w:p>
    <w:p>
      <w:pPr>
        <w:spacing w:before="0" w:after="0" w:line="240" w:lineRule="auto"/>
      </w:pPr>
      <w:r>
        <w:rPr>
          <w:rFonts w:ascii="Consolas" w:hAnsi="Consolas"/>
          <w:sz w:val="16"/>
        </w:rPr>
        <w:t>&amp;lt;/ListBox&amp;gt;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ListBox with its ItemsSource and Height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&lt;ListBox</w:t>
      </w:r>
    </w:p>
    <w:p>
      <w:pPr>
        <w:spacing w:before="0" w:after="0" w:line="240" w:lineRule="auto"/>
      </w:pPr>
      <w:r>
        <w:rPr>
          <w:rFonts w:ascii="Consolas" w:hAnsi="Consolas"/>
          <w:sz w:val="16"/>
        </w:rPr>
        <w:t xml:space="preserve">                        x:Name="ListBox2"</w:t>
      </w:r>
    </w:p>
    <w:p>
      <w:pPr>
        <w:spacing w:before="0" w:after="0" w:line="240" w:lineRule="auto"/>
      </w:pPr>
      <w:r>
        <w:rPr>
          <w:rFonts w:ascii="Consolas" w:hAnsi="Consolas"/>
          <w:sz w:val="16"/>
        </w:rPr>
        <w:t xml:space="preserve">                        Height="164"</w:t>
      </w:r>
    </w:p>
    <w:p>
      <w:pPr>
        <w:spacing w:before="0" w:after="0" w:line="240" w:lineRule="auto"/>
      </w:pPr>
      <w:r>
        <w:rPr>
          <w:rFonts w:ascii="Consolas" w:hAnsi="Consolas"/>
          <w:sz w:val="16"/>
        </w:rPr>
        <w:t xml:space="preserve">                        HighContrastAdjustment="Auto"</w:t>
      </w:r>
    </w:p>
    <w:p>
      <w:pPr>
        <w:spacing w:before="0" w:after="0" w:line="240" w:lineRule="auto"/>
      </w:pPr>
      <w:r>
        <w:rPr>
          <w:rFonts w:ascii="Consolas" w:hAnsi="Consolas"/>
          <w:sz w:val="16"/>
        </w:rPr>
        <w:t xml:space="preserve">                        SelectedIndex="2"</w:t>
      </w:r>
    </w:p>
    <w:p>
      <w:pPr>
        <w:spacing w:before="0" w:after="0" w:line="240" w:lineRule="auto"/>
      </w:pPr>
      <w:r>
        <w:rPr>
          <w:rFonts w:ascii="Consolas" w:hAnsi="Consolas"/>
          <w:sz w:val="16"/>
        </w:rPr>
        <w:t xml:space="preserve">                        ItemsSource="{x:Bind helper:FontHelper.Fonts}"&gt;</w:t>
      </w:r>
    </w:p>
    <w:p>
      <w:pPr>
        <w:spacing w:before="0" w:after="0" w:line="240" w:lineRule="auto"/>
      </w:pPr>
      <w:r>
        <w:rPr>
          <w:rFonts w:ascii="Consolas" w:hAnsi="Consolas"/>
          <w:color w:val="000080"/>
          <w:sz w:val="16"/>
        </w:rPr>
        <w:t xml:space="preserve">                        &lt;ListBox.ItemTemplate&gt;</w:t>
      </w:r>
    </w:p>
    <w:p>
      <w:pPr>
        <w:spacing w:before="0" w:after="0" w:line="240" w:lineRule="auto"/>
      </w:pPr>
      <w:r>
        <w:rPr>
          <w:rFonts w:ascii="Consolas" w:hAnsi="Consolas"/>
          <w:color w:val="000080"/>
          <w:sz w:val="16"/>
        </w:rPr>
        <w:t xml:space="preserve">                            &lt;DataTemplate x:DataType="helper:FontItem"&gt;</w:t>
      </w:r>
    </w:p>
    <w:p>
      <w:pPr>
        <w:spacing w:before="0" w:after="0" w:line="240" w:lineRule="auto"/>
      </w:pPr>
      <w:r>
        <w:rPr>
          <w:rFonts w:ascii="Consolas" w:hAnsi="Consolas"/>
          <w:color w:val="000080"/>
          <w:sz w:val="16"/>
        </w:rPr>
        <w:t xml:space="preserve">                                &lt;TextBlock Text="{x:Bind Name}"/&gt;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&lt;/ListBox.ItemTemplate&gt;</w:t>
      </w:r>
    </w:p>
    <w:p>
      <w:pPr>
        <w:spacing w:before="0" w:after="0" w:line="240" w:lineRule="auto"/>
      </w:pPr>
      <w:r>
        <w:rPr>
          <w:rFonts w:ascii="Consolas" w:hAnsi="Consolas"/>
          <w:color w:val="000080"/>
          <w:sz w:val="16"/>
        </w:rPr>
        <w:t xml:space="preserve">                    &lt;/ListBox&gt;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x:Name="Control2Output"</w:t>
      </w:r>
    </w:p>
    <w:p>
      <w:pPr>
        <w:spacing w:before="0" w:after="0" w:line="240" w:lineRule="auto"/>
      </w:pPr>
      <w:r>
        <w:rPr>
          <w:rFonts w:ascii="Consolas" w:hAnsi="Consolas"/>
          <w:sz w:val="16"/>
        </w:rPr>
        <w:t xml:space="preserve">                        FontFamily="{x:Bind ((helper:FontItem)ListBox2.SelectedItem).Font, Mode=OneWay}"</w:t>
      </w:r>
    </w:p>
    <w:p>
      <w:pPr>
        <w:spacing w:before="0" w:after="0" w:line="240" w:lineRule="auto"/>
      </w:pPr>
      <w:r>
        <w:rPr>
          <w:rFonts w:ascii="Consolas" w:hAnsi="Consolas"/>
          <w:sz w:val="16"/>
        </w:rPr>
        <w:t xml:space="preserve">                        Style="{StaticResource OutputTextBlockStyle}"</w:t>
      </w:r>
    </w:p>
    <w:p>
      <w:pPr>
        <w:spacing w:before="0" w:after="0" w:line="240" w:lineRule="auto"/>
      </w:pPr>
      <w:r>
        <w:rPr>
          <w:rFonts w:ascii="Consolas" w:hAnsi="Consolas"/>
          <w:sz w:val="16"/>
        </w:rPr>
        <w:t xml:space="preserve">                        Text="You can set the font used for this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&amp;lt;ListBox ItemsSource="{x:Bind Fonts}" DisplayMemberPath="Item1" SelectedValuePath="Item2" Height="164" Loaded="ListBox2_Loaded"/&amp;gt;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ListBoxPage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ListBoxPage()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ColorListBox_SelectionChanged(object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e.AddedItems[0].ToString();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Control1Output.Fill = new SolidColorBrush(Microsoft.UI.Colors.Yellow);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Control1Output.Fill = new SolidColorBrush(Microsoft.UI.Colors.Green);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Control1Output.Fill = new SolidColorBrush(Microsoft.UI.Colors.Blue);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"Red":</w:t>
      </w:r>
    </w:p>
    <w:p>
      <w:pPr>
        <w:spacing w:before="0" w:after="0" w:line="240" w:lineRule="auto"/>
      </w:pPr>
      <w:r>
        <w:rPr>
          <w:rFonts w:ascii="Consolas" w:hAnsi="Consolas"/>
          <w:sz w:val="16"/>
        </w:rPr>
        <w:t xml:space="preserve">                Control1Output.Fill = new SolidColorBrush(Microsoft.UI.Colors.Red);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30. ListView</w:t>
      </w:r>
    </w:p>
    <w:p>
      <w:r>
        <w:rPr>
          <w:b/>
          <w:sz w:val="20"/>
        </w:rPr>
        <w:t xml:space="preserve">简介: </w:t>
      </w:r>
      <w:r>
        <w:rPr>
          <w:sz w:val="20"/>
        </w:rPr>
        <w:t>A control that presents a collection of items in a vertical list.</w:t>
      </w:r>
    </w:p>
    <w:p>
      <w:r>
        <w:rPr>
          <w:b/>
          <w:sz w:val="20"/>
        </w:rPr>
        <w:t xml:space="preserve">描述: </w:t>
      </w:r>
      <w:r>
        <w:rPr>
          <w:sz w:val="20"/>
        </w:rPr>
        <w:t>The ListView lets you show a collection of items in a list that scrolls vertically.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x:Class="WinUIGallery.ControlPages.ListViewPage"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xmlns:pages="using:WinUIGallery.Pages"&gt;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 x:Key="ImageTextListMailFolderTemplate" x:DataType="models:ControlInfoDataItem"&gt;</w:t>
      </w:r>
    </w:p>
    <w:p>
      <w:pPr>
        <w:spacing w:before="0" w:after="0" w:line="240" w:lineRule="auto"/>
      </w:pPr>
      <w:r>
        <w:rPr>
          <w:rFonts w:ascii="Consolas" w:hAnsi="Consolas"/>
          <w:color w:val="000080"/>
          <w:sz w:val="16"/>
        </w:rPr>
        <w:t xml:space="preserve">            &lt;Grid Margin="0,12,0,12"&gt;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MinWidth="550"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Text="{x:Bind Title}"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Use a collection view source for content that presents itself as a list of items that can be grouped or sorted.  Otherwise, you can use x:Bind</w:t>
      </w:r>
    </w:p>
    <w:p>
      <w:pPr>
        <w:spacing w:before="0" w:after="0" w:line="240" w:lineRule="auto"/>
      </w:pPr>
      <w:r>
        <w:rPr>
          <w:rFonts w:ascii="Consolas" w:hAnsi="Consolas"/>
          <w:sz w:val="16"/>
        </w:rPr>
        <w:t xml:space="preserve">            directly on the ListView's item source to for further optimization. Please see the WinUIGallery sample for an example of how to do this.</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&lt;CollectionViewSource x:Name="ContactsCVS" IsSourceGrouped="True"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When using x:Bind, you need to set x:DataType  --&gt;</w:t>
      </w:r>
    </w:p>
    <w:p>
      <w:pPr>
        <w:spacing w:before="0" w:after="0" w:line="240" w:lineRule="auto"/>
      </w:pPr>
      <w:r>
        <w:rPr>
          <w:rFonts w:ascii="Consolas" w:hAnsi="Consolas"/>
          <w:color w:val="000080"/>
          <w:sz w:val="16"/>
        </w:rPr>
        <w:t xml:space="preserve">        &lt;DataTemplate x:Key="ContactListViewTemplate" x:DataType="local:Contact"&gt;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x:Name="Ellipse"</w:t>
      </w:r>
    </w:p>
    <w:p>
      <w:pPr>
        <w:spacing w:before="0" w:after="0" w:line="240" w:lineRule="auto"/>
      </w:pPr>
      <w:r>
        <w:rPr>
          <w:rFonts w:ascii="Consolas" w:hAnsi="Consolas"/>
          <w:sz w:val="16"/>
        </w:rPr>
        <w:t xml:space="preserve">                    Grid.RowSpan="2"</w:t>
      </w:r>
    </w:p>
    <w:p>
      <w:pPr>
        <w:spacing w:before="0" w:after="0" w:line="240" w:lineRule="auto"/>
      </w:pPr>
      <w:r>
        <w:rPr>
          <w:rFonts w:ascii="Consolas" w:hAnsi="Consolas"/>
          <w:sz w:val="16"/>
        </w:rPr>
        <w:t xml:space="preserve">                    Width="32"</w:t>
      </w:r>
    </w:p>
    <w:p>
      <w:pPr>
        <w:spacing w:before="0" w:after="0" w:line="240" w:lineRule="auto"/>
      </w:pPr>
      <w:r>
        <w:rPr>
          <w:rFonts w:ascii="Consolas" w:hAnsi="Consolas"/>
          <w:sz w:val="16"/>
        </w:rPr>
        <w:t xml:space="preserve">                    Height="32"</w:t>
      </w:r>
    </w:p>
    <w:p>
      <w:pPr>
        <w:spacing w:before="0" w:after="0" w:line="240" w:lineRule="auto"/>
      </w:pPr>
      <w:r>
        <w:rPr>
          <w:rFonts w:ascii="Consolas" w:hAnsi="Consolas"/>
          <w:sz w:val="16"/>
        </w:rPr>
        <w:t xml:space="preserve">                    Margin="6"</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ControlStrongFillColorDefaultBrush}"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Margin="12,6,0,0"</w:t>
      </w:r>
    </w:p>
    <w:p>
      <w:pPr>
        <w:spacing w:before="0" w:after="0" w:line="240" w:lineRule="auto"/>
      </w:pPr>
      <w:r>
        <w:rPr>
          <w:rFonts w:ascii="Consolas" w:hAnsi="Consolas"/>
          <w:sz w:val="16"/>
        </w:rPr>
        <w:t xml:space="preserve">                    x:Phase="1"</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Text="{x:Bind Name}"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Margin="12,0,0,6"</w:t>
      </w:r>
    </w:p>
    <w:p>
      <w:pPr>
        <w:spacing w:before="0" w:after="0" w:line="240" w:lineRule="auto"/>
      </w:pPr>
      <w:r>
        <w:rPr>
          <w:rFonts w:ascii="Consolas" w:hAnsi="Consolas"/>
          <w:sz w:val="16"/>
        </w:rPr>
        <w:t xml:space="preserve">                    x:Phase="2"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Text="{x:Bind Company}"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x:Key="MessageViewTemplate" x:DataType="local:Message"&gt;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Height="Auto"</w:t>
      </w:r>
    </w:p>
    <w:p>
      <w:pPr>
        <w:spacing w:before="0" w:after="0" w:line="240" w:lineRule="auto"/>
      </w:pPr>
      <w:r>
        <w:rPr>
          <w:rFonts w:ascii="Consolas" w:hAnsi="Consolas"/>
          <w:sz w:val="16"/>
        </w:rPr>
        <w:t xml:space="preserve">                Margin="4"</w:t>
      </w:r>
    </w:p>
    <w:p>
      <w:pPr>
        <w:spacing w:before="0" w:after="0" w:line="240" w:lineRule="auto"/>
      </w:pPr>
      <w:r>
        <w:rPr>
          <w:rFonts w:ascii="Consolas" w:hAnsi="Consolas"/>
          <w:sz w:val="16"/>
        </w:rPr>
        <w:t xml:space="preserve">                HorizontalAlignment="{x:Bind MsgAlignment}"&gt;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Width="350"</w:t>
      </w:r>
    </w:p>
    <w:p>
      <w:pPr>
        <w:spacing w:before="0" w:after="0" w:line="240" w:lineRule="auto"/>
      </w:pPr>
      <w:r>
        <w:rPr>
          <w:rFonts w:ascii="Consolas" w:hAnsi="Consolas"/>
          <w:sz w:val="16"/>
        </w:rPr>
        <w:t xml:space="preserve">                    MinHeight="75"</w:t>
      </w:r>
    </w:p>
    <w:p>
      <w:pPr>
        <w:spacing w:before="0" w:after="0" w:line="240" w:lineRule="auto"/>
      </w:pPr>
      <w:r>
        <w:rPr>
          <w:rFonts w:ascii="Consolas" w:hAnsi="Consolas"/>
          <w:sz w:val="16"/>
        </w:rPr>
        <w:t xml:space="preserve">                    Padding="10,0,0,10"</w:t>
      </w:r>
    </w:p>
    <w:p>
      <w:pPr>
        <w:spacing w:before="0" w:after="0" w:line="240" w:lineRule="auto"/>
      </w:pPr>
      <w:r>
        <w:rPr>
          <w:rFonts w:ascii="Consolas" w:hAnsi="Consolas"/>
          <w:sz w:val="16"/>
        </w:rPr>
        <w:t xml:space="preserve">                    Background="{ThemeResource SystemColorHighlightColor}"</w:t>
      </w:r>
    </w:p>
    <w:p>
      <w:pPr>
        <w:spacing w:before="0" w:after="0" w:line="240" w:lineRule="auto"/>
      </w:pPr>
      <w:r>
        <w:rPr>
          <w:rFonts w:ascii="Consolas" w:hAnsi="Consolas"/>
          <w:sz w:val="16"/>
        </w:rPr>
        <w:t xml:space="preserve">                    CornerRadius="{StaticResource ControlCornerRadius}"&gt;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Padding="0,10,0,0"</w:t>
      </w:r>
    </w:p>
    <w:p>
      <w:pPr>
        <w:spacing w:before="0" w:after="0" w:line="240" w:lineRule="auto"/>
      </w:pPr>
      <w:r>
        <w:rPr>
          <w:rFonts w:ascii="Consolas" w:hAnsi="Consolas"/>
          <w:sz w:val="16"/>
        </w:rPr>
        <w:t xml:space="preserve">                        FontSize="20"</w:t>
      </w:r>
    </w:p>
    <w:p>
      <w:pPr>
        <w:spacing w:before="0" w:after="0" w:line="240" w:lineRule="auto"/>
      </w:pPr>
      <w:r>
        <w:rPr>
          <w:rFonts w:ascii="Consolas" w:hAnsi="Consolas"/>
          <w:sz w:val="16"/>
        </w:rPr>
        <w:t xml:space="preserve">                        Foreground="{ThemeResource SystemColorHighlightTextColor}"</w:t>
      </w:r>
    </w:p>
    <w:p>
      <w:pPr>
        <w:spacing w:before="0" w:after="0" w:line="240" w:lineRule="auto"/>
      </w:pPr>
      <w:r>
        <w:rPr>
          <w:rFonts w:ascii="Consolas" w:hAnsi="Consolas"/>
          <w:sz w:val="16"/>
        </w:rPr>
        <w:t xml:space="preserve">                        Text="{x:Bind MsgText}"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Padding="0,0,0,10"</w:t>
      </w:r>
    </w:p>
    <w:p>
      <w:pPr>
        <w:spacing w:before="0" w:after="0" w:line="240" w:lineRule="auto"/>
      </w:pPr>
      <w:r>
        <w:rPr>
          <w:rFonts w:ascii="Consolas" w:hAnsi="Consolas"/>
          <w:sz w:val="16"/>
        </w:rPr>
        <w:t xml:space="preserve">                        FontSize="15"</w:t>
      </w:r>
    </w:p>
    <w:p>
      <w:pPr>
        <w:spacing w:before="0" w:after="0" w:line="240" w:lineRule="auto"/>
      </w:pPr>
      <w:r>
        <w:rPr>
          <w:rFonts w:ascii="Consolas" w:hAnsi="Consolas"/>
          <w:sz w:val="16"/>
        </w:rPr>
        <w:t xml:space="preserve">                        Foreground="{ThemeResource SystemColorHighlightTextColor}"</w:t>
      </w:r>
    </w:p>
    <w:p>
      <w:pPr>
        <w:spacing w:before="0" w:after="0" w:line="240" w:lineRule="auto"/>
      </w:pPr>
      <w:r>
        <w:rPr>
          <w:rFonts w:ascii="Consolas" w:hAnsi="Consolas"/>
          <w:sz w:val="16"/>
        </w:rPr>
        <w:t xml:space="preserve">                        Text="{x:Bind MsgDateTime}"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x:Key="BasicListViewTemplate" x:DataType="local:Contact"&gt;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Margin="0,5,0,5"</w:t>
      </w:r>
    </w:p>
    <w:p>
      <w:pPr>
        <w:spacing w:before="0" w:after="0" w:line="240" w:lineRule="auto"/>
      </w:pPr>
      <w:r>
        <w:rPr>
          <w:rFonts w:ascii="Consolas" w:hAnsi="Consolas"/>
          <w:sz w:val="16"/>
        </w:rPr>
        <w:t xml:space="preserve">                x:Phase="1"</w:t>
      </w:r>
    </w:p>
    <w:p>
      <w:pPr>
        <w:spacing w:before="0" w:after="0" w:line="240" w:lineRule="auto"/>
      </w:pPr>
      <w:r>
        <w:rPr>
          <w:rFonts w:ascii="Consolas" w:hAnsi="Consolas"/>
          <w:sz w:val="16"/>
        </w:rPr>
        <w:t xml:space="preserve">                Text="{x:Bind Name}"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CSharpSource="ListView\ListViewSample1_cs.txt"</w:t>
      </w:r>
    </w:p>
    <w:p>
      <w:pPr>
        <w:spacing w:before="0" w:after="0" w:line="240" w:lineRule="auto"/>
      </w:pPr>
      <w:r>
        <w:rPr>
          <w:rFonts w:ascii="Consolas" w:hAnsi="Consolas"/>
          <w:sz w:val="16"/>
        </w:rPr>
        <w:t xml:space="preserve">            HeaderText="Basic ListView with Simple DataTemplate"</w:t>
      </w:r>
    </w:p>
    <w:p>
      <w:pPr>
        <w:spacing w:before="0" w:after="0" w:line="240" w:lineRule="auto"/>
      </w:pPr>
      <w:r>
        <w:rPr>
          <w:rFonts w:ascii="Consolas" w:hAnsi="Consolas"/>
          <w:sz w:val="16"/>
        </w:rPr>
        <w:t xml:space="preserve">            XamlSource="ListView\ListViewSample1_xaml.txt"&gt;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Margin="0,0,0,16"</w:t>
      </w:r>
    </w:p>
    <w:p>
      <w:pPr>
        <w:spacing w:before="0" w:after="0" w:line="240" w:lineRule="auto"/>
      </w:pPr>
      <w:r>
        <w:rPr>
          <w:rFonts w:ascii="Consolas" w:hAnsi="Consolas"/>
          <w:sz w:val="16"/>
        </w:rPr>
        <w:t xml:space="preserve">                    Text="This is a basic ListView that has the full source code below. Other samples on this page display only the additional markup needed to customize a simple ListView like this one."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x:Name="BaseExample"</w:t>
      </w:r>
    </w:p>
    <w:p>
      <w:pPr>
        <w:spacing w:before="0" w:after="0" w:line="240" w:lineRule="auto"/>
      </w:pPr>
      <w:r>
        <w:rPr>
          <w:rFonts w:ascii="Consolas" w:hAnsi="Consolas"/>
          <w:sz w:val="16"/>
        </w:rPr>
        <w:t xml:space="preserve">                    Width="350"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ItemTemplate="{StaticResource BasicListViewTemplate}"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HeaderText="ListView with Selection Support" XamlSource="ListView/ListViewSample3_xaml.txt"&gt;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&lt;RichTextBlock Margin="0,0,0,15" TextWrapping="Wrap"&gt;</w:t>
      </w:r>
    </w:p>
    <w:p>
      <w:pPr>
        <w:spacing w:before="0" w:after="0" w:line="240" w:lineRule="auto"/>
      </w:pPr>
      <w:r>
        <w:rPr>
          <w:rFonts w:ascii="Consolas" w:hAnsi="Consolas"/>
          <w:color w:val="000080"/>
          <w:sz w:val="16"/>
        </w:rPr>
        <w:t xml:space="preserve">                    &lt;Paragraph&gt;You can enable four different selection modes on the right.&lt;/Paragraph&gt;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&lt;Bold&gt;None&lt;/Bold&gt;</w:t>
      </w:r>
    </w:p>
    <w:p>
      <w:pPr>
        <w:spacing w:before="0" w:after="0" w:line="240" w:lineRule="auto"/>
      </w:pPr>
      <w:r>
        <w:rPr>
          <w:rFonts w:ascii="Consolas" w:hAnsi="Consolas"/>
          <w:sz w:val="16"/>
        </w:rPr>
        <w:t xml:space="preserve">                        disables selection all together.&lt;/Paragraph&gt;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&lt;Bold&gt;Single&lt;/Bold&gt;</w:t>
      </w:r>
    </w:p>
    <w:p>
      <w:pPr>
        <w:spacing w:before="0" w:after="0" w:line="240" w:lineRule="auto"/>
      </w:pPr>
      <w:r>
        <w:rPr>
          <w:rFonts w:ascii="Consolas" w:hAnsi="Consolas"/>
          <w:sz w:val="16"/>
        </w:rPr>
        <w:t xml:space="preserve">                        allows for only one item to be selected in the list.&lt;/Paragraph&gt;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&lt;Bold&gt;Multiple&lt;/Bold&gt;</w:t>
      </w:r>
    </w:p>
    <w:p>
      <w:pPr>
        <w:spacing w:before="0" w:after="0" w:line="240" w:lineRule="auto"/>
      </w:pPr>
      <w:r>
        <w:rPr>
          <w:rFonts w:ascii="Consolas" w:hAnsi="Consolas"/>
          <w:sz w:val="16"/>
        </w:rPr>
        <w:t xml:space="preserve">                        causes checkboxes to appear next to items, so that multiple items can be chosen from the list.&lt;/Paragraph&gt;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&lt;Bold&gt;Extended&lt;/Bold&gt;</w:t>
      </w:r>
    </w:p>
    <w:p>
      <w:pPr>
        <w:spacing w:before="0" w:after="0" w:line="240" w:lineRule="auto"/>
      </w:pPr>
      <w:r>
        <w:rPr>
          <w:rFonts w:ascii="Consolas" w:hAnsi="Consolas"/>
          <w:sz w:val="16"/>
        </w:rPr>
        <w:t xml:space="preserve">                        allows the user to select multiple items by using Ctrl+Click to select the individual items they want, or Shift+Click to select a range of contiguous items.&lt;/Paragraph&gt;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x:Name="Control2"</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ItemTemplate="{StaticResource ContactListViewTemplate}"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Header="SelectionMode"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SelectionChanged="SelectionModeComboBox_SelectionChanged"&gt;</w:t>
      </w:r>
    </w:p>
    <w:p>
      <w:pPr>
        <w:spacing w:before="0" w:after="0" w:line="240" w:lineRule="auto"/>
      </w:pPr>
      <w:r>
        <w:rPr>
          <w:rFonts w:ascii="Consolas" w:hAnsi="Consolas"/>
          <w:color w:val="000080"/>
          <w:sz w:val="16"/>
        </w:rPr>
        <w:t xml:space="preserve">                        &lt;x:String&gt;None&lt;/x:String&gt;</w:t>
      </w:r>
    </w:p>
    <w:p>
      <w:pPr>
        <w:spacing w:before="0" w:after="0" w:line="240" w:lineRule="auto"/>
      </w:pPr>
      <w:r>
        <w:rPr>
          <w:rFonts w:ascii="Consolas" w:hAnsi="Consolas"/>
          <w:color w:val="000080"/>
          <w:sz w:val="16"/>
        </w:rPr>
        <w:t xml:space="preserve">                        &lt;x:String&gt;Single&lt;/x:String&gt;</w:t>
      </w:r>
    </w:p>
    <w:p>
      <w:pPr>
        <w:spacing w:before="0" w:after="0" w:line="240" w:lineRule="auto"/>
      </w:pPr>
      <w:r>
        <w:rPr>
          <w:rFonts w:ascii="Consolas" w:hAnsi="Consolas"/>
          <w:color w:val="000080"/>
          <w:sz w:val="16"/>
        </w:rPr>
        <w:t xml:space="preserve">                        &lt;x:String&gt;Multiple&lt;/x:String&gt;</w:t>
      </w:r>
    </w:p>
    <w:p>
      <w:pPr>
        <w:spacing w:before="0" w:after="0" w:line="240" w:lineRule="auto"/>
      </w:pPr>
      <w:r>
        <w:rPr>
          <w:rFonts w:ascii="Consolas" w:hAnsi="Consolas"/>
          <w:color w:val="000080"/>
          <w:sz w:val="16"/>
        </w:rPr>
        <w:t xml:space="preserve">                        &lt;x:String&gt;Extended&lt;/x:String&gt;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Key="SelectionMode" Value="{x:Bind Control2.SelectionMode,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HeaderText="ListViews with Drag, Drop, and Reordering Support"&gt;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&lt;ColumnDefinition Width="1*"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 Style="{StaticResource BodyTextBlockStyle}"&gt;</w:t>
      </w:r>
    </w:p>
    <w:p>
      <w:pPr>
        <w:spacing w:before="0" w:after="0" w:line="240" w:lineRule="auto"/>
      </w:pPr>
      <w:r>
        <w:rPr>
          <w:rFonts w:ascii="Consolas" w:hAnsi="Consolas"/>
          <w:sz w:val="16"/>
        </w:rPr>
        <w:t xml:space="preserve">                    In these ListView controls, you can drag and drop within a list to reorder items, or drag and drop between lists to move items.</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x:Name="DragDropListView"</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MinWidth="350"</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AllowDrop="True"</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CanDragItems="True"</w:t>
      </w:r>
    </w:p>
    <w:p>
      <w:pPr>
        <w:spacing w:before="0" w:after="0" w:line="240" w:lineRule="auto"/>
      </w:pPr>
      <w:r>
        <w:rPr>
          <w:rFonts w:ascii="Consolas" w:hAnsi="Consolas"/>
          <w:sz w:val="16"/>
        </w:rPr>
        <w:t xml:space="preserve">                    CanReorderItems="True"</w:t>
      </w:r>
    </w:p>
    <w:p>
      <w:pPr>
        <w:spacing w:before="0" w:after="0" w:line="240" w:lineRule="auto"/>
      </w:pPr>
      <w:r>
        <w:rPr>
          <w:rFonts w:ascii="Consolas" w:hAnsi="Consolas"/>
          <w:sz w:val="16"/>
        </w:rPr>
        <w:t xml:space="preserve">                    DragItemsStarting="ListView_DragItemsStarting"</w:t>
      </w:r>
    </w:p>
    <w:p>
      <w:pPr>
        <w:spacing w:before="0" w:after="0" w:line="240" w:lineRule="auto"/>
      </w:pPr>
      <w:r>
        <w:rPr>
          <w:rFonts w:ascii="Consolas" w:hAnsi="Consolas"/>
          <w:sz w:val="16"/>
        </w:rPr>
        <w:t xml:space="preserve">                    DragOver="Source_DragOver"</w:t>
      </w:r>
    </w:p>
    <w:p>
      <w:pPr>
        <w:spacing w:before="0" w:after="0" w:line="240" w:lineRule="auto"/>
      </w:pPr>
      <w:r>
        <w:rPr>
          <w:rFonts w:ascii="Consolas" w:hAnsi="Consolas"/>
          <w:sz w:val="16"/>
        </w:rPr>
        <w:t xml:space="preserve">                    Drop="ListView_Drop"</w:t>
      </w:r>
    </w:p>
    <w:p>
      <w:pPr>
        <w:spacing w:before="0" w:after="0" w:line="240" w:lineRule="auto"/>
      </w:pPr>
      <w:r>
        <w:rPr>
          <w:rFonts w:ascii="Consolas" w:hAnsi="Consolas"/>
          <w:sz w:val="16"/>
        </w:rPr>
        <w:t xml:space="preserve">                    ItemTemplate="{StaticResource ContactListViewTemplate}"</w:t>
      </w:r>
    </w:p>
    <w:p>
      <w:pPr>
        <w:spacing w:before="0" w:after="0" w:line="240" w:lineRule="auto"/>
      </w:pPr>
      <w:r>
        <w:rPr>
          <w:rFonts w:ascii="Consolas" w:hAnsi="Consolas"/>
          <w:sz w:val="16"/>
        </w:rPr>
        <w:t xml:space="preserve">                    SelectionMode="Single" /&gt;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x:Name="DragDropListView2"</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MinWidth="350"</w:t>
      </w:r>
    </w:p>
    <w:p>
      <w:pPr>
        <w:spacing w:before="0" w:after="0" w:line="240" w:lineRule="auto"/>
      </w:pPr>
      <w:r>
        <w:rPr>
          <w:rFonts w:ascii="Consolas" w:hAnsi="Consolas"/>
          <w:sz w:val="16"/>
        </w:rPr>
        <w:t xml:space="preserve">                    AllowDrop="True"</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CanDragItems="True"</w:t>
      </w:r>
    </w:p>
    <w:p>
      <w:pPr>
        <w:spacing w:before="0" w:after="0" w:line="240" w:lineRule="auto"/>
      </w:pPr>
      <w:r>
        <w:rPr>
          <w:rFonts w:ascii="Consolas" w:hAnsi="Consolas"/>
          <w:sz w:val="16"/>
        </w:rPr>
        <w:t xml:space="preserve">                    CanReorderItems="True"</w:t>
      </w:r>
    </w:p>
    <w:p>
      <w:pPr>
        <w:spacing w:before="0" w:after="0" w:line="240" w:lineRule="auto"/>
      </w:pPr>
      <w:r>
        <w:rPr>
          <w:rFonts w:ascii="Consolas" w:hAnsi="Consolas"/>
          <w:sz w:val="16"/>
        </w:rPr>
        <w:t xml:space="preserve">                    DragEnter="Target_DragEnter"</w:t>
      </w:r>
    </w:p>
    <w:p>
      <w:pPr>
        <w:spacing w:before="0" w:after="0" w:line="240" w:lineRule="auto"/>
      </w:pPr>
      <w:r>
        <w:rPr>
          <w:rFonts w:ascii="Consolas" w:hAnsi="Consolas"/>
          <w:sz w:val="16"/>
        </w:rPr>
        <w:t xml:space="preserve">                    DragItemsStarting="ListView_DragItemsStarting"</w:t>
      </w:r>
    </w:p>
    <w:p>
      <w:pPr>
        <w:spacing w:before="0" w:after="0" w:line="240" w:lineRule="auto"/>
      </w:pPr>
      <w:r>
        <w:rPr>
          <w:rFonts w:ascii="Consolas" w:hAnsi="Consolas"/>
          <w:sz w:val="16"/>
        </w:rPr>
        <w:t xml:space="preserve">                    DragOver="Target_DragOver"</w:t>
      </w:r>
    </w:p>
    <w:p>
      <w:pPr>
        <w:spacing w:before="0" w:after="0" w:line="240" w:lineRule="auto"/>
      </w:pPr>
      <w:r>
        <w:rPr>
          <w:rFonts w:ascii="Consolas" w:hAnsi="Consolas"/>
          <w:sz w:val="16"/>
        </w:rPr>
        <w:t xml:space="preserve">                    Drop="ListView_Drop"</w:t>
      </w:r>
    </w:p>
    <w:p>
      <w:pPr>
        <w:spacing w:before="0" w:after="0" w:line="240" w:lineRule="auto"/>
      </w:pPr>
      <w:r>
        <w:rPr>
          <w:rFonts w:ascii="Consolas" w:hAnsi="Consolas"/>
          <w:sz w:val="16"/>
        </w:rPr>
        <w:t xml:space="preserve">                    ItemTemplate="{StaticResource ContactListViewTemplate}"</w:t>
      </w:r>
    </w:p>
    <w:p>
      <w:pPr>
        <w:spacing w:before="0" w:after="0" w:line="240" w:lineRule="auto"/>
      </w:pPr>
      <w:r>
        <w:rPr>
          <w:rFonts w:ascii="Consolas" w:hAnsi="Consolas"/>
          <w:sz w:val="16"/>
        </w:rPr>
        <w:t xml:space="preserve">                    SelectionMode="Single"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 Full code to implement dragging and dropping between lists can be found in the </w:t>
      </w:r>
    </w:p>
    <w:p>
      <w:pPr>
        <w:spacing w:before="0" w:after="0" w:line="240" w:lineRule="auto"/>
      </w:pPr>
      <w:r>
        <w:rPr>
          <w:rFonts w:ascii="Consolas" w:hAnsi="Consolas"/>
          <w:sz w:val="16"/>
        </w:rPr>
        <w:t>source code for the WinUI Gallery. --&gt;</w:t>
      </w:r>
    </w:p>
    <w:p>
      <w:pPr>
        <w:spacing w:before="0" w:after="0" w:line="240" w:lineRule="auto"/>
      </w:pPr>
      <w:r>
        <w:rPr>
          <w:rFonts w:ascii="Consolas" w:hAnsi="Consolas"/>
          <w:sz w:val="16"/>
        </w:rPr>
      </w:r>
    </w:p>
    <w:p>
      <w:pPr>
        <w:spacing w:before="0" w:after="0" w:line="240" w:lineRule="auto"/>
      </w:pPr>
      <w:r>
        <w:rPr>
          <w:rFonts w:ascii="Consolas" w:hAnsi="Consolas"/>
          <w:sz w:val="16"/>
        </w:rPr>
        <w:t>&amp;lt;!-- The following properties should be added to the ListView definitions to build this sample. --&amp;gt;</w:t>
      </w:r>
    </w:p>
    <w:p>
      <w:pPr>
        <w:spacing w:before="0" w:after="0" w:line="240" w:lineRule="auto"/>
      </w:pPr>
      <w:r>
        <w:rPr>
          <w:rFonts w:ascii="Consolas" w:hAnsi="Consolas"/>
          <w:sz w:val="16"/>
        </w:rPr>
        <w:t>&amp;lt;ListView CanDragItems="True" CanReorderItems="True" AllowDrop="True"</w:t>
      </w:r>
    </w:p>
    <w:p>
      <w:pPr>
        <w:spacing w:before="0" w:after="0" w:line="240" w:lineRule="auto"/>
      </w:pPr>
      <w:r>
        <w:rPr>
          <w:rFonts w:ascii="Consolas" w:hAnsi="Consolas"/>
          <w:sz w:val="16"/>
        </w:rPr>
        <w:t xml:space="preserve">    SelectionMode="Single" /&amp;gt;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DataTemplate used is the same as the above sample. --&amp;gt;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Key="SelectionMode" Value="{x:Bind Control2.SelectionMode,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CSharpSource="ListView\ListViewSample2_cs.txt"</w:t>
      </w:r>
    </w:p>
    <w:p>
      <w:pPr>
        <w:spacing w:before="0" w:after="0" w:line="240" w:lineRule="auto"/>
      </w:pPr>
      <w:r>
        <w:rPr>
          <w:rFonts w:ascii="Consolas" w:hAnsi="Consolas"/>
          <w:sz w:val="16"/>
        </w:rPr>
        <w:t xml:space="preserve">            HeaderText="ListView with Grouped Headers"</w:t>
      </w:r>
    </w:p>
    <w:p>
      <w:pPr>
        <w:spacing w:before="0" w:after="0" w:line="240" w:lineRule="auto"/>
      </w:pPr>
      <w:r>
        <w:rPr>
          <w:rFonts w:ascii="Consolas" w:hAnsi="Consolas"/>
          <w:sz w:val="16"/>
        </w:rPr>
        <w:t xml:space="preserve">            XamlSource="ListView\ListViewSample2_xaml.txt"&gt;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 TextWrapping="Wrap"&gt;</w:t>
      </w:r>
    </w:p>
    <w:p>
      <w:pPr>
        <w:spacing w:before="0" w:after="0" w:line="240" w:lineRule="auto"/>
      </w:pPr>
      <w:r>
        <w:rPr>
          <w:rFonts w:ascii="Consolas" w:hAnsi="Consolas"/>
          <w:sz w:val="16"/>
        </w:rPr>
        <w:t xml:space="preserve">                    Switch the toggle on the right to enable sticky group headers, which makes the headers stay put at the top of the ListView while scrolling.</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x:Name="GroupedListViewCtrl"</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ItemTemplate="{StaticResource ContactListViewTemplate}"</w:t>
      </w:r>
    </w:p>
    <w:p>
      <w:pPr>
        <w:spacing w:before="0" w:after="0" w:line="240" w:lineRule="auto"/>
      </w:pPr>
      <w:r>
        <w:rPr>
          <w:rFonts w:ascii="Consolas" w:hAnsi="Consolas"/>
          <w:sz w:val="16"/>
        </w:rPr>
        <w:t xml:space="preserve">                    ItemsSource="{x:Bind ContactsCVS.View, Mode=OneWay}"</w:t>
      </w:r>
    </w:p>
    <w:p>
      <w:pPr>
        <w:spacing w:before="0" w:after="0" w:line="240" w:lineRule="auto"/>
      </w:pPr>
      <w:r>
        <w:rPr>
          <w:rFonts w:ascii="Consolas" w:hAnsi="Consolas"/>
          <w:sz w:val="16"/>
        </w:rPr>
        <w:t xml:space="preserve">                    SelectionMode="Single"</w:t>
      </w:r>
    </w:p>
    <w:p>
      <w:pPr>
        <w:spacing w:before="0" w:after="0" w:line="240" w:lineRule="auto"/>
      </w:pPr>
      <w:r>
        <w:rPr>
          <w:rFonts w:ascii="Consolas" w:hAnsi="Consolas"/>
          <w:sz w:val="16"/>
        </w:rPr>
        <w:t xml:space="preserve">                    ShowsScrollingPlaceholders="True"&gt;</w:t>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&lt;ItemsStackPanel</w:t>
      </w:r>
    </w:p>
    <w:p>
      <w:pPr>
        <w:spacing w:before="0" w:after="0" w:line="240" w:lineRule="auto"/>
      </w:pPr>
      <w:r>
        <w:rPr>
          <w:rFonts w:ascii="Consolas" w:hAnsi="Consolas"/>
          <w:sz w:val="16"/>
        </w:rPr>
        <w:t xml:space="preserve">                                x:Name="GroupedStackPanel"</w:t>
      </w:r>
    </w:p>
    <w:p>
      <w:pPr>
        <w:spacing w:before="0" w:after="0" w:line="240" w:lineRule="auto"/>
      </w:pPr>
      <w:r>
        <w:rPr>
          <w:rFonts w:ascii="Consolas" w:hAnsi="Consolas"/>
          <w:sz w:val="16"/>
        </w:rPr>
        <w:t xml:space="preserve">                                AreStickyGroupHeadersEnabled="False"</w:t>
      </w:r>
    </w:p>
    <w:p>
      <w:pPr>
        <w:spacing w:before="0" w:after="0" w:line="240" w:lineRule="auto"/>
      </w:pPr>
      <w:r>
        <w:rPr>
          <w:rFonts w:ascii="Consolas" w:hAnsi="Consolas"/>
          <w:sz w:val="16"/>
        </w:rPr>
        <w:t xml:space="preserve">                                Loaded="StackPanel_loaded"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&lt;ListView.GroupStyle&gt;</w:t>
      </w:r>
    </w:p>
    <w:p>
      <w:pPr>
        <w:spacing w:before="0" w:after="0" w:line="240" w:lineRule="auto"/>
      </w:pPr>
      <w:r>
        <w:rPr>
          <w:rFonts w:ascii="Consolas" w:hAnsi="Consolas"/>
          <w:color w:val="000080"/>
          <w:sz w:val="16"/>
        </w:rPr>
        <w:t xml:space="preserve">                        &lt;GroupStyle&gt;</w:t>
      </w:r>
    </w:p>
    <w:p>
      <w:pPr>
        <w:spacing w:before="0" w:after="0" w:line="240" w:lineRule="auto"/>
      </w:pPr>
      <w:r>
        <w:rPr>
          <w:rFonts w:ascii="Consolas" w:hAnsi="Consolas"/>
          <w:color w:val="000080"/>
          <w:sz w:val="16"/>
        </w:rPr>
        <w:t xml:space="preserve">                            &lt;GroupStyle.HeaderTemplate&gt;</w:t>
      </w:r>
    </w:p>
    <w:p>
      <w:pPr>
        <w:spacing w:before="0" w:after="0" w:line="240" w:lineRule="auto"/>
      </w:pPr>
      <w:r>
        <w:rPr>
          <w:rFonts w:ascii="Consolas" w:hAnsi="Consolas"/>
          <w:color w:val="000080"/>
          <w:sz w:val="16"/>
        </w:rPr>
        <w:t xml:space="preserve">                                &lt;DataTemplate x:DataType="local:GroupInfoList"&gt;</w:t>
      </w:r>
    </w:p>
    <w:p>
      <w:pPr>
        <w:spacing w:before="0" w:after="0" w:line="240" w:lineRule="auto"/>
      </w:pPr>
      <w:r>
        <w:rPr>
          <w:rFonts w:ascii="Consolas" w:hAnsi="Consolas"/>
          <w:color w:val="000080"/>
          <w:sz w:val="16"/>
        </w:rPr>
        <w:t xml:space="preserve">                                    &lt;Border AutomationProperties.AccessibilityView="Raw"&gt;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Style="{ThemeResource TitleTextBlockStyle}"</w:t>
      </w:r>
    </w:p>
    <w:p>
      <w:pPr>
        <w:spacing w:before="0" w:after="0" w:line="240" w:lineRule="auto"/>
      </w:pPr>
      <w:r>
        <w:rPr>
          <w:rFonts w:ascii="Consolas" w:hAnsi="Consolas"/>
          <w:sz w:val="16"/>
        </w:rPr>
        <w:t xml:space="preserve">                                            Text="{x:Bind Key}"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&lt;/GroupStyle.HeaderTemplate&gt;</w:t>
      </w:r>
    </w:p>
    <w:p>
      <w:pPr>
        <w:spacing w:before="0" w:after="0" w:line="240" w:lineRule="auto"/>
      </w:pPr>
      <w:r>
        <w:rPr>
          <w:rFonts w:ascii="Consolas" w:hAnsi="Consolas"/>
          <w:color w:val="000080"/>
          <w:sz w:val="16"/>
        </w:rPr>
        <w:t xml:space="preserve">                        &lt;/GroupStyle&gt;</w:t>
      </w:r>
    </w:p>
    <w:p>
      <w:pPr>
        <w:spacing w:before="0" w:after="0" w:line="240" w:lineRule="auto"/>
      </w:pPr>
      <w:r>
        <w:rPr>
          <w:rFonts w:ascii="Consolas" w:hAnsi="Consolas"/>
          <w:color w:val="000080"/>
          <w:sz w:val="16"/>
        </w:rPr>
        <w:t xml:space="preserve">                    &lt;/ListView.GroupStyle&gt;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x:Name="StickySwitch"</w:t>
      </w:r>
    </w:p>
    <w:p>
      <w:pPr>
        <w:spacing w:before="0" w:after="0" w:line="240" w:lineRule="auto"/>
      </w:pPr>
      <w:r>
        <w:rPr>
          <w:rFonts w:ascii="Consolas" w:hAnsi="Consolas"/>
          <w:sz w:val="16"/>
        </w:rPr>
        <w:t xml:space="preserve">                        Header="Sticky Headers"</w:t>
      </w:r>
    </w:p>
    <w:p>
      <w:pPr>
        <w:spacing w:before="0" w:after="0" w:line="240" w:lineRule="auto"/>
      </w:pPr>
      <w:r>
        <w:rPr>
          <w:rFonts w:ascii="Consolas" w:hAnsi="Consolas"/>
          <w:sz w:val="16"/>
        </w:rPr>
        <w:t xml:space="preserve">                        IsOn="False"</w:t>
      </w:r>
    </w:p>
    <w:p>
      <w:pPr>
        <w:spacing w:before="0" w:after="0" w:line="240" w:lineRule="auto"/>
      </w:pPr>
      <w:r>
        <w:rPr>
          <w:rFonts w:ascii="Consolas" w:hAnsi="Consolas"/>
          <w:sz w:val="16"/>
        </w:rPr>
        <w:t xml:space="preserve">                        Toggled="ToggleSwitch_Toggled"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Key="AreStickyGroupHeadersEnabled" Value="{x:Bind StickySwitch.IsOn,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CSharpSource="ListView/ListViewSample4_cs.txt"</w:t>
      </w:r>
    </w:p>
    <w:p>
      <w:pPr>
        <w:spacing w:before="0" w:after="0" w:line="240" w:lineRule="auto"/>
      </w:pPr>
      <w:r>
        <w:rPr>
          <w:rFonts w:ascii="Consolas" w:hAnsi="Consolas"/>
          <w:sz w:val="16"/>
        </w:rPr>
        <w:t xml:space="preserve">            HeaderText="ListView with filtering"</w:t>
      </w:r>
    </w:p>
    <w:p>
      <w:pPr>
        <w:spacing w:before="0" w:after="0" w:line="240" w:lineRule="auto"/>
      </w:pPr>
      <w:r>
        <w:rPr>
          <w:rFonts w:ascii="Consolas" w:hAnsi="Consolas"/>
          <w:sz w:val="16"/>
        </w:rPr>
        <w:t xml:space="preserve">            XamlSource="ListView/ListViewSample4_xaml.txt"&gt;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x:Name="FilteredListView"</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ItemTemplate="{StaticResource ContactListViewTemplate}"</w:t>
      </w:r>
    </w:p>
    <w:p>
      <w:pPr>
        <w:spacing w:before="0" w:after="0" w:line="240" w:lineRule="auto"/>
      </w:pPr>
      <w:r>
        <w:rPr>
          <w:rFonts w:ascii="Consolas" w:hAnsi="Consolas"/>
          <w:sz w:val="16"/>
        </w:rPr>
        <w:t xml:space="preserve">                SelectionMode="Single"</w:t>
      </w:r>
    </w:p>
    <w:p>
      <w:pPr>
        <w:spacing w:before="0" w:after="0" w:line="240" w:lineRule="auto"/>
      </w:pPr>
      <w:r>
        <w:rPr>
          <w:rFonts w:ascii="Consolas" w:hAnsi="Consolas"/>
          <w:sz w:val="16"/>
        </w:rPr>
        <w:t xml:space="preserve">                ShowsScrollingPlaceholders="True"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Width="200"&gt;</w:t>
      </w:r>
    </w:p>
    <w:p>
      <w:pPr>
        <w:spacing w:before="0" w:after="0" w:line="240" w:lineRule="auto"/>
      </w:pPr>
      <w:r>
        <w:rPr>
          <w:rFonts w:ascii="Consolas" w:hAnsi="Consolas"/>
          <w:color w:val="000080"/>
          <w:sz w:val="16"/>
        </w:rPr>
        <w:t xml:space="preserve">                    &lt;TextBlock Margin="8,8,8,4" Style="{ThemeResource BaseTextBlockStyle}"&gt;Filter by...&lt;/TextBlock&gt;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x:Name="FilterByFirstName"</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Header="First name"</w:t>
      </w:r>
    </w:p>
    <w:p>
      <w:pPr>
        <w:spacing w:before="0" w:after="0" w:line="240" w:lineRule="auto"/>
      </w:pPr>
      <w:r>
        <w:rPr>
          <w:rFonts w:ascii="Consolas" w:hAnsi="Consolas"/>
          <w:sz w:val="16"/>
        </w:rPr>
        <w:t xml:space="preserve">                        TextChanged="OnFilterChanged"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x:Name="FilterByLastName"</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Header="Last name"</w:t>
      </w:r>
    </w:p>
    <w:p>
      <w:pPr>
        <w:spacing w:before="0" w:after="0" w:line="240" w:lineRule="auto"/>
      </w:pPr>
      <w:r>
        <w:rPr>
          <w:rFonts w:ascii="Consolas" w:hAnsi="Consolas"/>
          <w:sz w:val="16"/>
        </w:rPr>
        <w:t xml:space="preserve">                        TextChanged="OnFilterChanged"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x:Name="FilterByCompany"</w:t>
      </w:r>
    </w:p>
    <w:p>
      <w:pPr>
        <w:spacing w:before="0" w:after="0" w:line="240" w:lineRule="auto"/>
      </w:pPr>
      <w:r>
        <w:rPr>
          <w:rFonts w:ascii="Consolas" w:hAnsi="Consolas"/>
          <w:sz w:val="16"/>
        </w:rPr>
        <w:t xml:space="preserve">                        Margin="8"</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Header="Company"</w:t>
      </w:r>
    </w:p>
    <w:p>
      <w:pPr>
        <w:spacing w:before="0" w:after="0" w:line="240" w:lineRule="auto"/>
      </w:pPr>
      <w:r>
        <w:rPr>
          <w:rFonts w:ascii="Consolas" w:hAnsi="Consolas"/>
          <w:sz w:val="16"/>
        </w:rPr>
        <w:t xml:space="preserve">                        TextChanged="OnFilterChanged"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HeaderText="ListView for Messaging or Data Logging"&gt;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 TextWrapping="Wrap"&gt;</w:t>
      </w:r>
    </w:p>
    <w:p>
      <w:pPr>
        <w:spacing w:before="0" w:after="0" w:line="240" w:lineRule="auto"/>
      </w:pPr>
      <w:r>
        <w:rPr>
          <w:rFonts w:ascii="Consolas" w:hAnsi="Consolas"/>
          <w:sz w:val="16"/>
        </w:rPr>
        <w:t xml:space="preserve">                    This ListView is inverted to grow from the bottom up. It's a good way to display logs or messages, with most recent at the bottom.</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x:Name="InvertedListView"</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ItemTemplate="{StaticResource MessageViewTemplate}"</w:t>
      </w:r>
    </w:p>
    <w:p>
      <w:pPr>
        <w:spacing w:before="0" w:after="0" w:line="240" w:lineRule="auto"/>
      </w:pPr>
      <w:r>
        <w:rPr>
          <w:rFonts w:ascii="Consolas" w:hAnsi="Consolas"/>
          <w:sz w:val="16"/>
        </w:rPr>
        <w:t xml:space="preserve">                    SelectionMode="None"&gt;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&lt;ItemsStackPanel VerticalAlignment="Bottom" ItemsUpdatingScrollMode="KeepLastItemInView"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&lt;/ListView.ItemsPanel&gt;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&lt;ListView.ItemContainerStyle&gt;</w:t>
      </w:r>
    </w:p>
    <w:p>
      <w:pPr>
        <w:spacing w:before="0" w:after="0" w:line="240" w:lineRule="auto"/>
      </w:pPr>
      <w:r>
        <w:rPr>
          <w:rFonts w:ascii="Consolas" w:hAnsi="Consolas"/>
          <w:color w:val="000080"/>
          <w:sz w:val="16"/>
        </w:rPr>
        <w:t xml:space="preserve">                        &lt;Style TargetType="ListViewItem"&gt;</w:t>
      </w:r>
    </w:p>
    <w:p>
      <w:pPr>
        <w:spacing w:before="0" w:after="0" w:line="240" w:lineRule="auto"/>
      </w:pPr>
      <w:r>
        <w:rPr>
          <w:rFonts w:ascii="Consolas" w:hAnsi="Consolas"/>
          <w:color w:val="000080"/>
          <w:sz w:val="16"/>
        </w:rPr>
        <w:t xml:space="preserve">                            &lt;Setter Property="HorizontalContentAlignment" Value="Stretch"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&lt;/ListView.ItemContainerStyle&gt;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 x:Name="InvertedListView"</w:t>
      </w:r>
    </w:p>
    <w:p>
      <w:pPr>
        <w:spacing w:before="0" w:after="0" w:line="240" w:lineRule="auto"/>
      </w:pPr>
      <w:r>
        <w:rPr>
          <w:rFonts w:ascii="Consolas" w:hAnsi="Consolas"/>
          <w:sz w:val="16"/>
        </w:rPr>
        <w:t xml:space="preserve">             ItemTemplate="{StaticResource MessageViewTemplate}"&amp;gt;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 The ItemsStackPanel must be edited to update the following two properties --&amp;gt;</w:t>
      </w:r>
    </w:p>
    <w:p>
      <w:pPr>
        <w:spacing w:before="0" w:after="0" w:line="240" w:lineRule="auto"/>
      </w:pPr>
      <w:r>
        <w:rPr>
          <w:rFonts w:ascii="Consolas" w:hAnsi="Consolas"/>
          <w:sz w:val="16"/>
        </w:rPr>
        <w:t xml:space="preserve">     &amp;lt;!-- These properties allow the list to grow from the bottom --&amp;gt;</w:t>
      </w:r>
    </w:p>
    <w:p>
      <w:pPr>
        <w:spacing w:before="0" w:after="0" w:line="240" w:lineRule="auto"/>
      </w:pPr>
      <w:r>
        <w:rPr>
          <w:rFonts w:ascii="Consolas" w:hAnsi="Consolas"/>
          <w:sz w:val="16"/>
        </w:rPr>
        <w:t xml:space="preserve">     &amp;lt;ListView.ItemsPanel&amp;gt;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&amp;lt;ItemsStackPanel ItemsUpdatingScrollMode="KeepLastItemInView" </w:t>
      </w:r>
    </w:p>
    <w:p>
      <w:pPr>
        <w:spacing w:before="0" w:after="0" w:line="240" w:lineRule="auto"/>
      </w:pPr>
      <w:r>
        <w:rPr>
          <w:rFonts w:ascii="Consolas" w:hAnsi="Consolas"/>
          <w:sz w:val="16"/>
        </w:rPr>
        <w:t xml:space="preserve">                              VerticalAlignment="Bottom"/&amp;gt;</w:t>
      </w:r>
    </w:p>
    <w:p>
      <w:pPr>
        <w:spacing w:before="0" w:after="0" w:line="240" w:lineRule="auto"/>
      </w:pPr>
      <w:r>
        <w:rPr>
          <w:rFonts w:ascii="Consolas" w:hAnsi="Consolas"/>
          <w:sz w:val="16"/>
        </w:rPr>
        <w:t xml:space="preserve">         &amp;lt;/ItemsPanelTemplate&amp;gt;</w:t>
      </w:r>
    </w:p>
    <w:p>
      <w:pPr>
        <w:spacing w:before="0" w:after="0" w:line="240" w:lineRule="auto"/>
      </w:pPr>
      <w:r>
        <w:rPr>
          <w:rFonts w:ascii="Consolas" w:hAnsi="Consolas"/>
          <w:sz w:val="16"/>
        </w:rPr>
        <w:t xml:space="preserve">     &amp;lt;/ListView.ItemsPanel&amp;gt;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 This setter property is created so ListViewItems correctly align to the left or right. --&amp;gt;</w:t>
      </w:r>
    </w:p>
    <w:p>
      <w:pPr>
        <w:spacing w:before="0" w:after="0" w:line="240" w:lineRule="auto"/>
      </w:pPr>
      <w:r>
        <w:rPr>
          <w:rFonts w:ascii="Consolas" w:hAnsi="Consolas"/>
          <w:sz w:val="16"/>
        </w:rPr>
        <w:t xml:space="preserve">     &amp;lt;ListView.ItemContainerStyle&amp;gt;</w:t>
      </w:r>
    </w:p>
    <w:p>
      <w:pPr>
        <w:spacing w:before="0" w:after="0" w:line="240" w:lineRule="auto"/>
      </w:pPr>
      <w:r>
        <w:rPr>
          <w:rFonts w:ascii="Consolas" w:hAnsi="Consolas"/>
          <w:sz w:val="16"/>
        </w:rPr>
        <w:t xml:space="preserve">         &amp;lt;Style TargetType="ListViewItem"&amp;gt;</w:t>
      </w:r>
    </w:p>
    <w:p>
      <w:pPr>
        <w:spacing w:before="0" w:after="0" w:line="240" w:lineRule="auto"/>
      </w:pPr>
      <w:r>
        <w:rPr>
          <w:rFonts w:ascii="Consolas" w:hAnsi="Consolas"/>
          <w:sz w:val="16"/>
        </w:rPr>
        <w:t xml:space="preserve">             &amp;lt;Setter Property="HorizontalContentAlignment" Value="Stretch"/&amp;gt;</w:t>
      </w:r>
    </w:p>
    <w:p>
      <w:pPr>
        <w:spacing w:before="0" w:after="0" w:line="240" w:lineRule="auto"/>
      </w:pPr>
      <w:r>
        <w:rPr>
          <w:rFonts w:ascii="Consolas" w:hAnsi="Consolas"/>
          <w:sz w:val="16"/>
        </w:rPr>
        <w:t xml:space="preserve">         &amp;lt;/Style&amp;gt;</w:t>
      </w:r>
    </w:p>
    <w:p>
      <w:pPr>
        <w:spacing w:before="0" w:after="0" w:line="240" w:lineRule="auto"/>
      </w:pPr>
      <w:r>
        <w:rPr>
          <w:rFonts w:ascii="Consolas" w:hAnsi="Consolas"/>
          <w:sz w:val="16"/>
        </w:rPr>
        <w:t xml:space="preserve">     &amp;lt;/ListView.ItemContainerStyle&amp;gt;</w:t>
      </w:r>
    </w:p>
    <w:p>
      <w:pPr>
        <w:spacing w:before="0" w:after="0" w:line="240" w:lineRule="auto"/>
      </w:pPr>
      <w:r>
        <w:rPr>
          <w:rFonts w:ascii="Consolas" w:hAnsi="Consolas"/>
          <w:sz w:val="16"/>
        </w:rPr>
        <w:t>&amp;lt;/ListView&amp;gt;</w:t>
      </w:r>
    </w:p>
    <w:p>
      <w:pPr>
        <w:spacing w:before="0" w:after="0" w:line="240" w:lineRule="auto"/>
      </w:pPr>
      <w:r>
        <w:rPr>
          <w:rFonts w:ascii="Consolas" w:hAnsi="Consolas"/>
          <w:sz w:val="16"/>
        </w:rPr>
      </w:r>
    </w:p>
    <w:p>
      <w:pPr>
        <w:spacing w:before="0" w:after="0" w:line="240" w:lineRule="auto"/>
      </w:pPr>
      <w:r>
        <w:rPr>
          <w:rFonts w:ascii="Consolas" w:hAnsi="Consolas"/>
          <w:sz w:val="16"/>
        </w:rPr>
        <w:t>&amp;lt;!-- Data template used: --&amp;gt;</w:t>
      </w:r>
    </w:p>
    <w:p>
      <w:pPr>
        <w:spacing w:before="0" w:after="0" w:line="240" w:lineRule="auto"/>
      </w:pPr>
      <w:r>
        <w:rPr>
          <w:rFonts w:ascii="Consolas" w:hAnsi="Consolas"/>
          <w:sz w:val="16"/>
        </w:rPr>
        <w:t>&amp;lt;!-- The data template is bound to a custom DataType called Message. --&amp;gt;</w:t>
      </w:r>
    </w:p>
    <w:p>
      <w:pPr>
        <w:spacing w:before="0" w:after="0" w:line="240" w:lineRule="auto"/>
      </w:pPr>
      <w:r>
        <w:rPr>
          <w:rFonts w:ascii="Consolas" w:hAnsi="Consolas"/>
          <w:sz w:val="16"/>
        </w:rPr>
        <w:t xml:space="preserve">&amp;lt;!-- Each Message object has a color and alignment assigned to it based on whether it was </w:t>
      </w:r>
    </w:p>
    <w:p>
      <w:pPr>
        <w:spacing w:before="0" w:after="0" w:line="240" w:lineRule="auto"/>
      </w:pPr>
      <w:r>
        <w:rPr>
          <w:rFonts w:ascii="Consolas" w:hAnsi="Consolas"/>
          <w:sz w:val="16"/>
        </w:rPr>
        <w:t>sent or received, and those values are bound in the DataTemplate.--&amp;gt;</w:t>
      </w:r>
    </w:p>
    <w:p>
      <w:pPr>
        <w:spacing w:before="0" w:after="0" w:line="240" w:lineRule="auto"/>
      </w:pPr>
      <w:r>
        <w:rPr>
          <w:rFonts w:ascii="Consolas" w:hAnsi="Consolas"/>
          <w:sz w:val="16"/>
        </w:rPr>
        <w:t>&amp;lt;DataTemplate x:Key="MessageViewTemplate" x:DataType="local:Message"&amp;gt;</w:t>
      </w:r>
    </w:p>
    <w:p>
      <w:pPr>
        <w:spacing w:before="0" w:after="0" w:line="240" w:lineRule="auto"/>
      </w:pPr>
      <w:r>
        <w:rPr>
          <w:rFonts w:ascii="Consolas" w:hAnsi="Consolas"/>
          <w:sz w:val="16"/>
        </w:rPr>
        <w:t xml:space="preserve">    &amp;lt;Grid Height="Auto" Margin="4" HorizontalAlignment="{x:Bind MsgAlignment}"&amp;gt;</w:t>
      </w:r>
    </w:p>
    <w:p>
      <w:pPr>
        <w:spacing w:before="0" w:after="0" w:line="240" w:lineRule="auto"/>
      </w:pPr>
      <w:r>
        <w:rPr>
          <w:rFonts w:ascii="Consolas" w:hAnsi="Consolas"/>
          <w:sz w:val="16"/>
        </w:rPr>
        <w:t xml:space="preserve">        &amp;lt;StackPanel MinHeight="75" Width="350" Padding="10, 0, 0, 10" Background="{ThemeResource SystemColorHighlightColor}" CornerRadius="{StaticResource ControlCornerRadius}"&amp;gt;</w:t>
      </w:r>
    </w:p>
    <w:p>
      <w:pPr>
        <w:spacing w:before="0" w:after="0" w:line="240" w:lineRule="auto"/>
      </w:pPr>
      <w:r>
        <w:rPr>
          <w:rFonts w:ascii="Consolas" w:hAnsi="Consolas"/>
          <w:sz w:val="16"/>
        </w:rPr>
        <w:t xml:space="preserve">            &amp;lt;TextBlock Text="{x:Bind MsgText}" Padding="0, 10, 0, 0" FontSize="20" Foreground="{ThemeResource SystemColorHighlightTextColor}"/&amp;gt;</w:t>
      </w:r>
    </w:p>
    <w:p>
      <w:pPr>
        <w:spacing w:before="0" w:after="0" w:line="240" w:lineRule="auto"/>
      </w:pPr>
      <w:r>
        <w:rPr>
          <w:rFonts w:ascii="Consolas" w:hAnsi="Consolas"/>
          <w:sz w:val="16"/>
        </w:rPr>
        <w:t xml:space="preserve">            &amp;lt;TextBlock Text="{x:Bind MsgDateTime}" Padding="0, 0, 0, 10" FontSize="15" Foreground="{ThemeResource SystemColorHighlightTextColor}"/&amp;gt;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&amp;lt;/DataTemplate&amp;gt;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HorizontalAlignment="Right"&gt;</w:t>
      </w:r>
    </w:p>
    <w:p>
      <w:pPr>
        <w:spacing w:before="0" w:after="0" w:line="240" w:lineRule="auto"/>
      </w:pPr>
      <w:r>
        <w:rPr>
          <w:rFonts w:ascii="Consolas" w:hAnsi="Consolas"/>
          <w:color w:val="000080"/>
          <w:sz w:val="16"/>
        </w:rPr>
        <w:t xml:space="preserve">                    &lt;Button Margin="0,0,0,10" Click="{x:Bind AddItemToEnd}"&gt;Send Message&lt;/Button&gt;</w:t>
      </w:r>
    </w:p>
    <w:p>
      <w:pPr>
        <w:spacing w:before="0" w:after="0" w:line="240" w:lineRule="auto"/>
      </w:pPr>
      <w:r>
        <w:rPr>
          <w:rFonts w:ascii="Consolas" w:hAnsi="Consolas"/>
          <w:color w:val="000080"/>
          <w:sz w:val="16"/>
        </w:rPr>
        <w:t xml:space="preserve">                    &lt;Button Click="MessageReceived"&gt;Receive Message&lt;/Button&gt;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HeaderText="ListView with Images"&gt;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x:Name="Control4"</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MinWidth="550"</w:t>
      </w:r>
    </w:p>
    <w:p>
      <w:pPr>
        <w:spacing w:before="0" w:after="0" w:line="240" w:lineRule="auto"/>
      </w:pPr>
      <w:r>
        <w:rPr>
          <w:rFonts w:ascii="Consolas" w:hAnsi="Consolas"/>
          <w:sz w:val="16"/>
        </w:rPr>
        <w:t xml:space="preserve">                AllowDrop="True"</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CanDrag="True"</w:t>
      </w:r>
    </w:p>
    <w:p>
      <w:pPr>
        <w:spacing w:before="0" w:after="0" w:line="240" w:lineRule="auto"/>
      </w:pPr>
      <w:r>
        <w:rPr>
          <w:rFonts w:ascii="Consolas" w:hAnsi="Consolas"/>
          <w:sz w:val="16"/>
        </w:rPr>
        <w:t xml:space="preserve">                CanDragItems="True"</w:t>
      </w:r>
    </w:p>
    <w:p>
      <w:pPr>
        <w:spacing w:before="0" w:after="0" w:line="240" w:lineRule="auto"/>
      </w:pPr>
      <w:r>
        <w:rPr>
          <w:rFonts w:ascii="Consolas" w:hAnsi="Consolas"/>
          <w:sz w:val="16"/>
        </w:rPr>
        <w:t xml:space="preserve">                CanReorderItems="True"&gt;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x:DataType="local:CustomDataObject"&gt;</w:t>
      </w:r>
    </w:p>
    <w:p>
      <w:pPr>
        <w:spacing w:before="0" w:after="0" w:line="240" w:lineRule="auto"/>
      </w:pPr>
      <w:r>
        <w:rPr>
          <w:rFonts w:ascii="Consolas" w:hAnsi="Consolas"/>
          <w:color w:val="000080"/>
          <w:sz w:val="16"/>
        </w:rPr>
        <w:t xml:space="preserve">                        &lt;Grid Margin="0,12,0,12" AutomationProperties.Name="{x:Bind Title}"&gt;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MinWidth="150"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MaxHeight="100"</w:t>
      </w:r>
    </w:p>
    <w:p>
      <w:pPr>
        <w:spacing w:before="0" w:after="0" w:line="240" w:lineRule="auto"/>
      </w:pPr>
      <w:r>
        <w:rPr>
          <w:rFonts w:ascii="Consolas" w:hAnsi="Consolas"/>
          <w:sz w:val="16"/>
        </w:rPr>
        <w:t xml:space="preserve">                                Source="{x:Bind ImageLocation}"</w:t>
      </w:r>
    </w:p>
    <w:p>
      <w:pPr>
        <w:spacing w:before="0" w:after="0" w:line="240" w:lineRule="auto"/>
      </w:pPr>
      <w:r>
        <w:rPr>
          <w:rFonts w:ascii="Consolas" w:hAnsi="Consolas"/>
          <w:sz w:val="16"/>
        </w:rPr>
        <w:t xml:space="preserve">                                Stretch="Fill"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Grid.Column="1" Margin="12,0,0,0"&gt;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Margin="0,0,0,6"</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FontSize="14"</w:t>
      </w:r>
    </w:p>
    <w:p>
      <w:pPr>
        <w:spacing w:before="0" w:after="0" w:line="240" w:lineRule="auto"/>
      </w:pPr>
      <w:r>
        <w:rPr>
          <w:rFonts w:ascii="Consolas" w:hAnsi="Consolas"/>
          <w:sz w:val="16"/>
        </w:rPr>
        <w:t xml:space="preserve">                                    FontWeight="SemiBold"</w:t>
      </w:r>
    </w:p>
    <w:p>
      <w:pPr>
        <w:spacing w:before="0" w:after="0" w:line="240" w:lineRule="auto"/>
      </w:pPr>
      <w:r>
        <w:rPr>
          <w:rFonts w:ascii="Consolas" w:hAnsi="Consolas"/>
          <w:sz w:val="16"/>
        </w:rPr>
        <w:t xml:space="preserve">                                    LineHeight="20"</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Width="350"</w:t>
      </w:r>
    </w:p>
    <w:p>
      <w:pPr>
        <w:spacing w:before="0" w:after="0" w:line="240" w:lineRule="auto"/>
      </w:pPr>
      <w:r>
        <w:rPr>
          <w:rFonts w:ascii="Consolas" w:hAnsi="Consolas"/>
          <w:sz w:val="16"/>
        </w:rPr>
        <w:t xml:space="preserve">                                    MaxHeight="60"</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FontFamily="Segoe UI"</w:t>
      </w:r>
    </w:p>
    <w:p>
      <w:pPr>
        <w:spacing w:before="0" w:after="0" w:line="240" w:lineRule="auto"/>
      </w:pPr>
      <w:r>
        <w:rPr>
          <w:rFonts w:ascii="Consolas" w:hAnsi="Consolas"/>
          <w:sz w:val="16"/>
        </w:rPr>
        <w:t xml:space="preserve">                                    FontWeight="Normal"</w:t>
      </w:r>
    </w:p>
    <w:p>
      <w:pPr>
        <w:spacing w:before="0" w:after="0" w:line="240" w:lineRule="auto"/>
      </w:pPr>
      <w:r>
        <w:rPr>
          <w:rFonts w:ascii="Consolas" w:hAnsi="Consolas"/>
          <w:sz w:val="16"/>
        </w:rPr>
        <w:t xml:space="preserve">                                    IsTextTrimmedChanged="TextBlock_IsTextTrimmedChanged"</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Text="{x:Bind Description}"</w:t>
      </w:r>
    </w:p>
    <w:p>
      <w:pPr>
        <w:spacing w:before="0" w:after="0" w:line="240" w:lineRule="auto"/>
      </w:pPr>
      <w:r>
        <w:rPr>
          <w:rFonts w:ascii="Consolas" w:hAnsi="Consolas"/>
          <w:sz w:val="16"/>
        </w:rPr>
        <w:t xml:space="preserve">                                    TextTrimming="CharacterEllipsis"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Views}" /&gt;</w:t>
      </w:r>
    </w:p>
    <w:p>
      <w:pPr>
        <w:spacing w:before="0" w:after="0" w:line="240" w:lineRule="auto"/>
      </w:pPr>
      <w:r>
        <w:rPr>
          <w:rFonts w:ascii="Consolas" w:hAnsi="Consolas"/>
          <w:color w:val="000080"/>
          <w:sz w:val="16"/>
        </w:rPr>
        <w:t xml:space="preserve">                                    &lt;TextBlock Style="{ThemeResource CaptionTextBlockStyle}" Text=" Views " /&gt;</w:t>
      </w:r>
    </w:p>
    <w:p>
      <w:pPr>
        <w:spacing w:before="0" w:after="0" w:line="240" w:lineRule="auto"/>
      </w:pPr>
      <w:r>
        <w:rPr>
          <w:rFonts w:ascii="Consolas" w:hAnsi="Consolas"/>
          <w:color w:val="000080"/>
          <w:sz w:val="16"/>
        </w:rPr>
        <w:t xml:space="preserve">                                    &lt;TextBlock Style="{ThemeResource CaptionTextBlockStyle}" Text=" &amp;#x22C5; "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Margin="5,0,0,0"</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Text="{x:Bind Likes}" /&gt;</w:t>
      </w:r>
    </w:p>
    <w:p>
      <w:pPr>
        <w:spacing w:before="0" w:after="0" w:line="240" w:lineRule="auto"/>
      </w:pPr>
      <w:r>
        <w:rPr>
          <w:rFonts w:ascii="Consolas" w:hAnsi="Consolas"/>
          <w:color w:val="000080"/>
          <w:sz w:val="16"/>
        </w:rPr>
        <w:t xml:space="preserve">                                    &lt;TextBlock Style="{ThemeResource CaptionTextBlockStyle}" Text=" Likes"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 x:Name="Control4"</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MinWidth="550"</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BorderBrush="{ThemeResource ControlStrongStrokeColorDefaultBrush}"&amp;gt;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 Data Template Used: --&amp;gt;</w:t>
      </w:r>
    </w:p>
    <w:p>
      <w:pPr>
        <w:spacing w:before="0" w:after="0" w:line="240" w:lineRule="auto"/>
      </w:pPr>
      <w:r>
        <w:rPr>
          <w:rFonts w:ascii="Consolas" w:hAnsi="Consolas"/>
          <w:sz w:val="16"/>
        </w:rPr>
        <w:t>&amp;lt;!-- The data template is bound to a custom-created data type called CustomDataObject. --&amp;gt;</w:t>
      </w:r>
    </w:p>
    <w:p>
      <w:pPr>
        <w:spacing w:before="0" w:after="0" w:line="240" w:lineRule="auto"/>
      </w:pPr>
      <w:r>
        <w:rPr>
          <w:rFonts w:ascii="Consolas" w:hAnsi="Consolas"/>
          <w:sz w:val="16"/>
        </w:rPr>
        <w:t>&amp;lt;!-- The full code for the class can be found in this page's source code, but its attributes are referenced/bound below. --&amp;gt;</w:t>
      </w:r>
    </w:p>
    <w:p>
      <w:pPr>
        <w:spacing w:before="0" w:after="0" w:line="240" w:lineRule="auto"/>
      </w:pPr>
      <w:r>
        <w:rPr>
          <w:rFonts w:ascii="Consolas" w:hAnsi="Consolas"/>
          <w:sz w:val="16"/>
        </w:rPr>
      </w:r>
    </w:p>
    <w:p>
      <w:pPr>
        <w:spacing w:before="0" w:after="0" w:line="240" w:lineRule="auto"/>
      </w:pPr>
      <w:r>
        <w:rPr>
          <w:rFonts w:ascii="Consolas" w:hAnsi="Consolas"/>
          <w:sz w:val="16"/>
        </w:rPr>
        <w:t>&amp;lt;DataTemplate x:DataType="local:CustomDataObject"&amp;gt;</w:t>
      </w:r>
    </w:p>
    <w:p>
      <w:pPr>
        <w:spacing w:before="0" w:after="0" w:line="240" w:lineRule="auto"/>
      </w:pPr>
      <w:r>
        <w:rPr>
          <w:rFonts w:ascii="Consolas" w:hAnsi="Consolas"/>
          <w:sz w:val="16"/>
        </w:rPr>
        <w:t xml:space="preserve">    &amp;lt;Grid Margin="0,12,0,12" AutomationProperties.Name="{x:Bind Title}"&amp;gt;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&amp;lt;ColumnDefinition Width="Auto" MinWidth="150"/&amp;gt;</w:t>
      </w:r>
    </w:p>
    <w:p>
      <w:pPr>
        <w:spacing w:before="0" w:after="0" w:line="240" w:lineRule="auto"/>
      </w:pPr>
      <w:r>
        <w:rPr>
          <w:rFonts w:ascii="Consolas" w:hAnsi="Consolas"/>
          <w:sz w:val="16"/>
        </w:rPr>
        <w:t xml:space="preserve">            &amp;lt;ColumnDefinition Width="*" /&amp;gt;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&amp;lt;Image Source="{x:Bind ImageLocation}" MaxHeight="100" Stretch="Fill"/&amp;gt;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&amp;lt;StackPanel Margin="12,0,0,0" Grid.Column="1" &amp;gt;</w:t>
      </w:r>
    </w:p>
    <w:p>
      <w:pPr>
        <w:spacing w:before="0" w:after="0" w:line="240" w:lineRule="auto"/>
      </w:pPr>
      <w:r>
        <w:rPr>
          <w:rFonts w:ascii="Consolas" w:hAnsi="Consolas"/>
          <w:sz w:val="16"/>
        </w:rPr>
        <w:t xml:space="preserve">            &amp;lt;TextBlock Text="{x:Bind Title}" FontSize="14" FontWeight="SemiBold" Style="{ThemeResource BaseTextBlockStyle}"</w:t>
      </w:r>
    </w:p>
    <w:p>
      <w:pPr>
        <w:spacing w:before="0" w:after="0" w:line="240" w:lineRule="auto"/>
      </w:pPr>
      <w:r>
        <w:rPr>
          <w:rFonts w:ascii="Consolas" w:hAnsi="Consolas"/>
          <w:sz w:val="16"/>
        </w:rPr>
        <w:t xml:space="preserve">                        HorizontalAlignment="Left" Margin="0,0,0,6" LineHeight="20"/&amp;gt;</w:t>
      </w:r>
    </w:p>
    <w:p>
      <w:pPr>
        <w:spacing w:before="0" w:after="0" w:line="240" w:lineRule="auto"/>
      </w:pPr>
      <w:r>
        <w:rPr>
          <w:rFonts w:ascii="Consolas" w:hAnsi="Consolas"/>
          <w:sz w:val="16"/>
        </w:rPr>
        <w:t xml:space="preserve">            &amp;lt;TextBlock Text="{x:Bind Description}" FontFamily="Segoe UI" FontWeight="Normal" Style="{ThemeResource BodyTextBlockStyle}"</w:t>
      </w:r>
    </w:p>
    <w:p>
      <w:pPr>
        <w:spacing w:before="0" w:after="0" w:line="240" w:lineRule="auto"/>
      </w:pPr>
      <w:r>
        <w:rPr>
          <w:rFonts w:ascii="Consolas" w:hAnsi="Consolas"/>
          <w:sz w:val="16"/>
        </w:rPr>
        <w:t xml:space="preserve">                        TextTrimming="CharacterEllipsis" Width="350" MaxLines="1"/&amp;gt;</w:t>
      </w:r>
    </w:p>
    <w:p>
      <w:pPr>
        <w:spacing w:before="0" w:after="0" w:line="240" w:lineRule="auto"/>
      </w:pPr>
      <w:r>
        <w:rPr>
          <w:rFonts w:ascii="Consolas" w:hAnsi="Consolas"/>
          <w:sz w:val="16"/>
        </w:rPr>
        <w:t xml:space="preserve">            &amp;lt;StackPanel Orientation="Horizontal"&amp;gt;</w:t>
      </w:r>
    </w:p>
    <w:p>
      <w:pPr>
        <w:spacing w:before="0" w:after="0" w:line="240" w:lineRule="auto"/>
      </w:pPr>
      <w:r>
        <w:rPr>
          <w:rFonts w:ascii="Consolas" w:hAnsi="Consolas"/>
          <w:sz w:val="16"/>
        </w:rPr>
        <w:t xml:space="preserve">                &amp;lt;TextBlock Text="{x:Bind Views}" HorizontalAlignment="Left" Style="{ThemeResource CaptionTextBlockStyle}" Margin="0,0,0,0"/&amp;gt;</w:t>
      </w:r>
    </w:p>
    <w:p>
      <w:pPr>
        <w:spacing w:before="0" w:after="0" w:line="240" w:lineRule="auto"/>
      </w:pPr>
      <w:r>
        <w:rPr>
          <w:rFonts w:ascii="Consolas" w:hAnsi="Consolas"/>
          <w:sz w:val="16"/>
        </w:rPr>
        <w:t xml:space="preserve">                &amp;lt;TextBlock Text=" Views " HorizontalAlignment="Left" Style="{ThemeResource CaptionTextBlockStyle}"/&amp;gt;</w:t>
      </w:r>
    </w:p>
    <w:p>
      <w:pPr>
        <w:spacing w:before="0" w:after="0" w:line="240" w:lineRule="auto"/>
      </w:pPr>
      <w:r>
        <w:rPr>
          <w:rFonts w:ascii="Consolas" w:hAnsi="Consolas"/>
          <w:sz w:val="16"/>
        </w:rPr>
        <w:t xml:space="preserve">                &amp;lt;TextBlock Text=" &amp;#x22C5; " Style="{ThemeResource CaptionTextBlockStyle}" </w:t>
      </w:r>
    </w:p>
    <w:p>
      <w:pPr>
        <w:spacing w:before="0" w:after="0" w:line="240" w:lineRule="auto"/>
      </w:pPr>
      <w:r>
        <w:rPr>
          <w:rFonts w:ascii="Consolas" w:hAnsi="Consolas"/>
          <w:sz w:val="16"/>
        </w:rPr>
        <w:t xml:space="preserve">                            HorizontalAlignment="Left"/&amp;gt;</w:t>
      </w:r>
    </w:p>
    <w:p>
      <w:pPr>
        <w:spacing w:before="0" w:after="0" w:line="240" w:lineRule="auto"/>
      </w:pPr>
      <w:r>
        <w:rPr>
          <w:rFonts w:ascii="Consolas" w:hAnsi="Consolas"/>
          <w:sz w:val="16"/>
        </w:rPr>
        <w:t xml:space="preserve">                &amp;lt;TextBlock Text="{x:Bind Likes}" HorizontalAlignment="Left" Style="{ThemeResource CaptionTextBlockStyle}" Margin="5,0,0,0"/&amp;gt;</w:t>
      </w:r>
    </w:p>
    <w:p>
      <w:pPr>
        <w:spacing w:before="0" w:after="0" w:line="240" w:lineRule="auto"/>
      </w:pPr>
      <w:r>
        <w:rPr>
          <w:rFonts w:ascii="Consolas" w:hAnsi="Consolas"/>
          <w:sz w:val="16"/>
        </w:rPr>
        <w:t xml:space="preserve">                &amp;lt;TextBlock Text=" Likes" HorizontalAlignment="Left" Style="{ThemeResource CaptionTextBlockStyle}"/&amp;gt;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&amp;lt;/DataTemplate&amp;gt;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HeaderText="ListView with context menus"&gt;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Margin="0,0,0,15"</w:t>
      </w:r>
    </w:p>
    <w:p>
      <w:pPr>
        <w:spacing w:before="0" w:after="0" w:line="240" w:lineRule="auto"/>
      </w:pPr>
      <w:r>
        <w:rPr>
          <w:rFonts w:ascii="Consolas" w:hAnsi="Consolas"/>
          <w:sz w:val="16"/>
        </w:rPr>
        <w:t xml:space="preserve">                    Text="This ListView allows users to right click to open a context menu. In this case, the context menu provides the option to delete an entry."</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x:Name="ContextMenuList"</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SelectionMode="Single"</w:t>
      </w:r>
    </w:p>
    <w:p>
      <w:pPr>
        <w:spacing w:before="0" w:after="0" w:line="240" w:lineRule="auto"/>
      </w:pPr>
      <w:r>
        <w:rPr>
          <w:rFonts w:ascii="Consolas" w:hAnsi="Consolas"/>
          <w:sz w:val="16"/>
        </w:rPr>
        <w:t xml:space="preserve">                    ShowsScrollingPlaceholders="True"&gt;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x:DataType="local:Contact"&gt;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&lt;Grid.ContextFlyout&gt;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&lt;MenuFlyoutItem Click="ContactDeleteMenuItem_Click" Text="Delete"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&lt;/Grid.ContextFlyout&gt;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x:Name="Ellipse"</w:t>
      </w:r>
    </w:p>
    <w:p>
      <w:pPr>
        <w:spacing w:before="0" w:after="0" w:line="240" w:lineRule="auto"/>
      </w:pPr>
      <w:r>
        <w:rPr>
          <w:rFonts w:ascii="Consolas" w:hAnsi="Consolas"/>
          <w:sz w:val="16"/>
        </w:rPr>
        <w:t xml:space="preserve">                                    Grid.RowSpan="2"</w:t>
      </w:r>
    </w:p>
    <w:p>
      <w:pPr>
        <w:spacing w:before="0" w:after="0" w:line="240" w:lineRule="auto"/>
      </w:pPr>
      <w:r>
        <w:rPr>
          <w:rFonts w:ascii="Consolas" w:hAnsi="Consolas"/>
          <w:sz w:val="16"/>
        </w:rPr>
        <w:t xml:space="preserve">                                    Width="32"</w:t>
      </w:r>
    </w:p>
    <w:p>
      <w:pPr>
        <w:spacing w:before="0" w:after="0" w:line="240" w:lineRule="auto"/>
      </w:pPr>
      <w:r>
        <w:rPr>
          <w:rFonts w:ascii="Consolas" w:hAnsi="Consolas"/>
          <w:sz w:val="16"/>
        </w:rPr>
        <w:t xml:space="preserve">                                    Height="32"</w:t>
      </w:r>
    </w:p>
    <w:p>
      <w:pPr>
        <w:spacing w:before="0" w:after="0" w:line="240" w:lineRule="auto"/>
      </w:pPr>
      <w:r>
        <w:rPr>
          <w:rFonts w:ascii="Consolas" w:hAnsi="Consolas"/>
          <w:sz w:val="16"/>
        </w:rPr>
        <w:t xml:space="preserve">                                    Margin="6"</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ControlStrongFillColorDefaultBrush}"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Margin="12,6,0,0"</w:t>
      </w:r>
    </w:p>
    <w:p>
      <w:pPr>
        <w:spacing w:before="0" w:after="0" w:line="240" w:lineRule="auto"/>
      </w:pPr>
      <w:r>
        <w:rPr>
          <w:rFonts w:ascii="Consolas" w:hAnsi="Consolas"/>
          <w:sz w:val="16"/>
        </w:rPr>
        <w:t xml:space="preserve">                                    x:Phase="1"</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Text="{x:Bind Name}"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Margin="12,0,0,6"</w:t>
      </w:r>
    </w:p>
    <w:p>
      <w:pPr>
        <w:spacing w:before="0" w:after="0" w:line="240" w:lineRule="auto"/>
      </w:pPr>
      <w:r>
        <w:rPr>
          <w:rFonts w:ascii="Consolas" w:hAnsi="Consolas"/>
          <w:sz w:val="16"/>
        </w:rPr>
        <w:t xml:space="preserve">                                    x:Phase="2"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Text="{x:Bind Company}"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w:t>
      </w:r>
    </w:p>
    <w:p>
      <w:pPr>
        <w:spacing w:before="0" w:after="0" w:line="240" w:lineRule="auto"/>
      </w:pPr>
      <w:r>
        <w:rPr>
          <w:rFonts w:ascii="Consolas" w:hAnsi="Consolas"/>
          <w:sz w:val="16"/>
        </w:rPr>
        <w:t xml:space="preserve">    ItemsSource="{x:Bind contacts, Mode=OneWay}"</w:t>
      </w:r>
    </w:p>
    <w:p>
      <w:pPr>
        <w:spacing w:before="0" w:after="0" w:line="240" w:lineRule="auto"/>
      </w:pPr>
      <w:r>
        <w:rPr>
          <w:rFonts w:ascii="Consolas" w:hAnsi="Consolas"/>
          <w:sz w:val="16"/>
        </w:rPr>
        <w:t xml:space="preserve">    SelectionMode="Single"</w:t>
      </w:r>
    </w:p>
    <w:p>
      <w:pPr>
        <w:spacing w:before="0" w:after="0" w:line="240" w:lineRule="auto"/>
      </w:pPr>
      <w:r>
        <w:rPr>
          <w:rFonts w:ascii="Consolas" w:hAnsi="Consolas"/>
          <w:sz w:val="16"/>
        </w:rPr>
        <w:t xml:space="preserve">    ShowsScrollingPlaceholders="True"</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BorderBrush="{ThemeResource ControlStrongStrokeColorDefaultBrush}"</w:t>
      </w:r>
    </w:p>
    <w:p>
      <w:pPr>
        <w:spacing w:before="0" w:after="0" w:line="240" w:lineRule="auto"/>
      </w:pPr>
      <w:r>
        <w:rPr>
          <w:rFonts w:ascii="Consolas" w:hAnsi="Consolas"/>
          <w:sz w:val="16"/>
        </w:rPr>
        <w:t xml:space="preserve">    HorizontalAlignment="Left"&amp;gt;</w:t>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 xml:space="preserve">        &amp;lt;DataTemplate x:DataType="local:Contact"&amp;gt;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&amp;lt;Grid.ContextFlyout&amp;gt;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&amp;lt;MenuFlyoutItem Text="Delete" Click="ContactDeleteMenuItem_Click"/&amp;gt;</w:t>
      </w:r>
    </w:p>
    <w:p>
      <w:pPr>
        <w:spacing w:before="0" w:after="0" w:line="240" w:lineRule="auto"/>
      </w:pPr>
      <w:r>
        <w:rPr>
          <w:rFonts w:ascii="Consolas" w:hAnsi="Consolas"/>
          <w:sz w:val="16"/>
        </w:rPr>
        <w:t xml:space="preserve">                    &amp;lt;/MenuFlyout&amp;gt;</w:t>
      </w:r>
    </w:p>
    <w:p>
      <w:pPr>
        <w:spacing w:before="0" w:after="0" w:line="240" w:lineRule="auto"/>
      </w:pPr>
      <w:r>
        <w:rPr>
          <w:rFonts w:ascii="Consolas" w:hAnsi="Consolas"/>
          <w:sz w:val="16"/>
        </w:rPr>
        <w:t xml:space="preserve">                &amp;lt;/Grid.ContextFlyout&amp;gt;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&amp;lt;RowDefinition Height="*"/&amp;gt;</w:t>
      </w:r>
    </w:p>
    <w:p>
      <w:pPr>
        <w:spacing w:before="0" w:after="0" w:line="240" w:lineRule="auto"/>
      </w:pPr>
      <w:r>
        <w:rPr>
          <w:rFonts w:ascii="Consolas" w:hAnsi="Consolas"/>
          <w:sz w:val="16"/>
        </w:rPr>
        <w:t xml:space="preserve">                    &amp;lt;RowDefinition Height="*"/&amp;gt;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&amp;lt;ColumnDefinition Width="Auto"/&amp;gt;</w:t>
      </w:r>
    </w:p>
    <w:p>
      <w:pPr>
        <w:spacing w:before="0" w:after="0" w:line="240" w:lineRule="auto"/>
      </w:pPr>
      <w:r>
        <w:rPr>
          <w:rFonts w:ascii="Consolas" w:hAnsi="Consolas"/>
          <w:sz w:val="16"/>
        </w:rPr>
        <w:t xml:space="preserve">                    &amp;lt;ColumnDefinition Width="*"/&amp;gt;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&amp;lt;Ellipse x:Name="Ellipse"</w:t>
      </w:r>
    </w:p>
    <w:p>
      <w:pPr>
        <w:spacing w:before="0" w:after="0" w:line="240" w:lineRule="auto"/>
      </w:pPr>
      <w:r>
        <w:rPr>
          <w:rFonts w:ascii="Consolas" w:hAnsi="Consolas"/>
          <w:sz w:val="16"/>
        </w:rPr>
        <w:t xml:space="preserve">                    Grid.RowSpan="2"</w:t>
      </w:r>
    </w:p>
    <w:p>
      <w:pPr>
        <w:spacing w:before="0" w:after="0" w:line="240" w:lineRule="auto"/>
      </w:pPr>
      <w:r>
        <w:rPr>
          <w:rFonts w:ascii="Consolas" w:hAnsi="Consolas"/>
          <w:sz w:val="16"/>
        </w:rPr>
        <w:t xml:space="preserve">                    Width ="32"</w:t>
      </w:r>
    </w:p>
    <w:p>
      <w:pPr>
        <w:spacing w:before="0" w:after="0" w:line="240" w:lineRule="auto"/>
      </w:pPr>
      <w:r>
        <w:rPr>
          <w:rFonts w:ascii="Consolas" w:hAnsi="Consolas"/>
          <w:sz w:val="16"/>
        </w:rPr>
        <w:t xml:space="preserve">                    Height="32"</w:t>
      </w:r>
    </w:p>
    <w:p>
      <w:pPr>
        <w:spacing w:before="0" w:after="0" w:line="240" w:lineRule="auto"/>
      </w:pPr>
      <w:r>
        <w:rPr>
          <w:rFonts w:ascii="Consolas" w:hAnsi="Consolas"/>
          <w:sz w:val="16"/>
        </w:rPr>
        <w:t xml:space="preserve">                    Margin="6"</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Fill="{ThemeResource ControlStrongFillColorDefaultBrush}"/&amp;gt;</w:t>
      </w:r>
    </w:p>
    <w:p>
      <w:pPr>
        <w:spacing w:before="0" w:after="0" w:line="240" w:lineRule="auto"/>
      </w:pPr>
      <w:r>
        <w:rPr>
          <w:rFonts w:ascii="Consolas" w:hAnsi="Consolas"/>
          <w:sz w:val="16"/>
        </w:rPr>
        <w:t xml:space="preserve">                &amp;lt;TextBlock Grid.Column="1"</w:t>
      </w:r>
    </w:p>
    <w:p>
      <w:pPr>
        <w:spacing w:before="0" w:after="0" w:line="240" w:lineRule="auto"/>
      </w:pPr>
      <w:r>
        <w:rPr>
          <w:rFonts w:ascii="Consolas" w:hAnsi="Consolas"/>
          <w:sz w:val="16"/>
        </w:rPr>
        <w:t xml:space="preserve">                    Text="{x:Bind Name}"</w:t>
      </w:r>
    </w:p>
    <w:p>
      <w:pPr>
        <w:spacing w:before="0" w:after="0" w:line="240" w:lineRule="auto"/>
      </w:pPr>
      <w:r>
        <w:rPr>
          <w:rFonts w:ascii="Consolas" w:hAnsi="Consolas"/>
          <w:sz w:val="16"/>
        </w:rPr>
        <w:t xml:space="preserve">                    x:Phase="1"</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Margin="12,6,0,0"/&amp;gt;</w:t>
      </w:r>
    </w:p>
    <w:p>
      <w:pPr>
        <w:spacing w:before="0" w:after="0" w:line="240" w:lineRule="auto"/>
      </w:pPr>
      <w:r>
        <w:rPr>
          <w:rFonts w:ascii="Consolas" w:hAnsi="Consolas"/>
          <w:sz w:val="16"/>
        </w:rPr>
        <w:t xml:space="preserve">                &amp;lt;TextBlock Grid.Column="1"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Text="{x:Bind Company}"</w:t>
      </w:r>
    </w:p>
    <w:p>
      <w:pPr>
        <w:spacing w:before="0" w:after="0" w:line="240" w:lineRule="auto"/>
      </w:pPr>
      <w:r>
        <w:rPr>
          <w:rFonts w:ascii="Consolas" w:hAnsi="Consolas"/>
          <w:sz w:val="16"/>
        </w:rPr>
        <w:t xml:space="preserve">                    x:Phase="2"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Margin="12,0,0,6"/&amp;gt;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&amp;lt;/ListView.ItemTemplate&amp;gt;</w:t>
      </w:r>
    </w:p>
    <w:p>
      <w:pPr>
        <w:spacing w:before="0" w:after="0" w:line="240" w:lineRule="auto"/>
      </w:pPr>
      <w:r>
        <w:rPr>
          <w:rFonts w:ascii="Consolas" w:hAnsi="Consolas"/>
          <w:sz w:val="16"/>
        </w:rPr>
        <w:t xml:space="preserve">&amp;lt;/DataTemplate&amp;gt;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ObservableCollection&amp;lt;Contact&amp;gt; contacts = new ObservableCollection&amp;lt;Contact&amp;gt;();</w:t>
      </w:r>
    </w:p>
    <w:p>
      <w:pPr>
        <w:spacing w:before="0" w:after="0" w:line="240" w:lineRule="auto"/>
      </w:pPr>
      <w:r>
        <w:rPr>
          <w:rFonts w:ascii="Consolas" w:hAnsi="Consolas"/>
          <w:sz w:val="16"/>
        </w:rPr>
      </w:r>
    </w:p>
    <w:p>
      <w:pPr>
        <w:spacing w:before="0" w:after="0" w:line="240" w:lineRule="auto"/>
      </w:pPr>
      <w:r>
        <w:rPr>
          <w:rFonts w:ascii="Consolas" w:hAnsi="Consolas"/>
          <w:sz w:val="16"/>
        </w:rPr>
        <w:t>private void ContactDeleteMenuItem_Click(object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var item = (sender as FrameworkElement).DataContext;</w:t>
      </w:r>
    </w:p>
    <w:p>
      <w:pPr>
        <w:spacing w:before="0" w:after="0" w:line="240" w:lineRule="auto"/>
      </w:pPr>
      <w:r>
        <w:rPr>
          <w:rFonts w:ascii="Consolas" w:hAnsi="Consolas"/>
          <w:sz w:val="16"/>
        </w:rPr>
        <w:t xml:space="preserve">    var contact = item as Contact;</w:t>
      </w:r>
    </w:p>
    <w:p>
      <w:pPr>
        <w:spacing w:before="0" w:after="0" w:line="240" w:lineRule="auto"/>
      </w:pPr>
      <w:r>
        <w:rPr>
          <w:rFonts w:ascii="Consolas" w:hAnsi="Consolas"/>
          <w:sz w:val="16"/>
        </w:rPr>
        <w:t xml:space="preserve">    contacts.Remove(contact);</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t>using Windows.ApplicationModel.DataTransfer;</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ListViewPage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ObservableCollection&lt;Contact&gt; contacts1 = new ObservableCollection&lt;Contact&gt;();</w:t>
      </w:r>
    </w:p>
    <w:p>
      <w:pPr>
        <w:spacing w:before="0" w:after="0" w:line="240" w:lineRule="auto"/>
      </w:pPr>
      <w:r>
        <w:rPr>
          <w:rFonts w:ascii="Consolas" w:hAnsi="Consolas"/>
          <w:sz w:val="16"/>
        </w:rPr>
        <w:t xml:space="preserve">    ObservableCollection&lt;Contact&gt; contacts2 = new ObservableCollection&lt;Contact&gt;();</w:t>
      </w:r>
    </w:p>
    <w:p>
      <w:pPr>
        <w:spacing w:before="0" w:after="0" w:line="240" w:lineRule="auto"/>
      </w:pPr>
      <w:r>
        <w:rPr>
          <w:rFonts w:ascii="Consolas" w:hAnsi="Consolas"/>
          <w:sz w:val="16"/>
        </w:rPr>
        <w:t xml:space="preserve">    ObservableCollection&lt;Contact&gt; contacts3 = new ObservableCollection&lt;Contact&gt;();</w:t>
      </w:r>
    </w:p>
    <w:p>
      <w:pPr>
        <w:spacing w:before="0" w:after="0" w:line="240" w:lineRule="auto"/>
      </w:pPr>
      <w:r>
        <w:rPr>
          <w:rFonts w:ascii="Consolas" w:hAnsi="Consolas"/>
          <w:sz w:val="16"/>
        </w:rPr>
        <w:t xml:space="preserve">    ObservableCollection&lt;Contact&gt; contacts3Filtered = new ObservableCollection&lt;Contact&gt;();</w:t>
      </w:r>
    </w:p>
    <w:p>
      <w:pPr>
        <w:spacing w:before="0" w:after="0" w:line="240" w:lineRule="auto"/>
      </w:pPr>
      <w:r>
        <w:rPr>
          <w:rFonts w:ascii="Consolas" w:hAnsi="Consolas"/>
          <w:sz w:val="16"/>
        </w:rPr>
        <w:t xml:space="preserve">    ObservableCollection&lt;Contact&gt; contacts4ContextMenu = new ObservableCollection&lt;Contact&gt;();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ItemsStackPanel? stackPanelObj;</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int messageNumber;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ListViewPage()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color w:val="008000"/>
          <w:sz w:val="16"/>
        </w:rPr>
        <w:t xml:space="preserve">        // Add first item to inverted list so it's not empty</w:t>
      </w:r>
    </w:p>
    <w:p>
      <w:pPr>
        <w:spacing w:before="0" w:after="0" w:line="240" w:lineRule="auto"/>
      </w:pPr>
      <w:r>
        <w:rPr>
          <w:rFonts w:ascii="Consolas" w:hAnsi="Consolas"/>
          <w:sz w:val="16"/>
        </w:rPr>
        <w:t xml:space="preserve">        AddItemToEnd();</w:t>
      </w:r>
    </w:p>
    <w:p>
      <w:pPr>
        <w:spacing w:before="0" w:after="0" w:line="240" w:lineRule="auto"/>
      </w:pPr>
      <w:r>
        <w:rPr>
          <w:rFonts w:ascii="Consolas" w:hAnsi="Consolas"/>
          <w:sz w:val="16"/>
        </w:rPr>
        <w:t xml:space="preserve">        BaseExample.Loaded += BaseExample_Loaded;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BaseExample_Loaded(object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focus so the first item of the listview has focus</w:t>
      </w:r>
    </w:p>
    <w:p>
      <w:pPr>
        <w:spacing w:before="0" w:after="0" w:line="240" w:lineRule="auto"/>
      </w:pPr>
      <w:r>
        <w:rPr>
          <w:rFonts w:ascii="Consolas" w:hAnsi="Consolas"/>
          <w:color w:val="008000"/>
          <w:sz w:val="16"/>
        </w:rPr>
        <w:t xml:space="preserve">        // instead of some item which is not visible on page load</w:t>
      </w:r>
    </w:p>
    <w:p>
      <w:pPr>
        <w:spacing w:before="0" w:after="0" w:line="240" w:lineRule="auto"/>
      </w:pPr>
      <w:r>
        <w:rPr>
          <w:rFonts w:ascii="Consolas" w:hAnsi="Consolas"/>
          <w:sz w:val="16"/>
        </w:rPr>
        <w:t xml:space="preserve">        BaseExample.Focus(FocusState.Programmatic);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async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 = ControlInfoDataSource.Instance.Groups.Take(3).SelectMany(g =&gt; g.Items).ToList();</w:t>
      </w:r>
    </w:p>
    <w:p>
      <w:pPr>
        <w:spacing w:before="0" w:after="0" w:line="240" w:lineRule="auto"/>
      </w:pPr>
      <w:r>
        <w:rPr>
          <w:rFonts w:ascii="Consolas" w:hAnsi="Consolas"/>
          <w:sz w:val="16"/>
        </w:rPr>
        <w:t xml:space="preserve">        BaseExample.ItemsSource = await Contact.GetContactsAsync();</w:t>
      </w:r>
    </w:p>
    <w:p>
      <w:pPr>
        <w:spacing w:before="0" w:after="0" w:line="240" w:lineRule="auto"/>
      </w:pPr>
      <w:r>
        <w:rPr>
          <w:rFonts w:ascii="Consolas" w:hAnsi="Consolas"/>
          <w:sz w:val="16"/>
        </w:rPr>
        <w:t xml:space="preserve">        Control2.ItemsSource = await Contact.GetContactsAsync();</w:t>
      </w:r>
    </w:p>
    <w:p>
      <w:pPr>
        <w:spacing w:before="0" w:after="0" w:line="240" w:lineRule="auto"/>
      </w:pPr>
      <w:r>
        <w:rPr>
          <w:rFonts w:ascii="Consolas" w:hAnsi="Consolas"/>
          <w:sz w:val="16"/>
        </w:rPr>
        <w:t xml:space="preserve">        contacts1 = await Contact.GetContactsAsync();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DragDropListView.ItemsSource = contacts1;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contacts2.Add(new Contact("John", "Doe", "ABC Printers"));</w:t>
      </w:r>
    </w:p>
    <w:p>
      <w:pPr>
        <w:spacing w:before="0" w:after="0" w:line="240" w:lineRule="auto"/>
      </w:pPr>
      <w:r>
        <w:rPr>
          <w:rFonts w:ascii="Consolas" w:hAnsi="Consolas"/>
          <w:sz w:val="16"/>
        </w:rPr>
        <w:t xml:space="preserve">        contacts2.Add(new Contact("Jane", "Doe", "XYZ Refrigerators"));</w:t>
      </w:r>
    </w:p>
    <w:p>
      <w:pPr>
        <w:spacing w:before="0" w:after="0" w:line="240" w:lineRule="auto"/>
      </w:pPr>
      <w:r>
        <w:rPr>
          <w:rFonts w:ascii="Consolas" w:hAnsi="Consolas"/>
          <w:sz w:val="16"/>
        </w:rPr>
        <w:t xml:space="preserve">        contacts2.Add(new Contact("Santa", "Claus", "North Pole Toy Factory Inc."));</w:t>
      </w:r>
    </w:p>
    <w:p>
      <w:pPr>
        <w:spacing w:before="0" w:after="0" w:line="240" w:lineRule="auto"/>
      </w:pPr>
      <w:r>
        <w:rPr>
          <w:rFonts w:ascii="Consolas" w:hAnsi="Consolas"/>
          <w:sz w:val="16"/>
        </w:rPr>
        <w:t xml:space="preserve">        DragDropListView2.ItemsSource = contacts2;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Control4.ItemsSource = WinUIGallery.ControlPages.CustomDataObject.GetDataObjects();</w:t>
      </w:r>
    </w:p>
    <w:p>
      <w:pPr>
        <w:spacing w:before="0" w:after="0" w:line="240" w:lineRule="auto"/>
      </w:pPr>
      <w:r>
        <w:rPr>
          <w:rFonts w:ascii="Consolas" w:hAnsi="Consolas"/>
          <w:sz w:val="16"/>
        </w:rPr>
        <w:t xml:space="preserve">        ContactsCVS.Source = await Contact.GetContactsGroupedAsync();</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Initialize list of contacts to be filtered</w:t>
      </w:r>
    </w:p>
    <w:p>
      <w:pPr>
        <w:spacing w:before="0" w:after="0" w:line="240" w:lineRule="auto"/>
      </w:pPr>
      <w:r>
        <w:rPr>
          <w:rFonts w:ascii="Consolas" w:hAnsi="Consolas"/>
          <w:sz w:val="16"/>
        </w:rPr>
        <w:t xml:space="preserve">        contacts3 = await Contact.GetContactsAsync();</w:t>
      </w:r>
    </w:p>
    <w:p>
      <w:pPr>
        <w:spacing w:before="0" w:after="0" w:line="240" w:lineRule="auto"/>
      </w:pPr>
      <w:r>
        <w:rPr>
          <w:rFonts w:ascii="Consolas" w:hAnsi="Consolas"/>
          <w:sz w:val="16"/>
        </w:rPr>
        <w:t xml:space="preserve">        contacts3Filtered = new ObservableCollection&lt;Contact&gt;(contacts3);</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Initializze list of contacts for context menu sample</w:t>
      </w:r>
    </w:p>
    <w:p>
      <w:pPr>
        <w:spacing w:before="0" w:after="0" w:line="240" w:lineRule="auto"/>
      </w:pPr>
      <w:r>
        <w:rPr>
          <w:rFonts w:ascii="Consolas" w:hAnsi="Consolas"/>
          <w:sz w:val="16"/>
        </w:rPr>
        <w:t xml:space="preserve">        contacts4ContextMenu = await Contact.GetContactsAsync();</w:t>
      </w:r>
    </w:p>
    <w:p>
      <w:pPr>
        <w:spacing w:before="0" w:after="0" w:line="240" w:lineRule="auto"/>
      </w:pPr>
      <w:r>
        <w:rPr>
          <w:rFonts w:ascii="Consolas" w:hAnsi="Consolas"/>
          <w:sz w:val="16"/>
        </w:rPr>
        <w:t xml:space="preserve">        ContextMenuList.ItemsSource = contacts4ContextMenu;</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FilteredListView.ItemsSource = contacts3Filtered;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Selection Modes Example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 xml:space="preserve">    private void SelectionModeComboBox_SelectionChanged(object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(Control2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selectionMode = e.AddedItems[0].ToString();</w:t>
      </w:r>
    </w:p>
    <w:p>
      <w:pPr>
        <w:spacing w:before="0" w:after="0" w:line="240" w:lineRule="auto"/>
      </w:pPr>
      <w:r>
        <w:rPr>
          <w:rFonts w:ascii="Consolas" w:hAnsi="Consolas"/>
          <w:sz w:val="16"/>
        </w:rPr>
        <w:t xml:space="preserve">            switch (selectionMode)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"None":</w:t>
      </w:r>
    </w:p>
    <w:p>
      <w:pPr>
        <w:spacing w:before="0" w:after="0" w:line="240" w:lineRule="auto"/>
      </w:pPr>
      <w:r>
        <w:rPr>
          <w:rFonts w:ascii="Consolas" w:hAnsi="Consolas"/>
          <w:sz w:val="16"/>
        </w:rPr>
        <w:t xml:space="preserve">                    Control2.SelectionMode = ListViewSelectionMode.None;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"Single":</w:t>
      </w:r>
    </w:p>
    <w:p>
      <w:pPr>
        <w:spacing w:before="0" w:after="0" w:line="240" w:lineRule="auto"/>
      </w:pPr>
      <w:r>
        <w:rPr>
          <w:rFonts w:ascii="Consolas" w:hAnsi="Consolas"/>
          <w:sz w:val="16"/>
        </w:rPr>
        <w:t xml:space="preserve">                    Control2.SelectionMode = ListViewSelectionMode.Single;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"Multiple":</w:t>
      </w:r>
    </w:p>
    <w:p>
      <w:pPr>
        <w:spacing w:before="0" w:after="0" w:line="240" w:lineRule="auto"/>
      </w:pPr>
      <w:r>
        <w:rPr>
          <w:rFonts w:ascii="Consolas" w:hAnsi="Consolas"/>
          <w:sz w:val="16"/>
        </w:rPr>
        <w:t xml:space="preserve">                    Control2.SelectionMode = ListViewSelectionMode.Multiple;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"Extended":</w:t>
      </w:r>
    </w:p>
    <w:p>
      <w:pPr>
        <w:spacing w:before="0" w:after="0" w:line="240" w:lineRule="auto"/>
      </w:pPr>
      <w:r>
        <w:rPr>
          <w:rFonts w:ascii="Consolas" w:hAnsi="Consolas"/>
          <w:sz w:val="16"/>
        </w:rPr>
        <w:t xml:space="preserve">                    Control2.SelectionMode = ListViewSelectionMode.Extended;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Drag/Drop Example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ListView_DragItemsStarting(object sender, DragItemsStartingEventArgs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contactsToMove = e.Items.OfType&lt;Contact&gt;().ToList();</w:t>
      </w:r>
    </w:p>
    <w:p>
      <w:pPr>
        <w:spacing w:before="0" w:after="0" w:line="240" w:lineRule="auto"/>
      </w:pPr>
      <w:r>
        <w:rPr>
          <w:rFonts w:ascii="Consolas" w:hAnsi="Consolas"/>
          <w:sz w:val="16"/>
        </w:rPr>
        <w:t xml:space="preserve">        e.Data.Properties["contacts"] = contactsToMove;</w:t>
      </w:r>
    </w:p>
    <w:p>
      <w:pPr>
        <w:spacing w:before="0" w:after="0" w:line="240" w:lineRule="auto"/>
      </w:pPr>
      <w:r>
        <w:rPr>
          <w:rFonts w:ascii="Consolas" w:hAnsi="Consolas"/>
          <w:sz w:val="16"/>
        </w:rPr>
        <w:t xml:space="preserve">        e.Data.RequestedOperation = DataPackageOperation.Move;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Target_DragOver(object sender, DragEventArgs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e.AcceptedOperation = DataPackageOperation.Move;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Source_DragOver(object sender, DragEventArgs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e.AcceptedOperation = DataPackageOperation.Move;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ListView_Drop(object sender, DragEventArgs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ListView target = (ListView)sender;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(e.DataView.Properties["contacts"]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DragOperationDeferral def = e.GetDeferral();</w:t>
      </w:r>
    </w:p>
    <w:p>
      <w:pPr>
        <w:spacing w:before="0" w:after="0" w:line="240" w:lineRule="auto"/>
      </w:pPr>
      <w:r>
        <w:rPr>
          <w:rFonts w:ascii="Consolas" w:hAnsi="Consolas"/>
          <w:sz w:val="16"/>
        </w:rPr>
        <w:t xml:space="preserve">            var contactsToMove = (List&lt;Contact&gt;)e.DataView.Properties["contacts"];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foreach (var contactToMove in contactsToMove)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Find the insertion index:</w:t>
      </w:r>
    </w:p>
    <w:p>
      <w:pPr>
        <w:spacing w:before="0" w:after="0" w:line="240" w:lineRule="auto"/>
      </w:pPr>
      <w:r>
        <w:rPr>
          <w:rFonts w:ascii="Consolas" w:hAnsi="Consolas"/>
          <w:sz w:val="16"/>
        </w:rPr>
        <w:t xml:space="preserve">                Windows.Foundation.Point pos = e.GetPosition(target.ItemsPanelRoot);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If the target ListView has items in it, use the height of the first item</w:t>
      </w:r>
    </w:p>
    <w:p>
      <w:pPr>
        <w:spacing w:before="0" w:after="0" w:line="240" w:lineRule="auto"/>
      </w:pPr>
      <w:r>
        <w:rPr>
          <w:rFonts w:ascii="Consolas" w:hAnsi="Consolas"/>
          <w:color w:val="008000"/>
          <w:sz w:val="16"/>
        </w:rPr>
        <w:t xml:space="preserve">                //      to find the insertion index.</w:t>
      </w:r>
    </w:p>
    <w:p>
      <w:pPr>
        <w:spacing w:before="0" w:after="0" w:line="240" w:lineRule="auto"/>
      </w:pPr>
      <w:r>
        <w:rPr>
          <w:rFonts w:ascii="Consolas" w:hAnsi="Consolas"/>
          <w:sz w:val="16"/>
        </w:rPr>
        <w:t xml:space="preserve">                int index = 0;</w:t>
      </w:r>
    </w:p>
    <w:p>
      <w:pPr>
        <w:spacing w:before="0" w:after="0" w:line="240" w:lineRule="auto"/>
      </w:pPr>
      <w:r>
        <w:rPr>
          <w:rFonts w:ascii="Consolas" w:hAnsi="Consolas"/>
          <w:sz w:val="16"/>
        </w:rPr>
        <w:t xml:space="preserve">                if (target.Items.Count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Get a reference to the first item in the ListView</w:t>
      </w:r>
    </w:p>
    <w:p>
      <w:pPr>
        <w:spacing w:before="0" w:after="0" w:line="240" w:lineRule="auto"/>
      </w:pPr>
      <w:r>
        <w:rPr>
          <w:rFonts w:ascii="Consolas" w:hAnsi="Consolas"/>
          <w:sz w:val="16"/>
        </w:rPr>
        <w:t xml:space="preserve">                    ListViewItem sampleItem = (ListViewItem)target.ContainerFromIndex(0);</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Adjust itemHeight for margins</w:t>
      </w:r>
    </w:p>
    <w:p>
      <w:pPr>
        <w:spacing w:before="0" w:after="0" w:line="240" w:lineRule="auto"/>
      </w:pPr>
      <w:r>
        <w:rPr>
          <w:rFonts w:ascii="Consolas" w:hAnsi="Consolas"/>
          <w:sz w:val="16"/>
        </w:rPr>
        <w:t xml:space="preserve">                    double itemHeight = sampleItem.ActualHeight + sampleItem.Margin.Top + sampleItem.Margin.Bottom;</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Find index based on dividing number of items by height of each item</w:t>
      </w:r>
    </w:p>
    <w:p>
      <w:pPr>
        <w:spacing w:before="0" w:after="0" w:line="240" w:lineRule="auto"/>
      </w:pPr>
      <w:r>
        <w:rPr>
          <w:rFonts w:ascii="Consolas" w:hAnsi="Consolas"/>
          <w:sz w:val="16"/>
        </w:rPr>
        <w:t xml:space="preserve">                    index = Math.Min(target.Items.Count - 1, (int)(pos.Y / itemHeight));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Find the item being dropped on top of.</w:t>
      </w:r>
    </w:p>
    <w:p>
      <w:pPr>
        <w:spacing w:before="0" w:after="0" w:line="240" w:lineRule="auto"/>
      </w:pPr>
      <w:r>
        <w:rPr>
          <w:rFonts w:ascii="Consolas" w:hAnsi="Consolas"/>
          <w:sz w:val="16"/>
        </w:rPr>
        <w:t xml:space="preserve">                    ListViewItem targetItem = (ListViewItem)target.ContainerFromIndex(index);</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If the drop position is more than half-way down the item being dropped on</w:t>
      </w:r>
    </w:p>
    <w:p>
      <w:pPr>
        <w:spacing w:before="0" w:after="0" w:line="240" w:lineRule="auto"/>
      </w:pPr>
      <w:r>
        <w:rPr>
          <w:rFonts w:ascii="Consolas" w:hAnsi="Consolas"/>
          <w:color w:val="008000"/>
          <w:sz w:val="16"/>
        </w:rPr>
        <w:t xml:space="preserve">                    //      top of, increment the insertion index so the dropped item is inserted</w:t>
      </w:r>
    </w:p>
    <w:p>
      <w:pPr>
        <w:spacing w:before="0" w:after="0" w:line="240" w:lineRule="auto"/>
      </w:pPr>
      <w:r>
        <w:rPr>
          <w:rFonts w:ascii="Consolas" w:hAnsi="Consolas"/>
          <w:color w:val="008000"/>
          <w:sz w:val="16"/>
        </w:rPr>
        <w:t xml:space="preserve">                    //      below instead of above the item being dropped on top of.</w:t>
      </w:r>
    </w:p>
    <w:p>
      <w:pPr>
        <w:spacing w:before="0" w:after="0" w:line="240" w:lineRule="auto"/>
      </w:pPr>
      <w:r>
        <w:rPr>
          <w:rFonts w:ascii="Consolas" w:hAnsi="Consolas"/>
          <w:sz w:val="16"/>
        </w:rPr>
        <w:t xml:space="preserve">                    Windows.Foundation.Point positionInItem = e.GetPosition(targetItem);</w:t>
      </w:r>
    </w:p>
    <w:p>
      <w:pPr>
        <w:spacing w:before="0" w:after="0" w:line="240" w:lineRule="auto"/>
      </w:pPr>
      <w:r>
        <w:rPr>
          <w:rFonts w:ascii="Consolas" w:hAnsi="Consolas"/>
          <w:sz w:val="16"/>
        </w:rPr>
        <w:t xml:space="preserve">                    if (positionInItem.Y &gt; itemHeight / 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Don't go out of bounds</w:t>
      </w:r>
    </w:p>
    <w:p>
      <w:pPr>
        <w:spacing w:before="0" w:after="0" w:line="240" w:lineRule="auto"/>
      </w:pPr>
      <w:r>
        <w:rPr>
          <w:rFonts w:ascii="Consolas" w:hAnsi="Consolas"/>
          <w:sz w:val="16"/>
        </w:rPr>
        <w:t xml:space="preserve">                    index = Math.Min(target.Items.Count, index);</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Only other case is if the target ListView has no items (the dropped item will be</w:t>
      </w:r>
    </w:p>
    <w:p>
      <w:pPr>
        <w:spacing w:before="0" w:after="0" w:line="240" w:lineRule="auto"/>
      </w:pPr>
      <w:r>
        <w:rPr>
          <w:rFonts w:ascii="Consolas" w:hAnsi="Consolas"/>
          <w:color w:val="008000"/>
          <w:sz w:val="16"/>
        </w:rPr>
        <w:t xml:space="preserve">                //      the first). In that case, the insertion index will remain zero.</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Find correct source list</w:t>
      </w:r>
    </w:p>
    <w:p>
      <w:pPr>
        <w:spacing w:before="0" w:after="0" w:line="240" w:lineRule="auto"/>
      </w:pPr>
      <w:r>
        <w:rPr>
          <w:rFonts w:ascii="Consolas" w:hAnsi="Consolas"/>
          <w:sz w:val="16"/>
        </w:rPr>
        <w:t xml:space="preserve">                if (target.Name == "DragDropListView")</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Find the ItemsSource for the target ListView and insert</w:t>
      </w:r>
    </w:p>
    <w:p>
      <w:pPr>
        <w:spacing w:before="0" w:after="0" w:line="240" w:lineRule="auto"/>
      </w:pPr>
      <w:r>
        <w:rPr>
          <w:rFonts w:ascii="Consolas" w:hAnsi="Consolas"/>
          <w:sz w:val="16"/>
        </w:rPr>
        <w:t xml:space="preserve">                    contacts1.Insert(index, contactToMove);</w:t>
      </w:r>
    </w:p>
    <w:p>
      <w:pPr>
        <w:spacing w:before="0" w:after="0" w:line="240" w:lineRule="auto"/>
      </w:pPr>
      <w:r>
        <w:rPr>
          <w:rFonts w:ascii="Consolas" w:hAnsi="Consolas"/>
          <w:color w:val="008000"/>
          <w:sz w:val="16"/>
        </w:rPr>
        <w:t xml:space="preserve">                    //Go through source list and remove the items that are being moved</w:t>
      </w:r>
    </w:p>
    <w:p>
      <w:pPr>
        <w:spacing w:before="0" w:after="0" w:line="240" w:lineRule="auto"/>
      </w:pPr>
      <w:r>
        <w:rPr>
          <w:rFonts w:ascii="Consolas" w:hAnsi="Consolas"/>
          <w:sz w:val="16"/>
        </w:rPr>
        <w:t xml:space="preserve">                    foreach (Contact contact in DragDropListView2.Items)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(contact.FirstName == contactToMove.FirstName &amp;&amp; contact.LastName == contactToMove.LastName &amp;&amp; contact.Company == contactToMove.Company)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contacts2.Remove(contact);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(target.Name == "DragDropListView2")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contacts2.Insert(index, contactToMove);</w:t>
      </w:r>
    </w:p>
    <w:p>
      <w:pPr>
        <w:spacing w:before="0" w:after="0" w:line="240" w:lineRule="auto"/>
      </w:pPr>
      <w:r>
        <w:rPr>
          <w:rFonts w:ascii="Consolas" w:hAnsi="Consolas"/>
          <w:sz w:val="16"/>
        </w:rPr>
        <w:t xml:space="preserve">                    foreach (Contact contact in DragDropListView.Items)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(contact.FirstName == contactToMove.FirstName &amp;&amp; contact.LastName == contactToMove.LastName &amp;&amp; contact.Company == contactToMove.Company)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contacts1.Remove(contact);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e.AcceptedOperation = DataPackageOperation.Move;</w:t>
      </w:r>
    </w:p>
    <w:p>
      <w:pPr>
        <w:spacing w:before="0" w:after="0" w:line="240" w:lineRule="auto"/>
      </w:pPr>
      <w:r>
        <w:rPr>
          <w:rFonts w:ascii="Consolas" w:hAnsi="Consolas"/>
          <w:sz w:val="16"/>
        </w:rPr>
        <w:t xml:space="preserve">            def.Complete();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Target_DragEnter(object sender, DragEventArgs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We don't want to show the Move icon</w:t>
      </w:r>
    </w:p>
    <w:p>
      <w:pPr>
        <w:spacing w:before="0" w:after="0" w:line="240" w:lineRule="auto"/>
      </w:pPr>
      <w:r>
        <w:rPr>
          <w:rFonts w:ascii="Consolas" w:hAnsi="Consolas"/>
          <w:sz w:val="16"/>
        </w:rPr>
        <w:t xml:space="preserve">        e.DragUIOverride.IsGlyphVisible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Grouped Headers Example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 xml:space="preserve">    private void ToggleSwitch_Toggled(object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(StickySwitch != null &amp;&amp; stackPanelObj is not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(StickySwitch.IsOn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stackPanelObj.AreStickyGroupHeadersEnabled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stackPanelObj.AreStickyGroupHeadersEnabled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StackPanel_loaded(object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stackPanelObj = sender as ItemsStackPanel;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Filtered List Example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 xml:space="preserve">    private void Remove_NonMatching(IEnumerable&lt;Contact&gt; filteredData)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 (int i = contacts3Filtered.Count - 1; i &gt;= 0;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item = contacts3Filtered[i];</w:t>
      </w:r>
    </w:p>
    <w:p>
      <w:pPr>
        <w:spacing w:before="0" w:after="0" w:line="240" w:lineRule="auto"/>
      </w:pPr>
      <w:r>
        <w:rPr>
          <w:rFonts w:ascii="Consolas" w:hAnsi="Consolas"/>
          <w:color w:val="008000"/>
          <w:sz w:val="16"/>
        </w:rPr>
        <w:t xml:space="preserve">            // If contact is not in the filtered argument list, remove it from the ListView's source.</w:t>
      </w:r>
    </w:p>
    <w:p>
      <w:pPr>
        <w:spacing w:before="0" w:after="0" w:line="240" w:lineRule="auto"/>
      </w:pPr>
      <w:r>
        <w:rPr>
          <w:rFonts w:ascii="Consolas" w:hAnsi="Consolas"/>
          <w:sz w:val="16"/>
        </w:rPr>
        <w:t xml:space="preserve">            if (!filteredData.Contains(item))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contacts3Filtered.Remove(item);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AddBack_Contacts(IEnumerable&lt;Contact&gt; filteredData)</w:t>
      </w:r>
    </w:p>
    <w:p>
      <w:pPr>
        <w:spacing w:before="0" w:after="0" w:line="240" w:lineRule="auto"/>
      </w:pPr>
      <w:r>
        <w:rPr>
          <w:rFonts w:ascii="Consolas" w:hAnsi="Consolas"/>
          <w:color w:val="008000"/>
          <w:sz w:val="16"/>
        </w:rPr>
        <w:t xml:space="preserve">    // When a user hits backspace, more contacts may need to be added back into the 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foreach (var item in filteredData)</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item in filtered list is not currently in ListView's source collection, add it back in</w:t>
      </w:r>
    </w:p>
    <w:p>
      <w:pPr>
        <w:spacing w:before="0" w:after="0" w:line="240" w:lineRule="auto"/>
      </w:pPr>
      <w:r>
        <w:rPr>
          <w:rFonts w:ascii="Consolas" w:hAnsi="Consolas"/>
          <w:sz w:val="16"/>
        </w:rPr>
        <w:t xml:space="preserve">            if (!contacts3Filtered.Contains(item))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contacts3Filtered.Add(item);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OnFilterChanged(object sender, TextChangedEventArgs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Linq query that selects only items that return True after being passed through Filter function</w:t>
      </w:r>
    </w:p>
    <w:p>
      <w:pPr>
        <w:spacing w:before="0" w:after="0" w:line="240" w:lineRule="auto"/>
      </w:pPr>
      <w:r>
        <w:rPr>
          <w:rFonts w:ascii="Consolas" w:hAnsi="Consolas"/>
          <w:sz w:val="16"/>
        </w:rPr>
        <w:t xml:space="preserve">        var filtered = contacts3.Where(contact =&gt; Filter(contact));</w:t>
      </w:r>
    </w:p>
    <w:p>
      <w:pPr>
        <w:spacing w:before="0" w:after="0" w:line="240" w:lineRule="auto"/>
      </w:pPr>
      <w:r>
        <w:rPr>
          <w:rFonts w:ascii="Consolas" w:hAnsi="Consolas"/>
          <w:sz w:val="16"/>
        </w:rPr>
        <w:t xml:space="preserve">        Remove_NonMatching(filtered);</w:t>
      </w:r>
    </w:p>
    <w:p>
      <w:pPr>
        <w:spacing w:before="0" w:after="0" w:line="240" w:lineRule="auto"/>
      </w:pPr>
      <w:r>
        <w:rPr>
          <w:rFonts w:ascii="Consolas" w:hAnsi="Consolas"/>
          <w:sz w:val="16"/>
        </w:rPr>
        <w:t xml:space="preserve">        AddBack_Contacts(filtered);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UIHelper.AnnounceActionForAccessibility(FilteredListView, $"Found {filtered.Count()} contacts", "ContactListViewFilteredActivityId");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bool Filter(Contact contact)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When the text in any filter is changed, contact list is ran through all three filters to make sure</w:t>
      </w:r>
    </w:p>
    <w:p>
      <w:pPr>
        <w:spacing w:before="0" w:after="0" w:line="240" w:lineRule="auto"/>
      </w:pPr>
      <w:r>
        <w:rPr>
          <w:rFonts w:ascii="Consolas" w:hAnsi="Consolas"/>
          <w:color w:val="008000"/>
          <w:sz w:val="16"/>
        </w:rPr>
        <w:t xml:space="preserve">        // they can properly interact with each other (i.e. they can all be applied at the same time).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contact.FirstName.Contains(FilterByFirstName.Text, StringComparison.InvariantCultureIgnoreCase) &amp;&amp;</w:t>
      </w:r>
    </w:p>
    <w:p>
      <w:pPr>
        <w:spacing w:before="0" w:after="0" w:line="240" w:lineRule="auto"/>
      </w:pPr>
      <w:r>
        <w:rPr>
          <w:rFonts w:ascii="Consolas" w:hAnsi="Consolas"/>
          <w:sz w:val="16"/>
        </w:rPr>
        <w:t xml:space="preserve">               contact.LastName.Contains(FilterByLastName.Text, StringComparison.InvariantCultureIgnoreCase) &amp;&amp;</w:t>
      </w:r>
    </w:p>
    <w:p>
      <w:pPr>
        <w:spacing w:before="0" w:after="0" w:line="240" w:lineRule="auto"/>
      </w:pPr>
      <w:r>
        <w:rPr>
          <w:rFonts w:ascii="Consolas" w:hAnsi="Consolas"/>
          <w:sz w:val="16"/>
        </w:rPr>
        <w:t xml:space="preserve">               contact.Company.Contains(FilterByCompany.Text, StringComparison.InvariantCultureIgnoreCase);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Inverted List Example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AddItemToEnd()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InvertedListView.Items.Add(</w:t>
      </w:r>
    </w:p>
    <w:p>
      <w:pPr>
        <w:spacing w:before="0" w:after="0" w:line="240" w:lineRule="auto"/>
      </w:pPr>
      <w:r>
        <w:rPr>
          <w:rFonts w:ascii="Consolas" w:hAnsi="Consolas"/>
          <w:sz w:val="16"/>
        </w:rPr>
        <w:t xml:space="preserve">            new Message("Message " + ++messageNumber, DateTime.Now, HorizontalAlignment.Right)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MessageReceived(object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InvertedListView.Items.Add(</w:t>
      </w:r>
    </w:p>
    <w:p>
      <w:pPr>
        <w:spacing w:before="0" w:after="0" w:line="240" w:lineRule="auto"/>
      </w:pPr>
      <w:r>
        <w:rPr>
          <w:rFonts w:ascii="Consolas" w:hAnsi="Consolas"/>
          <w:sz w:val="16"/>
        </w:rPr>
        <w:t xml:space="preserve">            new Message("Message " + ++messageNumber, DateTime.Now, HorizontalAlignment.Left)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ListView with Images Sample</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TextBlock_IsTextTrimmedChanged(TextBlock sender, IsTextTrimmedChangedEventArgs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textBlock = sender as TextBlock;</w:t>
      </w:r>
    </w:p>
    <w:p>
      <w:pPr>
        <w:spacing w:before="0" w:after="0" w:line="240" w:lineRule="auto"/>
      </w:pPr>
      <w:r>
        <w:rPr>
          <w:rFonts w:ascii="Consolas" w:hAnsi="Consolas"/>
          <w:sz w:val="16"/>
        </w:rPr>
        <w:t xml:space="preserve">        var text = textBlock.IsTextTrimmed ? textBlock.Text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ToolTipService.SetToolTip(textBlock, 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ListView with context menu</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ContactDeleteMenuItem_Click(object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FrameworkElement)?.DataContext is not Contact contact)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contacts4ContextMenu.Remove(contact);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Message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MsgText { get; private set; }</w:t>
      </w:r>
    </w:p>
    <w:p>
      <w:pPr>
        <w:spacing w:before="0" w:after="0" w:line="240" w:lineRule="auto"/>
      </w:pPr>
      <w:r>
        <w:rPr>
          <w:rFonts w:ascii="Consolas" w:hAnsi="Consolas"/>
          <w:sz w:val="16"/>
        </w:rPr>
        <w:t xml:space="preserve">    public DateTime MsgDateTime { get; private set; }</w:t>
      </w:r>
    </w:p>
    <w:p>
      <w:pPr>
        <w:spacing w:before="0" w:after="0" w:line="240" w:lineRule="auto"/>
      </w:pPr>
      <w:r>
        <w:rPr>
          <w:rFonts w:ascii="Consolas" w:hAnsi="Consolas"/>
          <w:sz w:val="16"/>
        </w:rPr>
        <w:t xml:space="preserve">    public HorizontalAlignment MsgAlignment { get; set; }</w:t>
      </w:r>
    </w:p>
    <w:p>
      <w:pPr>
        <w:spacing w:before="0" w:after="0" w:line="240" w:lineRule="auto"/>
      </w:pPr>
      <w:r>
        <w:rPr>
          <w:rFonts w:ascii="Consolas" w:hAnsi="Consolas"/>
          <w:sz w:val="16"/>
        </w:rPr>
        <w:t xml:space="preserve">    public Message(string text, DateTime dateTime, HorizontalAlignment align)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MsgText = text;</w:t>
      </w:r>
    </w:p>
    <w:p>
      <w:pPr>
        <w:spacing w:before="0" w:after="0" w:line="240" w:lineRule="auto"/>
      </w:pPr>
      <w:r>
        <w:rPr>
          <w:rFonts w:ascii="Consolas" w:hAnsi="Consolas"/>
          <w:sz w:val="16"/>
        </w:rPr>
        <w:t xml:space="preserve">        MsgDateTime = dateTime;</w:t>
      </w:r>
    </w:p>
    <w:p>
      <w:pPr>
        <w:spacing w:before="0" w:after="0" w:line="240" w:lineRule="auto"/>
      </w:pPr>
      <w:r>
        <w:rPr>
          <w:rFonts w:ascii="Consolas" w:hAnsi="Consolas"/>
          <w:sz w:val="16"/>
        </w:rPr>
        <w:t xml:space="preserve">        MsgAlignment = align;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override string 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MsgDateTime.ToString() + " " + MsgText;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Contact</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#region Properties</w:t>
      </w:r>
    </w:p>
    <w:p>
      <w:pPr>
        <w:spacing w:before="0" w:after="0" w:line="240" w:lineRule="auto"/>
      </w:pPr>
      <w:r>
        <w:rPr>
          <w:rFonts w:ascii="Consolas" w:hAnsi="Consolas"/>
          <w:sz w:val="16"/>
        </w:rPr>
        <w:t xml:space="preserve">    public string FirstName { get; private set; }</w:t>
      </w:r>
    </w:p>
    <w:p>
      <w:pPr>
        <w:spacing w:before="0" w:after="0" w:line="240" w:lineRule="auto"/>
      </w:pPr>
      <w:r>
        <w:rPr>
          <w:rFonts w:ascii="Consolas" w:hAnsi="Consolas"/>
          <w:sz w:val="16"/>
        </w:rPr>
        <w:t xml:space="preserve">    public string LastName { get; private set; }</w:t>
      </w:r>
    </w:p>
    <w:p>
      <w:pPr>
        <w:spacing w:before="0" w:after="0" w:line="240" w:lineRule="auto"/>
      </w:pPr>
      <w:r>
        <w:rPr>
          <w:rFonts w:ascii="Consolas" w:hAnsi="Consolas"/>
          <w:sz w:val="16"/>
        </w:rPr>
        <w:t xml:space="preserve">    public string Company { get; private set; }</w:t>
      </w:r>
    </w:p>
    <w:p>
      <w:pPr>
        <w:spacing w:before="0" w:after="0" w:line="240" w:lineRule="auto"/>
      </w:pPr>
      <w:r>
        <w:rPr>
          <w:rFonts w:ascii="Consolas" w:hAnsi="Consolas"/>
          <w:sz w:val="16"/>
        </w:rPr>
        <w:t xml:space="preserve">    public string Name =&gt; FirstName + " " + LastName;</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Contact(string firstName, string lastName, string company)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FirstName = firstName;</w:t>
      </w:r>
    </w:p>
    <w:p>
      <w:pPr>
        <w:spacing w:before="0" w:after="0" w:line="240" w:lineRule="auto"/>
      </w:pPr>
      <w:r>
        <w:rPr>
          <w:rFonts w:ascii="Consolas" w:hAnsi="Consolas"/>
          <w:sz w:val="16"/>
        </w:rPr>
        <w:t xml:space="preserve">        LastName = lastName;</w:t>
      </w:r>
    </w:p>
    <w:p>
      <w:pPr>
        <w:spacing w:before="0" w:after="0" w:line="240" w:lineRule="auto"/>
      </w:pPr>
      <w:r>
        <w:rPr>
          <w:rFonts w:ascii="Consolas" w:hAnsi="Consolas"/>
          <w:sz w:val="16"/>
        </w:rPr>
        <w:t xml:space="preserve">        Company = company;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Public Methods</w:t>
      </w:r>
    </w:p>
    <w:p>
      <w:pPr>
        <w:spacing w:before="0" w:after="0" w:line="240" w:lineRule="auto"/>
      </w:pPr>
      <w:r>
        <w:rPr>
          <w:rFonts w:ascii="Consolas" w:hAnsi="Consolas"/>
          <w:sz w:val="16"/>
        </w:rPr>
        <w:t xml:space="preserve">    public async static Task&lt;ObservableCollection&lt;Contact&gt;&gt; GetContactsAsync()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IList&lt;string&gt; lines = await FileLoader.LoadLines("Assets/SampleMedia/Contacts.txt");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ObservableCollection&lt;Contact&gt; contacts = new ObservableCollection&lt;Contact&gt;();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i = 0; i &lt; lines.Count - 2; i +=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contacts.Add(new Contact(lines[i], lines[i + 1], lines[i + 2]));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contacts;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async Task&lt;ObservableCollection&lt;GroupInfoList&gt;&gt; GetContactsGroupedAsync()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query = from item in await GetContactsAsync()</w:t>
      </w:r>
    </w:p>
    <w:p>
      <w:pPr>
        <w:spacing w:before="0" w:after="0" w:line="240" w:lineRule="auto"/>
      </w:pPr>
      <w:r>
        <w:rPr>
          <w:rFonts w:ascii="Consolas" w:hAnsi="Consolas"/>
          <w:sz w:val="16"/>
        </w:rPr>
        <w:t xml:space="preserve">                    group item by item.LastName.Substring(0, 1).ToUpper() into g</w:t>
      </w:r>
    </w:p>
    <w:p>
      <w:pPr>
        <w:spacing w:before="0" w:after="0" w:line="240" w:lineRule="auto"/>
      </w:pPr>
      <w:r>
        <w:rPr>
          <w:rFonts w:ascii="Consolas" w:hAnsi="Consolas"/>
          <w:sz w:val="16"/>
        </w:rPr>
        <w:t xml:space="preserve">                    orderby g.Key</w:t>
      </w:r>
    </w:p>
    <w:p>
      <w:pPr>
        <w:spacing w:before="0" w:after="0" w:line="240" w:lineRule="auto"/>
      </w:pPr>
      <w:r>
        <w:rPr>
          <w:rFonts w:ascii="Consolas" w:hAnsi="Consolas"/>
          <w:sz w:val="16"/>
        </w:rPr>
        <w:t xml:space="preserve">                    select new GroupInfoList(g) { Key = g.Key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new ObservableCollection&lt;GroupInfoList&gt;(query);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override string 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$"{Name}, {Company}";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partial class GroupInfoList : List&lt;object&gt;</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GroupInfoList(IEnumerable&lt;object&gt; items) : base(items)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object? Key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override string 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"Group " + Key?.ToString();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31. PullToRefresh</w:t>
      </w:r>
    </w:p>
    <w:p>
      <w:r>
        <w:rPr>
          <w:b/>
          <w:sz w:val="20"/>
        </w:rPr>
        <w:t xml:space="preserve">简介: </w:t>
      </w:r>
      <w:r>
        <w:rPr>
          <w:sz w:val="20"/>
        </w:rPr>
        <w:t>Provides the ability to pull on a collection of items in a list/grid to refresh the contents of the collection.</w:t>
      </w:r>
    </w:p>
    <w:p>
      <w:r>
        <w:rPr>
          <w:b/>
          <w:sz w:val="20"/>
        </w:rPr>
        <w:t xml:space="preserve">描述: </w:t>
      </w:r>
      <w:r>
        <w:rPr>
          <w:sz w:val="20"/>
        </w:rPr>
        <w:t>PullToRefresh lets a user pull down on a list of data using touch in order to retrieve more data. PullToRefresh is widely used on devices with a touch screen.</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x:Class="WinUIGallery.ControlPages.PullToRefreshPage"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   </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HeaderText="Basic PullToRefresh"&gt;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&lt;RefreshContainer</w:t>
      </w:r>
    </w:p>
    <w:p>
      <w:pPr>
        <w:spacing w:before="0" w:after="0" w:line="240" w:lineRule="auto"/>
      </w:pPr>
      <w:r>
        <w:rPr>
          <w:rFonts w:ascii="Consolas" w:hAnsi="Consolas"/>
          <w:sz w:val="16"/>
        </w:rPr>
        <w:t xml:space="preserve">                        x:Name="rc"</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RefreshRequested="rc_RefreshRequested"&gt;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x:Name="lv"</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BorderBrush="{ThemeResource TextControlBorderBrush}"</w:t>
      </w:r>
    </w:p>
    <w:p>
      <w:pPr>
        <w:spacing w:before="0" w:after="0" w:line="240" w:lineRule="auto"/>
      </w:pPr>
      <w:r>
        <w:rPr>
          <w:rFonts w:ascii="Consolas" w:hAnsi="Consolas"/>
          <w:sz w:val="16"/>
        </w:rPr>
        <w:t xml:space="preserve">                            BorderThickness="1" /&gt;</w:t>
      </w:r>
    </w:p>
    <w:p>
      <w:pPr>
        <w:spacing w:before="0" w:after="0" w:line="240" w:lineRule="auto"/>
      </w:pPr>
      <w:r>
        <w:rPr>
          <w:rFonts w:ascii="Consolas" w:hAnsi="Consolas"/>
          <w:color w:val="000080"/>
          <w:sz w:val="16"/>
        </w:rPr>
        <w:t xml:space="preserve">                    &lt;/RefreshContainer&gt;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&amp;lt;RefreshContainer x:Name="rc" RefreshRequested="rc_RefreshRequested"&amp;gt;</w:t>
      </w:r>
    </w:p>
    <w:p>
      <w:pPr>
        <w:spacing w:before="0" w:after="0" w:line="240" w:lineRule="auto"/>
      </w:pPr>
      <w:r>
        <w:rPr>
          <w:rFonts w:ascii="Consolas" w:hAnsi="Consolas"/>
          <w:sz w:val="16"/>
        </w:rPr>
        <w:t xml:space="preserve">    &amp;lt;ListView x:Name="lv" Width="300" Height="300" BorderThickness="1" BorderBrush="Black"/&amp;gt;</w:t>
      </w:r>
    </w:p>
    <w:p>
      <w:pPr>
        <w:spacing w:before="0" w:after="0" w:line="240" w:lineRule="auto"/>
      </w:pPr>
      <w:r>
        <w:rPr>
          <w:rFonts w:ascii="Consolas" w:hAnsi="Consolas"/>
          <w:sz w:val="16"/>
        </w:rPr>
        <w:t>&amp;lt;/RefreshContainer&amp;gt;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ObservableCollection&amp;lt;string&amp;gt; items = new ObservableCollection&amp;lt;string&amp;gt;();</w:t>
      </w:r>
    </w:p>
    <w:p>
      <w:pPr>
        <w:spacing w:before="0" w:after="0" w:line="240" w:lineRule="auto"/>
      </w:pPr>
      <w:r>
        <w:rPr>
          <w:rFonts w:ascii="Consolas" w:hAnsi="Consolas"/>
          <w:sz w:val="16"/>
        </w:rPr>
        <w:t>listview.ItemsSource = items;</w:t>
      </w:r>
    </w:p>
    <w:p>
      <w:pPr>
        <w:spacing w:before="0" w:after="0" w:line="240" w:lineRule="auto"/>
      </w:pPr>
      <w:r>
        <w:rPr>
          <w:rFonts w:ascii="Consolas" w:hAnsi="Consolas"/>
          <w:sz w:val="16"/>
        </w:rPr>
      </w:r>
    </w:p>
    <w:p>
      <w:pPr>
        <w:spacing w:before="0" w:after="0" w:line="240" w:lineRule="auto"/>
      </w:pPr>
      <w:r>
        <w:rPr>
          <w:rFonts w:ascii="Consolas" w:hAnsi="Consolas"/>
          <w:sz w:val="16"/>
        </w:rPr>
        <w:t>private void rc_RefreshRequested(RefreshContainer sender, RefreshRequestedEventArgs args)</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//Do some work to show new Content! Once the work is done, call RefreshCompletionDeferral.Complete()</w:t>
      </w:r>
    </w:p>
    <w:p>
      <w:pPr>
        <w:spacing w:before="0" w:after="0" w:line="240" w:lineRule="auto"/>
      </w:pPr>
      <w:r>
        <w:rPr>
          <w:rFonts w:ascii="Consolas" w:hAnsi="Consolas"/>
          <w:sz w:val="16"/>
        </w:rPr>
        <w:t xml:space="preserve">    this.RefreshCompletionDeferral = args.GetDeferral();</w:t>
      </w:r>
    </w:p>
    <w:p>
      <w:pPr>
        <w:spacing w:before="0" w:after="0" w:line="240" w:lineRule="auto"/>
      </w:pPr>
      <w:r>
        <w:rPr>
          <w:rFonts w:ascii="Consolas" w:hAnsi="Consolas"/>
          <w:sz w:val="16"/>
        </w:rPr>
        <w:t xml:space="preserve">    this.DoWork();</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WorkCompleted()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items.Insert(0, "NewControl");</w:t>
      </w:r>
    </w:p>
    <w:p>
      <w:pPr>
        <w:spacing w:before="0" w:after="0" w:line="240" w:lineRule="auto"/>
      </w:pPr>
      <w:r>
        <w:rPr>
          <w:rFonts w:ascii="Consolas" w:hAnsi="Consolas"/>
          <w:sz w:val="16"/>
        </w:rPr>
        <w:t xml:space="preserve">    if (this.RefreshCompletionDeferral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this.RefreshCompletionDeferral.Complete();</w:t>
      </w:r>
    </w:p>
    <w:p>
      <w:pPr>
        <w:spacing w:before="0" w:after="0" w:line="240" w:lineRule="auto"/>
      </w:pPr>
      <w:r>
        <w:rPr>
          <w:rFonts w:ascii="Consolas" w:hAnsi="Consolas"/>
          <w:sz w:val="16"/>
        </w:rPr>
        <w:t xml:space="preserve">        this.RefreshCompletionDeferral.Dispose();</w:t>
      </w:r>
    </w:p>
    <w:p>
      <w:pPr>
        <w:spacing w:before="0" w:after="0" w:line="240" w:lineRule="auto"/>
      </w:pPr>
      <w:r>
        <w:rPr>
          <w:rFonts w:ascii="Consolas" w:hAnsi="Consolas"/>
          <w:sz w:val="16"/>
        </w:rPr>
        <w:t xml:space="preserve">        this.RefreshCompletionDeferral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HeaderText="Custom Icon PullToRefresh"&gt;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x:Name="Ex2Grid"&gt;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&amp;lt;RefreshContainer x:Name="rc" RefreshRequested="rc_RefreshRequested"&amp;gt;</w:t>
      </w:r>
    </w:p>
    <w:p>
      <w:pPr>
        <w:spacing w:before="0" w:after="0" w:line="240" w:lineRule="auto"/>
      </w:pPr>
      <w:r>
        <w:rPr>
          <w:rFonts w:ascii="Consolas" w:hAnsi="Consolas"/>
          <w:sz w:val="16"/>
        </w:rPr>
        <w:t xml:space="preserve">    &amp;lt;RefreshContainer.Visualizer&amp;gt;</w:t>
      </w:r>
    </w:p>
    <w:p>
      <w:pPr>
        <w:spacing w:before="0" w:after="0" w:line="240" w:lineRule="auto"/>
      </w:pPr>
      <w:r>
        <w:rPr>
          <w:rFonts w:ascii="Consolas" w:hAnsi="Consolas"/>
          <w:sz w:val="16"/>
        </w:rPr>
        <w:t xml:space="preserve">        &amp;lt;RefreshVisualizer RefreshStateChanged="rv2_RefreshStateChanged"&amp;gt;</w:t>
      </w:r>
    </w:p>
    <w:p>
      <w:pPr>
        <w:spacing w:before="0" w:after="0" w:line="240" w:lineRule="auto"/>
      </w:pPr>
      <w:r>
        <w:rPr>
          <w:rFonts w:ascii="Consolas" w:hAnsi="Consolas"/>
          <w:sz w:val="16"/>
        </w:rPr>
        <w:t xml:space="preserve">            &amp;lt;RefreshVisualizer.Content&amp;gt;</w:t>
      </w:r>
    </w:p>
    <w:p>
      <w:pPr>
        <w:spacing w:before="0" w:after="0" w:line="240" w:lineRule="auto"/>
      </w:pPr>
      <w:r>
        <w:rPr>
          <w:rFonts w:ascii="Consolas" w:hAnsi="Consolas"/>
          <w:sz w:val="16"/>
        </w:rPr>
        <w:t xml:space="preserve">                &amp;lt;SymbolIcon Symbol="AddFriend"/&amp;gt;</w:t>
      </w:r>
    </w:p>
    <w:p>
      <w:pPr>
        <w:spacing w:before="0" w:after="0" w:line="240" w:lineRule="auto"/>
      </w:pPr>
      <w:r>
        <w:rPr>
          <w:rFonts w:ascii="Consolas" w:hAnsi="Consolas"/>
          <w:sz w:val="16"/>
        </w:rPr>
        <w:t xml:space="preserve">            &amp;lt;/RefreshVisualizer.Content&amp;gt;</w:t>
      </w:r>
    </w:p>
    <w:p>
      <w:pPr>
        <w:spacing w:before="0" w:after="0" w:line="240" w:lineRule="auto"/>
      </w:pPr>
      <w:r>
        <w:rPr>
          <w:rFonts w:ascii="Consolas" w:hAnsi="Consolas"/>
          <w:sz w:val="16"/>
        </w:rPr>
        <w:t xml:space="preserve">        &amp;lt;/RefreshVisualizer&amp;gt;</w:t>
      </w:r>
    </w:p>
    <w:p>
      <w:pPr>
        <w:spacing w:before="0" w:after="0" w:line="240" w:lineRule="auto"/>
      </w:pPr>
      <w:r>
        <w:rPr>
          <w:rFonts w:ascii="Consolas" w:hAnsi="Consolas"/>
          <w:sz w:val="16"/>
        </w:rPr>
        <w:t xml:space="preserve">    &amp;lt;/RefreshContainer.Visualizer&amp;gt;</w:t>
      </w:r>
    </w:p>
    <w:p>
      <w:pPr>
        <w:spacing w:before="0" w:after="0" w:line="240" w:lineRule="auto"/>
      </w:pPr>
      <w:r>
        <w:rPr>
          <w:rFonts w:ascii="Consolas" w:hAnsi="Consolas"/>
          <w:sz w:val="16"/>
        </w:rPr>
        <w:t xml:space="preserve">    &amp;lt;ListView x:Name="lv" Width="300" Height="300" BorderThickness="1" BorderBrush="Black"/&amp;gt;</w:t>
      </w:r>
    </w:p>
    <w:p>
      <w:pPr>
        <w:spacing w:before="0" w:after="0" w:line="240" w:lineRule="auto"/>
      </w:pPr>
      <w:r>
        <w:rPr>
          <w:rFonts w:ascii="Consolas" w:hAnsi="Consolas"/>
          <w:sz w:val="16"/>
        </w:rPr>
        <w:t>&amp;lt;/RefreshContainer&amp;gt;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ObservableCollection&amp;lt;string&amp;gt; items = new ObservableCollection&amp;lt;string&amp;gt;();</w:t>
      </w:r>
    </w:p>
    <w:p>
      <w:pPr>
        <w:spacing w:before="0" w:after="0" w:line="240" w:lineRule="auto"/>
      </w:pPr>
      <w:r>
        <w:rPr>
          <w:rFonts w:ascii="Consolas" w:hAnsi="Consolas"/>
          <w:sz w:val="16"/>
        </w:rPr>
        <w:t>listview.ItemsSource = items;</w:t>
      </w:r>
    </w:p>
    <w:p>
      <w:pPr>
        <w:spacing w:before="0" w:after="0" w:line="240" w:lineRule="auto"/>
      </w:pPr>
      <w:r>
        <w:rPr>
          <w:rFonts w:ascii="Consolas" w:hAnsi="Consolas"/>
          <w:sz w:val="16"/>
        </w:rPr>
      </w:r>
    </w:p>
    <w:p>
      <w:pPr>
        <w:spacing w:before="0" w:after="0" w:line="240" w:lineRule="auto"/>
      </w:pPr>
      <w:r>
        <w:rPr>
          <w:rFonts w:ascii="Consolas" w:hAnsi="Consolas"/>
          <w:sz w:val="16"/>
        </w:rPr>
        <w:t>private void rc_RefreshRequested(RefreshContainer sender, RefreshRequestedEventArgs args)</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//Do some work to show new Content! Once the work is done, call RefreshCompletionDeferral.Complete()</w:t>
      </w:r>
    </w:p>
    <w:p>
      <w:pPr>
        <w:spacing w:before="0" w:after="0" w:line="240" w:lineRule="auto"/>
      </w:pPr>
      <w:r>
        <w:rPr>
          <w:rFonts w:ascii="Consolas" w:hAnsi="Consolas"/>
          <w:sz w:val="16"/>
        </w:rPr>
        <w:t xml:space="preserve">    this.RefreshCompletionDeferral = args.GetDeferral();</w:t>
      </w:r>
    </w:p>
    <w:p>
      <w:pPr>
        <w:spacing w:before="0" w:after="0" w:line="240" w:lineRule="auto"/>
      </w:pPr>
      <w:r>
        <w:rPr>
          <w:rFonts w:ascii="Consolas" w:hAnsi="Consolas"/>
          <w:sz w:val="16"/>
        </w:rPr>
        <w:t xml:space="preserve">    this.DoWork();</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WorkCompleted()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items.Insert(0, "NewControl");</w:t>
      </w:r>
    </w:p>
    <w:p>
      <w:pPr>
        <w:spacing w:before="0" w:after="0" w:line="240" w:lineRule="auto"/>
      </w:pPr>
      <w:r>
        <w:rPr>
          <w:rFonts w:ascii="Consolas" w:hAnsi="Consolas"/>
          <w:sz w:val="16"/>
        </w:rPr>
        <w:t xml:space="preserve">    if (this.RefreshCompletionDeferral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this.RefreshCompletionDeferral.Complete();</w:t>
      </w:r>
    </w:p>
    <w:p>
      <w:pPr>
        <w:spacing w:before="0" w:after="0" w:line="240" w:lineRule="auto"/>
      </w:pPr>
      <w:r>
        <w:rPr>
          <w:rFonts w:ascii="Consolas" w:hAnsi="Consolas"/>
          <w:sz w:val="16"/>
        </w:rPr>
        <w:t xml:space="preserve">        this.RefreshCompletionDeferral.Dispose();</w:t>
      </w:r>
    </w:p>
    <w:p>
      <w:pPr>
        <w:spacing w:before="0" w:after="0" w:line="240" w:lineRule="auto"/>
      </w:pPr>
      <w:r>
        <w:rPr>
          <w:rFonts w:ascii="Consolas" w:hAnsi="Consolas"/>
          <w:sz w:val="16"/>
        </w:rPr>
        <w:t xml:space="preserve">        this.RefreshCompletionDeferral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t>private void rv2_RefreshStateChanged()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var visualizerContentVisual = ElementCompositionPreview.GetElementVisual(rv2.Content);</w:t>
      </w:r>
    </w:p>
    <w:p>
      <w:pPr>
        <w:spacing w:before="0" w:after="0" w:line="240" w:lineRule="auto"/>
      </w:pPr>
      <w:r>
        <w:rPr>
          <w:rFonts w:ascii="Consolas" w:hAnsi="Consolas"/>
          <w:sz w:val="16"/>
        </w:rPr>
        <w:t xml:space="preserve">    visualizerContentVisual.StopAnimation("RotationAngle");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Microsoft.UI.Composition;</w:t>
      </w:r>
    </w:p>
    <w:p>
      <w:pPr>
        <w:spacing w:before="0" w:after="0" w:line="240" w:lineRule="auto"/>
      </w:pPr>
      <w:r>
        <w:rPr>
          <w:rFonts w:ascii="Consolas" w:hAnsi="Consolas"/>
          <w:sz w:val="16"/>
        </w:rPr>
        <w:t>using Microsoft.UI.Dispatching;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Microsoft.UI.Xaml.Hosting;</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Microsoft.UI.Xaml.Media.Imaging;</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Windows.Foundation;</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t>using Windows.UI.ViewManagement;</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PullToRefreshPage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ObservableCollection&lt;string&gt; items1 = new ObservableCollection&lt;string&gt;();</w:t>
      </w:r>
    </w:p>
    <w:p>
      <w:pPr>
        <w:spacing w:before="0" w:after="0" w:line="240" w:lineRule="auto"/>
      </w:pPr>
      <w:r>
        <w:rPr>
          <w:rFonts w:ascii="Consolas" w:hAnsi="Consolas"/>
          <w:sz w:val="16"/>
        </w:rPr>
        <w:t xml:space="preserve">    private ObservableCollection&lt;string&gt; items2 = new ObservableCollection&lt;string&gt;();</w:t>
      </w:r>
    </w:p>
    <w:p>
      <w:pPr>
        <w:spacing w:before="0" w:after="0" w:line="240" w:lineRule="auto"/>
      </w:pPr>
      <w:r>
        <w:rPr>
          <w:rFonts w:ascii="Consolas" w:hAnsi="Consolas"/>
          <w:sz w:val="16"/>
        </w:rPr>
        <w:t xml:space="preserve">    private DispatcherTimer timer1 = new DispatcherTimer();</w:t>
      </w:r>
    </w:p>
    <w:p>
      <w:pPr>
        <w:spacing w:before="0" w:after="0" w:line="240" w:lineRule="auto"/>
      </w:pPr>
      <w:r>
        <w:rPr>
          <w:rFonts w:ascii="Consolas" w:hAnsi="Consolas"/>
          <w:sz w:val="16"/>
        </w:rPr>
        <w:t xml:space="preserve">    private DispatcherTimer timer2 = new DispatcherTimer();</w:t>
      </w:r>
    </w:p>
    <w:p>
      <w:pPr>
        <w:spacing w:before="0" w:after="0" w:line="240" w:lineRule="auto"/>
      </w:pPr>
      <w:r>
        <w:rPr>
          <w:rFonts w:ascii="Consolas" w:hAnsi="Consolas"/>
          <w:sz w:val="16"/>
        </w:rPr>
        <w:t xml:space="preserve">    private Visual? visualizerContentVisual;</w:t>
      </w:r>
    </w:p>
    <w:p>
      <w:pPr>
        <w:spacing w:before="0" w:after="0" w:line="240" w:lineRule="auto"/>
      </w:pPr>
      <w:r>
        <w:rPr>
          <w:rFonts w:ascii="Consolas" w:hAnsi="Consolas"/>
          <w:sz w:val="16"/>
        </w:rPr>
        <w:t xml:space="preserve">    private static RefreshContainer? rc2;</w:t>
      </w:r>
    </w:p>
    <w:p>
      <w:pPr>
        <w:spacing w:before="0" w:after="0" w:line="240" w:lineRule="auto"/>
      </w:pPr>
      <w:r>
        <w:rPr>
          <w:rFonts w:ascii="Consolas" w:hAnsi="Consolas"/>
          <w:sz w:val="16"/>
        </w:rPr>
        <w:t xml:space="preserve">    private RefreshVisualizer? rv2;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int items1AddedCount = 0;</w:t>
      </w:r>
    </w:p>
    <w:p>
      <w:pPr>
        <w:spacing w:before="0" w:after="0" w:line="240" w:lineRule="auto"/>
      </w:pPr>
      <w:r>
        <w:rPr>
          <w:rFonts w:ascii="Consolas" w:hAnsi="Consolas"/>
          <w:sz w:val="16"/>
        </w:rPr>
        <w:t xml:space="preserve">    private int items2AddedCount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Deferral? RefreshCompletionDeferral1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Deferral? RefreshCompletionDeferral2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w:t>
      </w:r>
    </w:p>
    <w:p>
      <w:pPr>
        <w:spacing w:before="0" w:after="0" w:line="240" w:lineRule="auto"/>
      </w:pPr>
      <w:r>
        <w:rPr>
          <w:rFonts w:ascii="Consolas" w:hAnsi="Consolas"/>
          <w:sz w:val="16"/>
        </w:rPr>
        <w:t xml:space="preserve">        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PullToRefreshPage()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(ApiInformation.IsApiContractPresent("Windows.Foundation.UniversalApiContract", 6))</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rc2 = new RefreshContainer();</w:t>
      </w:r>
    </w:p>
    <w:p>
      <w:pPr>
        <w:spacing w:before="0" w:after="0" w:line="240" w:lineRule="auto"/>
      </w:pPr>
      <w:r>
        <w:rPr>
          <w:rFonts w:ascii="Consolas" w:hAnsi="Consolas"/>
          <w:sz w:val="16"/>
        </w:rPr>
        <w:t xml:space="preserve">            rc2.RefreshRequested +=</w:t>
      </w:r>
    </w:p>
    <w:p>
      <w:pPr>
        <w:spacing w:before="0" w:after="0" w:line="240" w:lineRule="auto"/>
      </w:pPr>
      <w:r>
        <w:rPr>
          <w:rFonts w:ascii="Consolas" w:hAnsi="Consolas"/>
          <w:sz w:val="16"/>
        </w:rPr>
        <w:t xml:space="preserve">                new TypedEventHandler&lt;RefreshContainer, RefreshRequestedEventArgs&gt;(rc2_RefreshRequested);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rv2 = new RefreshVisualizer();</w:t>
      </w:r>
    </w:p>
    <w:p>
      <w:pPr>
        <w:spacing w:before="0" w:after="0" w:line="240" w:lineRule="auto"/>
      </w:pPr>
      <w:r>
        <w:rPr>
          <w:rFonts w:ascii="Consolas" w:hAnsi="Consolas"/>
          <w:sz w:val="16"/>
        </w:rPr>
        <w:t xml:space="preserve">            rv2.RefreshStateChanged +=</w:t>
      </w:r>
    </w:p>
    <w:p>
      <w:pPr>
        <w:spacing w:before="0" w:after="0" w:line="240" w:lineRule="auto"/>
      </w:pPr>
      <w:r>
        <w:rPr>
          <w:rFonts w:ascii="Consolas" w:hAnsi="Consolas"/>
          <w:sz w:val="16"/>
        </w:rPr>
        <w:t xml:space="preserve">                new TypedEventHandler&lt;RefreshVisualizer, RefreshStateChangedEventArgs&gt;(rv2_RefreshStateChanged);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Image ptrImage = new Image();</w:t>
      </w:r>
    </w:p>
    <w:p>
      <w:pPr>
        <w:spacing w:before="0" w:after="0" w:line="240" w:lineRule="auto"/>
      </w:pPr>
      <w:r>
        <w:rPr>
          <w:rFonts w:ascii="Consolas" w:hAnsi="Consolas"/>
          <w:sz w:val="16"/>
        </w:rPr>
        <w:t xml:space="preserve">            AccessibilitySettings accessibilitySettings = new AccessibilitySettings();</w:t>
      </w:r>
    </w:p>
    <w:p>
      <w:pPr>
        <w:spacing w:before="0" w:after="0" w:line="240" w:lineRule="auto"/>
      </w:pPr>
      <w:r>
        <w:rPr>
          <w:rFonts w:ascii="Consolas" w:hAnsi="Consolas"/>
          <w:color w:val="008000"/>
          <w:sz w:val="16"/>
        </w:rPr>
        <w:t xml:space="preserve">            // Checking light theme</w:t>
      </w:r>
    </w:p>
    <w:p>
      <w:pPr>
        <w:spacing w:before="0" w:after="0" w:line="240" w:lineRule="auto"/>
      </w:pPr>
      <w:r>
        <w:rPr>
          <w:rFonts w:ascii="Consolas" w:hAnsi="Consolas"/>
          <w:sz w:val="16"/>
        </w:rPr>
        <w:t xml:space="preserve">            if ((ThemeHelper.RootTheme == ElementTheme.Light || Application.Current.RequestedTheme == ApplicationTheme.Light)</w:t>
      </w:r>
    </w:p>
    <w:p>
      <w:pPr>
        <w:spacing w:before="0" w:after="0" w:line="240" w:lineRule="auto"/>
      </w:pPr>
      <w:r>
        <w:rPr>
          <w:rFonts w:ascii="Consolas" w:hAnsi="Consolas"/>
          <w:sz w:val="16"/>
        </w:rPr>
        <w:t xml:space="preserve">                &amp;&amp; !accessibilitySettings.HighContrast)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ptrImage.Source = new BitmapImage(new Uri("ms-appx:///Assets/SampleMedia/SunBlack.png"));</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Checking high contrast theme</w:t>
      </w:r>
    </w:p>
    <w:p>
      <w:pPr>
        <w:spacing w:before="0" w:after="0" w:line="240" w:lineRule="auto"/>
      </w:pPr>
      <w:r>
        <w:rPr>
          <w:rFonts w:ascii="Consolas" w:hAnsi="Consolas"/>
          <w:sz w:val="16"/>
        </w:rPr>
        <w:t xml:space="preserve">            else if (accessibilitySettings.HighContrast</w:t>
      </w:r>
    </w:p>
    <w:p>
      <w:pPr>
        <w:spacing w:before="0" w:after="0" w:line="240" w:lineRule="auto"/>
      </w:pPr>
      <w:r>
        <w:rPr>
          <w:rFonts w:ascii="Consolas" w:hAnsi="Consolas"/>
          <w:sz w:val="16"/>
        </w:rPr>
        <w:t xml:space="preserve">                      &amp;&amp; accessibilitySettings.HighContrastScheme.Equals("High Contrast Black"))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ptrImage.Source = new BitmapImage(new Uri("ms-appx:///Assets/SampleMedia/SunBlack.png"));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ptrImage.Source = new BitmapImage(new Uri("ms-appx:///Assets/SampleMedia/SunWhite.png"));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ptrImage.Width = 35;</w:t>
      </w:r>
    </w:p>
    <w:p>
      <w:pPr>
        <w:spacing w:before="0" w:after="0" w:line="240" w:lineRule="auto"/>
      </w:pPr>
      <w:r>
        <w:rPr>
          <w:rFonts w:ascii="Consolas" w:hAnsi="Consolas"/>
          <w:sz w:val="16"/>
        </w:rPr>
        <w:t xml:space="preserve">            ptrImage.Height = 35;</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rv2.Content = ptrImage;</w:t>
      </w:r>
    </w:p>
    <w:p>
      <w:pPr>
        <w:spacing w:before="0" w:after="0" w:line="240" w:lineRule="auto"/>
      </w:pPr>
      <w:r>
        <w:rPr>
          <w:rFonts w:ascii="Consolas" w:hAnsi="Consolas"/>
          <w:sz w:val="16"/>
        </w:rPr>
        <w:t xml:space="preserve">            rc2.Visualizer = rv2;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ListView lv2 = new ListView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Width = 200,</w:t>
      </w:r>
    </w:p>
    <w:p>
      <w:pPr>
        <w:spacing w:before="0" w:after="0" w:line="240" w:lineRule="auto"/>
      </w:pPr>
      <w:r>
        <w:rPr>
          <w:rFonts w:ascii="Consolas" w:hAnsi="Consolas"/>
          <w:sz w:val="16"/>
        </w:rPr>
        <w:t xml:space="preserve">                Height = 200,</w:t>
      </w:r>
    </w:p>
    <w:p>
      <w:pPr>
        <w:spacing w:before="0" w:after="0" w:line="240" w:lineRule="auto"/>
      </w:pPr>
      <w:r>
        <w:rPr>
          <w:rFonts w:ascii="Consolas" w:hAnsi="Consolas"/>
          <w:sz w:val="16"/>
        </w:rPr>
        <w:t xml:space="preserve">                BorderThickness = new Thickness() { Left = 1, Top = 1, Right = 1, Bottom = 1 },</w:t>
      </w:r>
    </w:p>
    <w:p>
      <w:pPr>
        <w:spacing w:before="0" w:after="0" w:line="240" w:lineRule="auto"/>
      </w:pPr>
      <w:r>
        <w:rPr>
          <w:rFonts w:ascii="Consolas" w:hAnsi="Consolas"/>
          <w:sz w:val="16"/>
        </w:rPr>
        <w:t xml:space="preserve">                HorizontalAlignment = HorizontalAlignment.Center,</w:t>
      </w:r>
    </w:p>
    <w:p>
      <w:pPr>
        <w:spacing w:before="0" w:after="0" w:line="240" w:lineRule="auto"/>
      </w:pPr>
      <w:r>
        <w:rPr>
          <w:rFonts w:ascii="Consolas" w:hAnsi="Consolas"/>
          <w:sz w:val="16"/>
        </w:rPr>
        <w:t xml:space="preserve">                BorderBrush = (Brush)Application.Current.Resources["TextControlBorderBrush"]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rc2.Content = lv2;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Ex2Grid.Children.Add(rc2);</w:t>
      </w:r>
    </w:p>
    <w:p>
      <w:pPr>
        <w:spacing w:before="0" w:after="0" w:line="240" w:lineRule="auto"/>
      </w:pPr>
      <w:r>
        <w:rPr>
          <w:rFonts w:ascii="Consolas" w:hAnsi="Consolas"/>
          <w:sz w:val="16"/>
        </w:rPr>
        <w:t xml:space="preserve">            Grid.SetRow(rc2, 1);</w:t>
      </w:r>
    </w:p>
    <w:p>
      <w:pPr>
        <w:spacing w:before="0" w:after="0" w:line="240" w:lineRule="auto"/>
      </w:pPr>
      <w:r>
        <w:rPr>
          <w:rFonts w:ascii="Consolas" w:hAnsi="Consolas"/>
          <w:sz w:val="16"/>
        </w:rPr>
        <w:t xml:space="preserve">            Grid.SetRow(lv2,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timer1.Interval = new TimeSpan(0, 0, 0, 0, 500);</w:t>
      </w:r>
    </w:p>
    <w:p>
      <w:pPr>
        <w:spacing w:before="0" w:after="0" w:line="240" w:lineRule="auto"/>
      </w:pPr>
      <w:r>
        <w:rPr>
          <w:rFonts w:ascii="Consolas" w:hAnsi="Consolas"/>
          <w:sz w:val="16"/>
        </w:rPr>
        <w:t xml:space="preserve">            timer1.Tick += Timer1_Tick;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timer2.Interval = new TimeSpan(0, 0, 0, 0, 800);</w:t>
      </w:r>
    </w:p>
    <w:p>
      <w:pPr>
        <w:spacing w:before="0" w:after="0" w:line="240" w:lineRule="auto"/>
      </w:pPr>
      <w:r>
        <w:rPr>
          <w:rFonts w:ascii="Consolas" w:hAnsi="Consolas"/>
          <w:sz w:val="16"/>
        </w:rPr>
        <w:t xml:space="preserve">            timer2.Tick += Timer2_Tick;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foreach (var c in @"AcrylicBrush ColorPicker NavigationView ParallaxView PersonPicture PullToRefreshPage RatingsControl RevealBrush TreeView".Split(' '))</w:t>
      </w:r>
    </w:p>
    <w:p>
      <w:pPr>
        <w:spacing w:before="0" w:after="0" w:line="240" w:lineRule="auto"/>
      </w:pPr>
      <w:r>
        <w:rPr>
          <w:rFonts w:ascii="Consolas" w:hAnsi="Consolas"/>
          <w:sz w:val="16"/>
        </w:rPr>
        <w:t xml:space="preserve">                items1.Add(c);</w:t>
      </w:r>
    </w:p>
    <w:p>
      <w:pPr>
        <w:spacing w:before="0" w:after="0" w:line="240" w:lineRule="auto"/>
      </w:pPr>
      <w:r>
        <w:rPr>
          <w:rFonts w:ascii="Consolas" w:hAnsi="Consolas"/>
          <w:sz w:val="16"/>
        </w:rPr>
        <w:t xml:space="preserve">            lv.ItemsSource = items1;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foreach (var c in @"Mike Ben Barbra Claire Justin Shawn Drew Lili".Split(' '))</w:t>
      </w:r>
    </w:p>
    <w:p>
      <w:pPr>
        <w:spacing w:before="0" w:after="0" w:line="240" w:lineRule="auto"/>
      </w:pPr>
      <w:r>
        <w:rPr>
          <w:rFonts w:ascii="Consolas" w:hAnsi="Consolas"/>
          <w:sz w:val="16"/>
        </w:rPr>
        <w:t xml:space="preserve">                items2.Add(c);</w:t>
      </w:r>
    </w:p>
    <w:p>
      <w:pPr>
        <w:spacing w:before="0" w:after="0" w:line="240" w:lineRule="auto"/>
      </w:pPr>
      <w:r>
        <w:rPr>
          <w:rFonts w:ascii="Consolas" w:hAnsi="Consolas"/>
          <w:sz w:val="16"/>
        </w:rPr>
        <w:t xml:space="preserve">            lv2.ItemsSource = items2;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this.Loaded += PullToRefreshPage_Loaded;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PullToRefreshPage_Loaded(object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(rv2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visualizerContentVisual = ElementCompositionPreview.GetElementVisual(rv2.Content);</w:t>
      </w:r>
    </w:p>
    <w:p>
      <w:pPr>
        <w:spacing w:before="0" w:after="0" w:line="240" w:lineRule="auto"/>
      </w:pPr>
      <w:r>
        <w:rPr>
          <w:rFonts w:ascii="Consolas" w:hAnsi="Consolas"/>
          <w:sz w:val="16"/>
        </w:rPr>
        <w:t xml:space="preserve">        this.Loaded -= PullToRefreshPage_Loaded;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Timer1_Tick(object?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DispatcherQueue disp = rc.DispatcherQueue;</w:t>
      </w:r>
    </w:p>
    <w:p>
      <w:pPr>
        <w:spacing w:before="0" w:after="0" w:line="240" w:lineRule="auto"/>
      </w:pPr>
      <w:r>
        <w:rPr>
          <w:rFonts w:ascii="Consolas" w:hAnsi="Consolas"/>
          <w:sz w:val="16"/>
        </w:rPr>
        <w:t xml:space="preserve">        if (disp.HasThreadAccess)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Timer1_TickImpl();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disp.TryEnqueue(DispatcherQueuePriority.Normal,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Timer1_TickImpl();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Timer2_Tick(object?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(rc2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DispatcherQueue disp = rc2.DispatcherQueue;</w:t>
      </w:r>
    </w:p>
    <w:p>
      <w:pPr>
        <w:spacing w:before="0" w:after="0" w:line="240" w:lineRule="auto"/>
      </w:pPr>
      <w:r>
        <w:rPr>
          <w:rFonts w:ascii="Consolas" w:hAnsi="Consolas"/>
          <w:sz w:val="16"/>
        </w:rPr>
        <w:t xml:space="preserve">        if (disp.HasThreadAccess)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Timer2_TickImpl();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disp.TryEnqueue(DispatcherQueuePriority.Normal,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Timer2_TickImpl();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Timer1_TickImpl()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items1.Insert(0, "NewControl " + items1AddedCount++);</w:t>
      </w:r>
    </w:p>
    <w:p>
      <w:pPr>
        <w:spacing w:before="0" w:after="0" w:line="240" w:lineRule="auto"/>
      </w:pPr>
      <w:r>
        <w:rPr>
          <w:rFonts w:ascii="Consolas" w:hAnsi="Consolas"/>
          <w:sz w:val="16"/>
        </w:rPr>
        <w:t xml:space="preserve">        timer1.Stop();</w:t>
      </w:r>
    </w:p>
    <w:p>
      <w:pPr>
        <w:spacing w:before="0" w:after="0" w:line="240" w:lineRule="auto"/>
      </w:pPr>
      <w:r>
        <w:rPr>
          <w:rFonts w:ascii="Consolas" w:hAnsi="Consolas"/>
          <w:sz w:val="16"/>
        </w:rPr>
        <w:t xml:space="preserve">        if (this.RefreshCompletionDeferral1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this.RefreshCompletionDeferral1.Complete();</w:t>
      </w:r>
    </w:p>
    <w:p>
      <w:pPr>
        <w:spacing w:before="0" w:after="0" w:line="240" w:lineRule="auto"/>
      </w:pPr>
      <w:r>
        <w:rPr>
          <w:rFonts w:ascii="Consolas" w:hAnsi="Consolas"/>
          <w:sz w:val="16"/>
        </w:rPr>
        <w:t xml:space="preserve">            this.RefreshCompletionDeferral1.Dispose();</w:t>
      </w:r>
    </w:p>
    <w:p>
      <w:pPr>
        <w:spacing w:before="0" w:after="0" w:line="240" w:lineRule="auto"/>
      </w:pPr>
      <w:r>
        <w:rPr>
          <w:rFonts w:ascii="Consolas" w:hAnsi="Consolas"/>
          <w:sz w:val="16"/>
        </w:rPr>
        <w:t xml:space="preserve">            this.RefreshCompletionDeferral1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Timer2_TickImpl()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items2.Insert(0, "New Friend " + items2AddedCount++);</w:t>
      </w:r>
    </w:p>
    <w:p>
      <w:pPr>
        <w:spacing w:before="0" w:after="0" w:line="240" w:lineRule="auto"/>
      </w:pPr>
      <w:r>
        <w:rPr>
          <w:rFonts w:ascii="Consolas" w:hAnsi="Consolas"/>
          <w:sz w:val="16"/>
        </w:rPr>
        <w:t xml:space="preserve">        timer2.Stop();</w:t>
      </w:r>
    </w:p>
    <w:p>
      <w:pPr>
        <w:spacing w:before="0" w:after="0" w:line="240" w:lineRule="auto"/>
      </w:pPr>
      <w:r>
        <w:rPr>
          <w:rFonts w:ascii="Consolas" w:hAnsi="Consolas"/>
          <w:sz w:val="16"/>
        </w:rPr>
        <w:t xml:space="preserve">        if (this.RefreshCompletionDeferral2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this.RefreshCompletionDeferral2.Complete();</w:t>
      </w:r>
    </w:p>
    <w:p>
      <w:pPr>
        <w:spacing w:before="0" w:after="0" w:line="240" w:lineRule="auto"/>
      </w:pPr>
      <w:r>
        <w:rPr>
          <w:rFonts w:ascii="Consolas" w:hAnsi="Consolas"/>
          <w:sz w:val="16"/>
        </w:rPr>
        <w:t xml:space="preserve">            this.RefreshCompletionDeferral2.Dispose();</w:t>
      </w:r>
    </w:p>
    <w:p>
      <w:pPr>
        <w:spacing w:before="0" w:after="0" w:line="240" w:lineRule="auto"/>
      </w:pPr>
      <w:r>
        <w:rPr>
          <w:rFonts w:ascii="Consolas" w:hAnsi="Consolas"/>
          <w:sz w:val="16"/>
        </w:rPr>
        <w:t xml:space="preserve">            this.RefreshCompletionDeferral2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OnNavigatedFrom(NavigationEventArgs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base.OnNavigatedFrom(e);</w:t>
      </w:r>
    </w:p>
    <w:p>
      <w:pPr>
        <w:spacing w:before="0" w:after="0" w:line="240" w:lineRule="auto"/>
      </w:pPr>
      <w:r>
        <w:rPr>
          <w:rFonts w:ascii="Consolas" w:hAnsi="Consolas"/>
          <w:sz w:val="16"/>
        </w:rPr>
        <w:t xml:space="preserve">        timer1.Stop();</w:t>
      </w:r>
    </w:p>
    <w:p>
      <w:pPr>
        <w:spacing w:before="0" w:after="0" w:line="240" w:lineRule="auto"/>
      </w:pPr>
      <w:r>
        <w:rPr>
          <w:rFonts w:ascii="Consolas" w:hAnsi="Consolas"/>
          <w:sz w:val="16"/>
        </w:rPr>
        <w:t xml:space="preserve">        timer2.Stop();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rc_RefreshRequested(RefreshContainer sender, RefreshRequestedEventArgs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this.RefreshCompletionDeferral1 = args.GetDeferral();</w:t>
      </w:r>
    </w:p>
    <w:p>
      <w:pPr>
        <w:spacing w:before="0" w:after="0" w:line="240" w:lineRule="auto"/>
      </w:pPr>
      <w:r>
        <w:rPr>
          <w:rFonts w:ascii="Consolas" w:hAnsi="Consolas"/>
          <w:color w:val="008000"/>
          <w:sz w:val="16"/>
        </w:rPr>
        <w:t xml:space="preserve">        //Do some work to show new content!</w:t>
      </w:r>
    </w:p>
    <w:p>
      <w:pPr>
        <w:spacing w:before="0" w:after="0" w:line="240" w:lineRule="auto"/>
      </w:pPr>
      <w:r>
        <w:rPr>
          <w:rFonts w:ascii="Consolas" w:hAnsi="Consolas"/>
          <w:sz w:val="16"/>
        </w:rPr>
        <w:t xml:space="preserve">        timer1.Start();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rc2_RefreshRequested(RefreshContainer sender, RefreshRequestedEventArgs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this.RefreshCompletionDeferral2 = args.GetDeferral();</w:t>
      </w:r>
    </w:p>
    <w:p>
      <w:pPr>
        <w:spacing w:before="0" w:after="0" w:line="240" w:lineRule="auto"/>
      </w:pPr>
      <w:r>
        <w:rPr>
          <w:rFonts w:ascii="Consolas" w:hAnsi="Consolas"/>
          <w:color w:val="008000"/>
          <w:sz w:val="16"/>
        </w:rPr>
        <w:t xml:space="preserve">        //Do some work to show new content!</w:t>
      </w:r>
    </w:p>
    <w:p>
      <w:pPr>
        <w:spacing w:before="0" w:after="0" w:line="240" w:lineRule="auto"/>
      </w:pPr>
      <w:r>
        <w:rPr>
          <w:rFonts w:ascii="Consolas" w:hAnsi="Consolas"/>
          <w:sz w:val="16"/>
        </w:rPr>
        <w:t xml:space="preserve">        timer2.Start();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rv2_RefreshStateChanged(RefreshVisualizer sender, RefreshStateChangedEventArgs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visualizerContentVisual?.StopAnimation("RotationAngle");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32. TreeView</w:t>
      </w:r>
    </w:p>
    <w:p>
      <w:r>
        <w:rPr>
          <w:b/>
          <w:sz w:val="20"/>
        </w:rPr>
        <w:t xml:space="preserve">简介: </w:t>
      </w:r>
      <w:r>
        <w:rPr>
          <w:sz w:val="20"/>
        </w:rPr>
        <w:t>The  TreeView control is a hierarchical list pattern with expanding and collapsing nodes that contain nested items.</w:t>
      </w:r>
    </w:p>
    <w:p>
      <w:r>
        <w:rPr>
          <w:b/>
          <w:sz w:val="20"/>
        </w:rPr>
        <w:t xml:space="preserve">描述: </w:t>
      </w:r>
      <w:r>
        <w:rPr>
          <w:sz w:val="20"/>
        </w:rPr>
        <w:t xml:space="preserve">The TreeView control is a hierarchical list pattern with expanding and collapsing nodes that contain nested items. </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x:Class="WinUIGallery.ControlPages.TreeViewPage"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xmlns:controlpages="using:WinUIGallery.ControlPages"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 x:Key="FolderTemplate" x:DataType="controlpages:ExplorerItem"&gt;</w:t>
      </w:r>
    </w:p>
    <w:p>
      <w:pPr>
        <w:spacing w:before="0" w:after="0" w:line="240" w:lineRule="auto"/>
      </w:pPr>
      <w:r>
        <w:rPr>
          <w:rFonts w:ascii="Consolas" w:hAnsi="Consolas"/>
          <w:color w:val="000080"/>
          <w:sz w:val="16"/>
        </w:rPr>
        <w:t xml:space="preserve">            &lt;TreeViewItem</w:t>
      </w:r>
    </w:p>
    <w:p>
      <w:pPr>
        <w:spacing w:before="0" w:after="0" w:line="240" w:lineRule="auto"/>
      </w:pPr>
      <w:r>
        <w:rPr>
          <w:rFonts w:ascii="Consolas" w:hAnsi="Consolas"/>
          <w:sz w:val="16"/>
        </w:rPr>
        <w:t xml:space="preserve">                AutomationProperties.Name="{x:Bind Name}"</w:t>
      </w:r>
    </w:p>
    <w:p>
      <w:pPr>
        <w:spacing w:before="0" w:after="0" w:line="240" w:lineRule="auto"/>
      </w:pPr>
      <w:r>
        <w:rPr>
          <w:rFonts w:ascii="Consolas" w:hAnsi="Consolas"/>
          <w:sz w:val="16"/>
        </w:rPr>
        <w:t xml:space="preserve">                IsExpanded="True"</w:t>
      </w:r>
    </w:p>
    <w:p>
      <w:pPr>
        <w:spacing w:before="0" w:after="0" w:line="240" w:lineRule="auto"/>
      </w:pPr>
      <w:r>
        <w:rPr>
          <w:rFonts w:ascii="Consolas" w:hAnsi="Consolas"/>
          <w:sz w:val="16"/>
        </w:rPr>
        <w:t xml:space="preserve">                ItemsSource="{x:Bind Children}"&gt;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&lt;Image Width="20" Source="ms-appx:///Assets/SampleMedia/folder.png" /&gt;</w:t>
      </w:r>
    </w:p>
    <w:p>
      <w:pPr>
        <w:spacing w:before="0" w:after="0" w:line="240" w:lineRule="auto"/>
      </w:pPr>
      <w:r>
        <w:rPr>
          <w:rFonts w:ascii="Consolas" w:hAnsi="Consolas"/>
          <w:color w:val="000080"/>
          <w:sz w:val="16"/>
        </w:rPr>
        <w:t xml:space="preserve">                    &lt;TextBlock Margin="0,0,10,0" /&gt;</w:t>
      </w:r>
    </w:p>
    <w:p>
      <w:pPr>
        <w:spacing w:before="0" w:after="0" w:line="240" w:lineRule="auto"/>
      </w:pPr>
      <w:r>
        <w:rPr>
          <w:rFonts w:ascii="Consolas" w:hAnsi="Consolas"/>
          <w:color w:val="000080"/>
          <w:sz w:val="16"/>
        </w:rPr>
        <w:t xml:space="preserve">                    &lt;TextBlock Text="{x:Bind Name}"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&lt;/TreeViewItem&gt;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x:Key="FileTemplate" x:DataType="controlpages:ExplorerItem"&gt;</w:t>
      </w:r>
    </w:p>
    <w:p>
      <w:pPr>
        <w:spacing w:before="0" w:after="0" w:line="240" w:lineRule="auto"/>
      </w:pPr>
      <w:r>
        <w:rPr>
          <w:rFonts w:ascii="Consolas" w:hAnsi="Consolas"/>
          <w:color w:val="000080"/>
          <w:sz w:val="16"/>
        </w:rPr>
        <w:t xml:space="preserve">            &lt;TreeViewItem AutomationProperties.Name="{x:Bind Name}"&gt;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&lt;FontIcon Glyph="&amp;#xE8A5;" /&gt;</w:t>
      </w:r>
    </w:p>
    <w:p>
      <w:pPr>
        <w:spacing w:before="0" w:after="0" w:line="240" w:lineRule="auto"/>
      </w:pPr>
      <w:r>
        <w:rPr>
          <w:rFonts w:ascii="Consolas" w:hAnsi="Consolas"/>
          <w:color w:val="000080"/>
          <w:sz w:val="16"/>
        </w:rPr>
        <w:t xml:space="preserve">                    &lt;TextBlock Margin="0,0,10,0" /&gt;</w:t>
      </w:r>
    </w:p>
    <w:p>
      <w:pPr>
        <w:spacing w:before="0" w:after="0" w:line="240" w:lineRule="auto"/>
      </w:pPr>
      <w:r>
        <w:rPr>
          <w:rFonts w:ascii="Consolas" w:hAnsi="Consolas"/>
          <w:color w:val="000080"/>
          <w:sz w:val="16"/>
        </w:rPr>
        <w:t xml:space="preserve">                    &lt;TextBlock Text="{x:Bind Name}"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&lt;/TreeViewItem&gt;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&lt;controlpages:ExplorerItemTemplateSelector</w:t>
      </w:r>
    </w:p>
    <w:p>
      <w:pPr>
        <w:spacing w:before="0" w:after="0" w:line="240" w:lineRule="auto"/>
      </w:pPr>
      <w:r>
        <w:rPr>
          <w:rFonts w:ascii="Consolas" w:hAnsi="Consolas"/>
          <w:sz w:val="16"/>
        </w:rPr>
        <w:t xml:space="preserve">            x:Key="ExplorerItemTemplateSelector"</w:t>
      </w:r>
    </w:p>
    <w:p>
      <w:pPr>
        <w:spacing w:before="0" w:after="0" w:line="240" w:lineRule="auto"/>
      </w:pPr>
      <w:r>
        <w:rPr>
          <w:rFonts w:ascii="Consolas" w:hAnsi="Consolas"/>
          <w:sz w:val="16"/>
        </w:rPr>
        <w:t xml:space="preserve">            FileTemplate="{StaticResource FileTemplate}"</w:t>
      </w:r>
    </w:p>
    <w:p>
      <w:pPr>
        <w:spacing w:before="0" w:after="0" w:line="240" w:lineRule="auto"/>
      </w:pPr>
      <w:r>
        <w:rPr>
          <w:rFonts w:ascii="Consolas" w:hAnsi="Consolas"/>
          <w:sz w:val="16"/>
        </w:rPr>
        <w:t xml:space="preserve">            FolderTemplate="{StaticResource FolderTemplate}" /&gt;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CSharpSource="TreeView\TreeViewSample1_cs.txt" HeaderText="A simple TreeView with drag and drop support"&gt;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Height="280"</w:t>
      </w:r>
    </w:p>
    <w:p>
      <w:pPr>
        <w:spacing w:before="0" w:after="0" w:line="240" w:lineRule="auto"/>
      </w:pPr>
      <w:r>
        <w:rPr>
          <w:rFonts w:ascii="Consolas" w:hAnsi="Consolas"/>
          <w:sz w:val="16"/>
        </w:rPr>
        <w:t xml:space="preserve">                    BorderBrush="{ThemeResource TextControlBorderBrush}"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color w:val="000080"/>
          <w:sz w:val="16"/>
        </w:rPr>
        <w:t xml:space="preserve">                    &lt;TreeView</w:t>
      </w:r>
    </w:p>
    <w:p>
      <w:pPr>
        <w:spacing w:before="0" w:after="0" w:line="240" w:lineRule="auto"/>
      </w:pPr>
      <w:r>
        <w:rPr>
          <w:rFonts w:ascii="Consolas" w:hAnsi="Consolas"/>
          <w:sz w:val="16"/>
        </w:rPr>
        <w:t xml:space="preserve">                        x:Name="sampleTreeView"</w:t>
      </w:r>
    </w:p>
    <w:p>
      <w:pPr>
        <w:spacing w:before="0" w:after="0" w:line="240" w:lineRule="auto"/>
      </w:pPr>
      <w:r>
        <w:rPr>
          <w:rFonts w:ascii="Consolas" w:hAnsi="Consolas"/>
          <w:sz w:val="16"/>
        </w:rPr>
        <w:t xml:space="preserve">                        MinWidth="345"</w:t>
      </w:r>
    </w:p>
    <w:p>
      <w:pPr>
        <w:spacing w:before="0" w:after="0" w:line="240" w:lineRule="auto"/>
      </w:pPr>
      <w:r>
        <w:rPr>
          <w:rFonts w:ascii="Consolas" w:hAnsi="Consolas"/>
          <w:sz w:val="16"/>
        </w:rPr>
        <w:t xml:space="preserve">                        MaxHeight="400"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AllowDrop="True"</w:t>
      </w:r>
    </w:p>
    <w:p>
      <w:pPr>
        <w:spacing w:before="0" w:after="0" w:line="240" w:lineRule="auto"/>
      </w:pPr>
      <w:r>
        <w:rPr>
          <w:rFonts w:ascii="Consolas" w:hAnsi="Consolas"/>
          <w:sz w:val="16"/>
        </w:rPr>
        <w:t xml:space="preserve">                        CanDragItems="True"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&amp;lt;TreeView x:Name="sampleTreeView" CanDragItems="True"  AllowDrop="True"/&amp;gt;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CSharpSource="TreeView\TreeViewSample1_cs.txt" HeaderText="A TreeView with Multi-selection enabled"&gt;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Height="280"</w:t>
      </w:r>
    </w:p>
    <w:p>
      <w:pPr>
        <w:spacing w:before="0" w:after="0" w:line="240" w:lineRule="auto"/>
      </w:pPr>
      <w:r>
        <w:rPr>
          <w:rFonts w:ascii="Consolas" w:hAnsi="Consolas"/>
          <w:sz w:val="16"/>
        </w:rPr>
        <w:t xml:space="preserve">                    BorderBrush="{ThemeResource TextControlBorderBrush}"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color w:val="000080"/>
          <w:sz w:val="16"/>
        </w:rPr>
        <w:t xml:space="preserve">                    &lt;TreeView</w:t>
      </w:r>
    </w:p>
    <w:p>
      <w:pPr>
        <w:spacing w:before="0" w:after="0" w:line="240" w:lineRule="auto"/>
      </w:pPr>
      <w:r>
        <w:rPr>
          <w:rFonts w:ascii="Consolas" w:hAnsi="Consolas"/>
          <w:sz w:val="16"/>
        </w:rPr>
        <w:t xml:space="preserve">                        x:Name="sampleTreeView2"</w:t>
      </w:r>
    </w:p>
    <w:p>
      <w:pPr>
        <w:spacing w:before="0" w:after="0" w:line="240" w:lineRule="auto"/>
      </w:pPr>
      <w:r>
        <w:rPr>
          <w:rFonts w:ascii="Consolas" w:hAnsi="Consolas"/>
          <w:sz w:val="16"/>
        </w:rPr>
        <w:t xml:space="preserve">                        MinWidth="345"</w:t>
      </w:r>
    </w:p>
    <w:p>
      <w:pPr>
        <w:spacing w:before="0" w:after="0" w:line="240" w:lineRule="auto"/>
      </w:pPr>
      <w:r>
        <w:rPr>
          <w:rFonts w:ascii="Consolas" w:hAnsi="Consolas"/>
          <w:sz w:val="16"/>
        </w:rPr>
        <w:t xml:space="preserve">                        MaxHeight="400"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SelectionMode="Multiple"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&amp;lt;TreeView x:Name="sampleTreeView" SelectionMode="Multiple"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CSharpSource="TreeView\TreeViewDataBindingSample_cs.txt"</w:t>
      </w:r>
    </w:p>
    <w:p>
      <w:pPr>
        <w:spacing w:before="0" w:after="0" w:line="240" w:lineRule="auto"/>
      </w:pPr>
      <w:r>
        <w:rPr>
          <w:rFonts w:ascii="Consolas" w:hAnsi="Consolas"/>
          <w:sz w:val="16"/>
        </w:rPr>
        <w:t xml:space="preserve">            HeaderText="A TreeView with DataBinding Using ItemSource"</w:t>
      </w:r>
    </w:p>
    <w:p>
      <w:pPr>
        <w:spacing w:before="0" w:after="0" w:line="240" w:lineRule="auto"/>
      </w:pPr>
      <w:r>
        <w:rPr>
          <w:rFonts w:ascii="Consolas" w:hAnsi="Consolas"/>
          <w:sz w:val="16"/>
        </w:rPr>
        <w:t xml:space="preserve">            XamlSource="TreeView\TreeViewDataBindingSample_xaml.txt"&gt;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BorderBrush="{ThemeResource TextControlBorderBrush}"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color w:val="000080"/>
          <w:sz w:val="16"/>
        </w:rPr>
        <w:t xml:space="preserve">                    &lt;TreeView</w:t>
      </w:r>
    </w:p>
    <w:p>
      <w:pPr>
        <w:spacing w:before="0" w:after="0" w:line="240" w:lineRule="auto"/>
      </w:pPr>
      <w:r>
        <w:rPr>
          <w:rFonts w:ascii="Consolas" w:hAnsi="Consolas"/>
          <w:sz w:val="16"/>
        </w:rPr>
        <w:t xml:space="preserve">                        x:Name="TreeView1"</w:t>
      </w:r>
    </w:p>
    <w:p>
      <w:pPr>
        <w:spacing w:before="0" w:after="0" w:line="240" w:lineRule="auto"/>
      </w:pPr>
      <w:r>
        <w:rPr>
          <w:rFonts w:ascii="Consolas" w:hAnsi="Consolas"/>
          <w:sz w:val="16"/>
        </w:rPr>
        <w:t xml:space="preserve">                        MinWidth="345"</w:t>
      </w:r>
    </w:p>
    <w:p>
      <w:pPr>
        <w:spacing w:before="0" w:after="0" w:line="240" w:lineRule="auto"/>
      </w:pPr>
      <w:r>
        <w:rPr>
          <w:rFonts w:ascii="Consolas" w:hAnsi="Consolas"/>
          <w:sz w:val="16"/>
        </w:rPr>
        <w:t xml:space="preserve">                        MaxHeight="400"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ItemsSource="{x:Bind DataSource}"&gt;</w:t>
      </w:r>
    </w:p>
    <w:p>
      <w:pPr>
        <w:spacing w:before="0" w:after="0" w:line="240" w:lineRule="auto"/>
      </w:pPr>
      <w:r>
        <w:rPr>
          <w:rFonts w:ascii="Consolas" w:hAnsi="Consolas"/>
          <w:color w:val="000080"/>
          <w:sz w:val="16"/>
        </w:rPr>
        <w:t xml:space="preserve">                        &lt;TreeView.ItemTemplate&gt;</w:t>
      </w:r>
    </w:p>
    <w:p>
      <w:pPr>
        <w:spacing w:before="0" w:after="0" w:line="240" w:lineRule="auto"/>
      </w:pPr>
      <w:r>
        <w:rPr>
          <w:rFonts w:ascii="Consolas" w:hAnsi="Consolas"/>
          <w:color w:val="000080"/>
          <w:sz w:val="16"/>
        </w:rPr>
        <w:t xml:space="preserve">                            &lt;DataTemplate x:DataType="controlpages:ExplorerItem"&gt;</w:t>
      </w:r>
    </w:p>
    <w:p>
      <w:pPr>
        <w:spacing w:before="0" w:after="0" w:line="240" w:lineRule="auto"/>
      </w:pPr>
      <w:r>
        <w:rPr>
          <w:rFonts w:ascii="Consolas" w:hAnsi="Consolas"/>
          <w:color w:val="000080"/>
          <w:sz w:val="16"/>
        </w:rPr>
        <w:t xml:space="preserve">                                &lt;TreeViewItem</w:t>
      </w:r>
    </w:p>
    <w:p>
      <w:pPr>
        <w:spacing w:before="0" w:after="0" w:line="240" w:lineRule="auto"/>
      </w:pPr>
      <w:r>
        <w:rPr>
          <w:rFonts w:ascii="Consolas" w:hAnsi="Consolas"/>
          <w:sz w:val="16"/>
        </w:rPr>
        <w:t xml:space="preserve">                                    Content="{x:Bind Name}"</w:t>
      </w:r>
    </w:p>
    <w:p>
      <w:pPr>
        <w:spacing w:before="0" w:after="0" w:line="240" w:lineRule="auto"/>
      </w:pPr>
      <w:r>
        <w:rPr>
          <w:rFonts w:ascii="Consolas" w:hAnsi="Consolas"/>
          <w:sz w:val="16"/>
        </w:rPr>
        <w:t xml:space="preserve">                                    IsExpanded="True"</w:t>
      </w:r>
    </w:p>
    <w:p>
      <w:pPr>
        <w:spacing w:before="0" w:after="0" w:line="240" w:lineRule="auto"/>
      </w:pPr>
      <w:r>
        <w:rPr>
          <w:rFonts w:ascii="Consolas" w:hAnsi="Consolas"/>
          <w:sz w:val="16"/>
        </w:rPr>
        <w:t xml:space="preserve">                                    ItemsSource="{x:Bind Children}"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&lt;/TreeView.ItemTemplate&gt;</w:t>
      </w:r>
    </w:p>
    <w:p>
      <w:pPr>
        <w:spacing w:before="0" w:after="0" w:line="240" w:lineRule="auto"/>
      </w:pPr>
      <w:r>
        <w:rPr>
          <w:rFonts w:ascii="Consolas" w:hAnsi="Consolas"/>
          <w:color w:val="000080"/>
          <w:sz w:val="16"/>
        </w:rPr>
        <w:t xml:space="preserve">                    &lt;/TreeView&gt;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CSharpSource="TreeView\TreeViewTemplateSelectorSample_cs.txt"</w:t>
      </w:r>
    </w:p>
    <w:p>
      <w:pPr>
        <w:spacing w:before="0" w:after="0" w:line="240" w:lineRule="auto"/>
      </w:pPr>
      <w:r>
        <w:rPr>
          <w:rFonts w:ascii="Consolas" w:hAnsi="Consolas"/>
          <w:sz w:val="16"/>
        </w:rPr>
        <w:t xml:space="preserve">            HeaderText="A TreeView with ItemTemplateSelector"</w:t>
      </w:r>
    </w:p>
    <w:p>
      <w:pPr>
        <w:spacing w:before="0" w:after="0" w:line="240" w:lineRule="auto"/>
      </w:pPr>
      <w:r>
        <w:rPr>
          <w:rFonts w:ascii="Consolas" w:hAnsi="Consolas"/>
          <w:sz w:val="16"/>
        </w:rPr>
        <w:t xml:space="preserve">            XamlSource="TreeView\TreeViewTemplateSelectorSample_xaml.txt"&gt;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BorderBrush="{ThemeResource TextControlBorderBrush}"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color w:val="000080"/>
          <w:sz w:val="16"/>
        </w:rPr>
        <w:t xml:space="preserve">                    &lt;TreeView</w:t>
      </w:r>
    </w:p>
    <w:p>
      <w:pPr>
        <w:spacing w:before="0" w:after="0" w:line="240" w:lineRule="auto"/>
      </w:pPr>
      <w:r>
        <w:rPr>
          <w:rFonts w:ascii="Consolas" w:hAnsi="Consolas"/>
          <w:sz w:val="16"/>
        </w:rPr>
        <w:t xml:space="preserve">                        x:Name="FileTree"</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MinWidth="345"</w:t>
      </w:r>
    </w:p>
    <w:p>
      <w:pPr>
        <w:spacing w:before="0" w:after="0" w:line="240" w:lineRule="auto"/>
      </w:pPr>
      <w:r>
        <w:rPr>
          <w:rFonts w:ascii="Consolas" w:hAnsi="Consolas"/>
          <w:sz w:val="16"/>
        </w:rPr>
        <w:t xml:space="preserve">                        MaxHeight="400"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ItemTemplateSelector="{StaticResource ExplorerItemTemplateSelector}"</w:t>
      </w:r>
    </w:p>
    <w:p>
      <w:pPr>
        <w:spacing w:before="0" w:after="0" w:line="240" w:lineRule="auto"/>
      </w:pPr>
      <w:r>
        <w:rPr>
          <w:rFonts w:ascii="Consolas" w:hAnsi="Consolas"/>
          <w:sz w:val="16"/>
        </w:rPr>
        <w:t xml:space="preserve">                        ItemsSource="{x:Bind DataSource}"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TreeViewPage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ObservableCollection&lt;ExplorerItem&gt; DataSource;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TreeViewPage()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this.DataContext = this;</w:t>
      </w:r>
    </w:p>
    <w:p>
      <w:pPr>
        <w:spacing w:before="0" w:after="0" w:line="240" w:lineRule="auto"/>
      </w:pPr>
      <w:r>
        <w:rPr>
          <w:rFonts w:ascii="Consolas" w:hAnsi="Consolas"/>
          <w:sz w:val="16"/>
        </w:rPr>
        <w:t xml:space="preserve">        DataSource = GetData();</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InitializeSampleTreeView(sampleTreeView);</w:t>
      </w:r>
    </w:p>
    <w:p>
      <w:pPr>
        <w:spacing w:before="0" w:after="0" w:line="240" w:lineRule="auto"/>
      </w:pPr>
      <w:r>
        <w:rPr>
          <w:rFonts w:ascii="Consolas" w:hAnsi="Consolas"/>
          <w:sz w:val="16"/>
        </w:rPr>
        <w:t xml:space="preserve">        InitializeSampleTreeView(sampleTreeView2);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InitializeSampleTreeView(TreeView sampleTreeView)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TreeViewNode workFolder = new TreeViewNode() { Content = "Work Documents" };</w:t>
      </w:r>
    </w:p>
    <w:p>
      <w:pPr>
        <w:spacing w:before="0" w:after="0" w:line="240" w:lineRule="auto"/>
      </w:pPr>
      <w:r>
        <w:rPr>
          <w:rFonts w:ascii="Consolas" w:hAnsi="Consolas"/>
          <w:sz w:val="16"/>
        </w:rPr>
        <w:t xml:space="preserve">        workFolder.IsExpanded = true;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workFolder.Children.Add(new TreeViewNode() { Content = "XYZ Functional Spec" });</w:t>
      </w:r>
    </w:p>
    <w:p>
      <w:pPr>
        <w:spacing w:before="0" w:after="0" w:line="240" w:lineRule="auto"/>
      </w:pPr>
      <w:r>
        <w:rPr>
          <w:rFonts w:ascii="Consolas" w:hAnsi="Consolas"/>
          <w:sz w:val="16"/>
        </w:rPr>
        <w:t xml:space="preserve">        workFolder.Children.Add(new TreeViewNode() { Content = "Feature Schedule"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TreeViewNode remodelFolder = new TreeViewNode() { Content = "Home Remodel" };</w:t>
      </w:r>
    </w:p>
    <w:p>
      <w:pPr>
        <w:spacing w:before="0" w:after="0" w:line="240" w:lineRule="auto"/>
      </w:pPr>
      <w:r>
        <w:rPr>
          <w:rFonts w:ascii="Consolas" w:hAnsi="Consolas"/>
          <w:sz w:val="16"/>
        </w:rPr>
        <w:t xml:space="preserve">        remodelFolder.IsExpanded = true;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remodelFolder.Children.Add(new TreeViewNode() { Content = "Contractor Contact Info" });</w:t>
      </w:r>
    </w:p>
    <w:p>
      <w:pPr>
        <w:spacing w:before="0" w:after="0" w:line="240" w:lineRule="auto"/>
      </w:pPr>
      <w:r>
        <w:rPr>
          <w:rFonts w:ascii="Consolas" w:hAnsi="Consolas"/>
          <w:sz w:val="16"/>
        </w:rPr>
        <w:t xml:space="preserve">        remodelFolder.Children.Add(new TreeViewNode() { Content = "Paint Color Scheme"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TreeViewNode personalFolder = new TreeViewNode() { Content = "Personal Documents" };</w:t>
      </w:r>
    </w:p>
    <w:p>
      <w:pPr>
        <w:spacing w:before="0" w:after="0" w:line="240" w:lineRule="auto"/>
      </w:pPr>
      <w:r>
        <w:rPr>
          <w:rFonts w:ascii="Consolas" w:hAnsi="Consolas"/>
          <w:sz w:val="16"/>
        </w:rPr>
        <w:t xml:space="preserve">        personalFolder.IsExpanded = true;</w:t>
      </w:r>
    </w:p>
    <w:p>
      <w:pPr>
        <w:spacing w:before="0" w:after="0" w:line="240" w:lineRule="auto"/>
      </w:pPr>
      <w:r>
        <w:rPr>
          <w:rFonts w:ascii="Consolas" w:hAnsi="Consolas"/>
          <w:sz w:val="16"/>
        </w:rPr>
        <w:t xml:space="preserve">        personalFolder.Children.Add(remodelFolder);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sampleTreeView.RootNodes.Add(workFolder);</w:t>
      </w:r>
    </w:p>
    <w:p>
      <w:pPr>
        <w:spacing w:before="0" w:after="0" w:line="240" w:lineRule="auto"/>
      </w:pPr>
      <w:r>
        <w:rPr>
          <w:rFonts w:ascii="Consolas" w:hAnsi="Consolas"/>
          <w:sz w:val="16"/>
        </w:rPr>
        <w:t xml:space="preserve">        sampleTreeView.RootNodes.Add(personalFolder);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ObservableCollection&lt;ExplorerItem&gt; GetData()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new ObservableCollection&lt;ExplorerItem&gt;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ExplorerItem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Name = "Documents",</w:t>
      </w:r>
    </w:p>
    <w:p>
      <w:pPr>
        <w:spacing w:before="0" w:after="0" w:line="240" w:lineRule="auto"/>
      </w:pPr>
      <w:r>
        <w:rPr>
          <w:rFonts w:ascii="Consolas" w:hAnsi="Consolas"/>
          <w:sz w:val="16"/>
        </w:rPr>
        <w:t xml:space="preserve">                Type = ExplorerItem.ExplorerItemType.Folder,</w:t>
      </w:r>
    </w:p>
    <w:p>
      <w:pPr>
        <w:spacing w:before="0" w:after="0" w:line="240" w:lineRule="auto"/>
      </w:pPr>
      <w:r>
        <w:rPr>
          <w:rFonts w:ascii="Consolas" w:hAnsi="Consolas"/>
          <w:sz w:val="16"/>
        </w:rPr>
        <w:t xml:space="preserve">                Children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ExplorerItem { Name = "ProjectProposal", Type = ExplorerItem.ExplorerItemType.File },</w:t>
      </w:r>
    </w:p>
    <w:p>
      <w:pPr>
        <w:spacing w:before="0" w:after="0" w:line="240" w:lineRule="auto"/>
      </w:pPr>
      <w:r>
        <w:rPr>
          <w:rFonts w:ascii="Consolas" w:hAnsi="Consolas"/>
          <w:sz w:val="16"/>
        </w:rPr>
        <w:t xml:space="preserve">                    new ExplorerItem { Name = "BudgetReport", Type = ExplorerItem.ExplorerItemType.File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ExplorerItem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Name = "Projects",</w:t>
      </w:r>
    </w:p>
    <w:p>
      <w:pPr>
        <w:spacing w:before="0" w:after="0" w:line="240" w:lineRule="auto"/>
      </w:pPr>
      <w:r>
        <w:rPr>
          <w:rFonts w:ascii="Consolas" w:hAnsi="Consolas"/>
          <w:sz w:val="16"/>
        </w:rPr>
        <w:t xml:space="preserve">                Type = ExplorerItem.ExplorerItemType.Folder,</w:t>
      </w:r>
    </w:p>
    <w:p>
      <w:pPr>
        <w:spacing w:before="0" w:after="0" w:line="240" w:lineRule="auto"/>
      </w:pPr>
      <w:r>
        <w:rPr>
          <w:rFonts w:ascii="Consolas" w:hAnsi="Consolas"/>
          <w:sz w:val="16"/>
        </w:rPr>
        <w:t xml:space="preserve">                Children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ExplorerItem { Name = "Project Plan", Type = ExplorerItem.ExplorerItemType.File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ExplorerItem</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enum ExplorerItemType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Folder,</w:t>
      </w:r>
    </w:p>
    <w:p>
      <w:pPr>
        <w:spacing w:before="0" w:after="0" w:line="240" w:lineRule="auto"/>
      </w:pPr>
      <w:r>
        <w:rPr>
          <w:rFonts w:ascii="Consolas" w:hAnsi="Consolas"/>
          <w:sz w:val="16"/>
        </w:rPr>
        <w:t xml:space="preserve">        File,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Name { get; set; } = string.Empty;</w:t>
      </w:r>
    </w:p>
    <w:p>
      <w:pPr>
        <w:spacing w:before="0" w:after="0" w:line="240" w:lineRule="auto"/>
      </w:pPr>
      <w:r>
        <w:rPr>
          <w:rFonts w:ascii="Consolas" w:hAnsi="Consolas"/>
          <w:sz w:val="16"/>
        </w:rPr>
        <w:t xml:space="preserve">    public ExplorerItemType Type { get; set; }</w:t>
      </w:r>
    </w:p>
    <w:p>
      <w:pPr>
        <w:spacing w:before="0" w:after="0" w:line="240" w:lineRule="auto"/>
      </w:pPr>
      <w:r>
        <w:rPr>
          <w:rFonts w:ascii="Consolas" w:hAnsi="Consolas"/>
          <w:sz w:val="16"/>
        </w:rPr>
        <w:t xml:space="preserve">    public ObservableCollection&lt;ExplorerItem&gt; Children { get; set; } = new ObservableCollection&lt;ExplorerItem&gt;();</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partial class ExplorerItemTemplateSelector : DataTemplateSelector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DataTemplate? FolderTemplate { get; set; }</w:t>
      </w:r>
    </w:p>
    <w:p>
      <w:pPr>
        <w:spacing w:before="0" w:after="0" w:line="240" w:lineRule="auto"/>
      </w:pPr>
      <w:r>
        <w:rPr>
          <w:rFonts w:ascii="Consolas" w:hAnsi="Consolas"/>
          <w:sz w:val="16"/>
        </w:rPr>
        <w:t xml:space="preserve">    public DataTemplate? FileTemplate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DataTemplate? SelectTemplateCore(object 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explorerItem = (ExplorerItem)item;</w:t>
      </w:r>
    </w:p>
    <w:p>
      <w:pPr>
        <w:spacing w:before="0" w:after="0" w:line="240" w:lineRule="auto"/>
      </w:pPr>
      <w:r>
        <w:rPr>
          <w:rFonts w:ascii="Consolas" w:hAnsi="Consolas"/>
          <w:sz w:val="16"/>
        </w:rPr>
        <w:t xml:space="preserve">        return explorerItem.Type == ExplorerItem.ExplorerItemType.Folder ? FolderTemplate : FileTemplate;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Date &amp; time</w:t>
      </w:r>
    </w:p>
    <w:p>
      <w:pPr>
        <w:pStyle w:val="Heading2"/>
      </w:pPr>
      <w:r>
        <w:t>33. CalendarDatePicker</w:t>
      </w:r>
    </w:p>
    <w:p>
      <w:r>
        <w:rPr>
          <w:b/>
          <w:sz w:val="20"/>
        </w:rPr>
        <w:t xml:space="preserve">简介: </w:t>
      </w:r>
      <w:r>
        <w:rPr>
          <w:sz w:val="20"/>
        </w:rPr>
        <w:t>A control that lets users pick a date value using a calendar.</w:t>
      </w:r>
    </w:p>
    <w:p>
      <w:r>
        <w:rPr>
          <w:b/>
          <w:sz w:val="20"/>
        </w:rPr>
        <w:t xml:space="preserve">描述: </w:t>
      </w:r>
      <w:r>
        <w:rPr>
          <w:sz w:val="20"/>
        </w:rPr>
        <w:t>A control that lets users pick a date value using a calendar.</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x:Class="WinUIGallery.ControlPages.CalendarDatePickerPage"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HeaderText="CalendarDatePicker with a header and placeholder text."&gt;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&lt;CalendarDatePicker Header="Calendar" PlaceholderText="Pick a date"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&amp;lt;CalendarDatePicker PlaceholderText="Pick a date" Header="Calendar"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CalendarDatePickerPage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CalendarDatePickerPage()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34. CalendarView</w:t>
      </w:r>
    </w:p>
    <w:p>
      <w:r>
        <w:rPr>
          <w:b/>
          <w:sz w:val="20"/>
        </w:rPr>
        <w:t xml:space="preserve">简介: </w:t>
      </w:r>
      <w:r>
        <w:rPr>
          <w:sz w:val="20"/>
        </w:rPr>
        <w:t>A control that presents a calendar for a user to choose a date from.</w:t>
      </w:r>
    </w:p>
    <w:p>
      <w:r>
        <w:rPr>
          <w:b/>
          <w:sz w:val="20"/>
        </w:rPr>
        <w:t xml:space="preserve">描述: </w:t>
      </w:r>
      <w:r>
        <w:rPr>
          <w:sz w:val="20"/>
        </w:rPr>
        <w:t>CalendarView shows a larger view for showing and selecting dates.  DatePicker by contrast has a compact view with inline selection.</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x:Class="WinUIGallery.ControlPages.CalendarViewPage"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 </w:t>
      </w:r>
    </w:p>
    <w:p>
      <w:pPr>
        <w:spacing w:before="0" w:after="0" w:line="240" w:lineRule="auto"/>
      </w:pPr>
      <w:r>
        <w:rPr>
          <w:rFonts w:ascii="Consolas" w:hAnsi="Consolas"/>
          <w:sz w:val="16"/>
        </w:rPr>
        <w:t xml:space="preserve">    xmlns:helper="using:WinUIGallery.Helpers"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x:Name="ExampleAccessories" HeaderText="A basic calendar 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&lt;CalendarView</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CalendarIdentifier="{x:Bind calendarIdentifier.SelectedValue, Mode=OneWay}"</w:t>
      </w:r>
    </w:p>
    <w:p>
      <w:pPr>
        <w:spacing w:before="0" w:after="0" w:line="240" w:lineRule="auto"/>
      </w:pPr>
      <w:r>
        <w:rPr>
          <w:rFonts w:ascii="Consolas" w:hAnsi="Consolas"/>
          <w:sz w:val="16"/>
        </w:rPr>
        <w:t xml:space="preserve">                IsGroupLabelVisible="{x:Bind isGroupLabelVisible.IsChecked.Value, Mode=OneWay}"</w:t>
      </w:r>
    </w:p>
    <w:p>
      <w:pPr>
        <w:spacing w:before="0" w:after="0" w:line="240" w:lineRule="auto"/>
      </w:pPr>
      <w:r>
        <w:rPr>
          <w:rFonts w:ascii="Consolas" w:hAnsi="Consolas"/>
          <w:sz w:val="16"/>
        </w:rPr>
        <w:t xml:space="preserve">                IsOutOfScopeEnabled="{x:Bind isOutOfScopeEnabled.IsChecked.Value, Mode=OneWay}"</w:t>
      </w:r>
    </w:p>
    <w:p>
      <w:pPr>
        <w:spacing w:before="0" w:after="0" w:line="240" w:lineRule="auto"/>
      </w:pPr>
      <w:r>
        <w:rPr>
          <w:rFonts w:ascii="Consolas" w:hAnsi="Consolas"/>
          <w:sz w:val="16"/>
        </w:rPr>
        <w:t xml:space="preserve">                SelectionMode="Single"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Margin="0,-5,0,0"&gt;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x:Name="isGroupLabelVisible"</w:t>
      </w:r>
    </w:p>
    <w:p>
      <w:pPr>
        <w:spacing w:before="0" w:after="0" w:line="240" w:lineRule="auto"/>
      </w:pPr>
      <w:r>
        <w:rPr>
          <w:rFonts w:ascii="Consolas" w:hAnsi="Consolas"/>
          <w:sz w:val="16"/>
        </w:rPr>
        <w:t xml:space="preserve">                        Content="IsGroupLabelVisible"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x:Name="isOutOfScopeEnabled"</w:t>
      </w:r>
    </w:p>
    <w:p>
      <w:pPr>
        <w:spacing w:before="0" w:after="0" w:line="240" w:lineRule="auto"/>
      </w:pPr>
      <w:r>
        <w:rPr>
          <w:rFonts w:ascii="Consolas" w:hAnsi="Consolas"/>
          <w:sz w:val="16"/>
        </w:rPr>
        <w:t xml:space="preserve">                        Content="IsOutOfScopeEnabled"</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x:Name="selectionMode"</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Header="SelectionMode"</w:t>
      </w:r>
    </w:p>
    <w:p>
      <w:pPr>
        <w:spacing w:before="0" w:after="0" w:line="240" w:lineRule="auto"/>
      </w:pPr>
      <w:r>
        <w:rPr>
          <w:rFonts w:ascii="Consolas" w:hAnsi="Consolas"/>
          <w:sz w:val="16"/>
        </w:rPr>
        <w:t xml:space="preserve">                        SelectedValue="Single"</w:t>
      </w:r>
    </w:p>
    <w:p>
      <w:pPr>
        <w:spacing w:before="0" w:after="0" w:line="240" w:lineRule="auto"/>
      </w:pPr>
      <w:r>
        <w:rPr>
          <w:rFonts w:ascii="Consolas" w:hAnsi="Consolas"/>
          <w:sz w:val="16"/>
        </w:rPr>
        <w:t xml:space="preserve">                        SelectionChanged="SelectionMode_SelectionChanged"&gt;</w:t>
      </w:r>
    </w:p>
    <w:p>
      <w:pPr>
        <w:spacing w:before="0" w:after="0" w:line="240" w:lineRule="auto"/>
      </w:pPr>
      <w:r>
        <w:rPr>
          <w:rFonts w:ascii="Consolas" w:hAnsi="Consolas"/>
          <w:color w:val="000080"/>
          <w:sz w:val="16"/>
        </w:rPr>
        <w:t xml:space="preserve">                        &lt;x:String&gt;None&lt;/x:String&gt;</w:t>
      </w:r>
    </w:p>
    <w:p>
      <w:pPr>
        <w:spacing w:before="0" w:after="0" w:line="240" w:lineRule="auto"/>
      </w:pPr>
      <w:r>
        <w:rPr>
          <w:rFonts w:ascii="Consolas" w:hAnsi="Consolas"/>
          <w:color w:val="000080"/>
          <w:sz w:val="16"/>
        </w:rPr>
        <w:t xml:space="preserve">                        &lt;x:String&gt;Single&lt;/x:String&gt;</w:t>
      </w:r>
    </w:p>
    <w:p>
      <w:pPr>
        <w:spacing w:before="0" w:after="0" w:line="240" w:lineRule="auto"/>
      </w:pPr>
      <w:r>
        <w:rPr>
          <w:rFonts w:ascii="Consolas" w:hAnsi="Consolas"/>
          <w:color w:val="000080"/>
          <w:sz w:val="16"/>
        </w:rPr>
        <w:t xml:space="preserve">                        &lt;x:String&gt;Multiple&lt;/x:String&gt;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x:Name="calendarIdentifier"</w:t>
      </w:r>
    </w:p>
    <w:p>
      <w:pPr>
        <w:spacing w:before="0" w:after="0" w:line="240" w:lineRule="auto"/>
      </w:pPr>
      <w:r>
        <w:rPr>
          <w:rFonts w:ascii="Consolas" w:hAnsi="Consolas"/>
          <w:sz w:val="16"/>
        </w:rPr>
        <w:t xml:space="preserve">                        Width="220"</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Header="CalendarIdentifier"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x:Name="calendarLanguages"</w:t>
      </w:r>
    </w:p>
    <w:p>
      <w:pPr>
        <w:spacing w:before="0" w:after="0" w:line="240" w:lineRule="auto"/>
      </w:pPr>
      <w:r>
        <w:rPr>
          <w:rFonts w:ascii="Consolas" w:hAnsi="Consolas"/>
          <w:sz w:val="16"/>
        </w:rPr>
        <w:t xml:space="preserve">                        Width="220"</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Header="Language"</w:t>
      </w:r>
    </w:p>
    <w:p>
      <w:pPr>
        <w:spacing w:before="0" w:after="0" w:line="240" w:lineRule="auto"/>
      </w:pPr>
      <w:r>
        <w:rPr>
          <w:rFonts w:ascii="Consolas" w:hAnsi="Consolas"/>
          <w:sz w:val="16"/>
        </w:rPr>
        <w:t xml:space="preserve">                        ItemsSource="{x:Bind Languages, Mode=OneWay}"</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SelectionChanged="calendarLanguages_SelectionChanged"&gt;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&lt;DataTemplate x:DataType="helper:Language"&gt;</w:t>
      </w:r>
    </w:p>
    <w:p>
      <w:pPr>
        <w:spacing w:before="0" w:after="0" w:line="240" w:lineRule="auto"/>
      </w:pPr>
      <w:r>
        <w:rPr>
          <w:rFonts w:ascii="Consolas" w:hAnsi="Consolas"/>
          <w:color w:val="000080"/>
          <w:sz w:val="16"/>
        </w:rPr>
        <w:t xml:space="preserve">                                &lt;TextBlock Text="{x:Bind Name}"/&gt;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&amp;lt;CalendarView </w:t>
      </w:r>
    </w:p>
    <w:p>
      <w:pPr>
        <w:spacing w:before="0" w:after="0" w:line="240" w:lineRule="auto"/>
      </w:pPr>
      <w:r>
        <w:rPr>
          <w:rFonts w:ascii="Consolas" w:hAnsi="Consolas"/>
          <w:sz w:val="16"/>
        </w:rPr>
        <w:t xml:space="preserve">    SelectionMode="$(SelectionMode)" </w:t>
      </w:r>
    </w:p>
    <w:p>
      <w:pPr>
        <w:spacing w:before="0" w:after="0" w:line="240" w:lineRule="auto"/>
      </w:pPr>
      <w:r>
        <w:rPr>
          <w:rFonts w:ascii="Consolas" w:hAnsi="Consolas"/>
          <w:sz w:val="16"/>
        </w:rPr>
        <w:t xml:space="preserve">    IsGroupLabelVisible="$(IsGroupLabelVisible)"</w:t>
      </w:r>
    </w:p>
    <w:p>
      <w:pPr>
        <w:spacing w:before="0" w:after="0" w:line="240" w:lineRule="auto"/>
      </w:pPr>
      <w:r>
        <w:rPr>
          <w:rFonts w:ascii="Consolas" w:hAnsi="Consolas"/>
          <w:sz w:val="16"/>
        </w:rPr>
        <w:t xml:space="preserve">    IsOutOfScopeEnabled="$(IsOutOfScopeEnabled)"</w:t>
      </w:r>
    </w:p>
    <w:p>
      <w:pPr>
        <w:spacing w:before="0" w:after="0" w:line="240" w:lineRule="auto"/>
      </w:pPr>
      <w:r>
        <w:rPr>
          <w:rFonts w:ascii="Consolas" w:hAnsi="Consolas"/>
          <w:sz w:val="16"/>
        </w:rPr>
        <w:t xml:space="preserve">    Language="$(Language)"</w:t>
      </w:r>
    </w:p>
    <w:p>
      <w:pPr>
        <w:spacing w:before="0" w:after="0" w:line="240" w:lineRule="auto"/>
      </w:pPr>
      <w:r>
        <w:rPr>
          <w:rFonts w:ascii="Consolas" w:hAnsi="Consolas"/>
          <w:sz w:val="16"/>
        </w:rPr>
        <w:t xml:space="preserve">    CalendarIdentifier="$(CalendarIdentifier)"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Key="SelectionMode" Value="{x:Bind selectionMode.SelectedValue, Mode=OneWay}" /&gt;</w:t>
      </w:r>
    </w:p>
    <w:p>
      <w:pPr>
        <w:spacing w:before="0" w:after="0" w:line="240" w:lineRule="auto"/>
      </w:pPr>
      <w:r>
        <w:rPr>
          <w:rFonts w:ascii="Consolas" w:hAnsi="Consolas"/>
          <w:color w:val="000080"/>
          <w:sz w:val="16"/>
        </w:rPr>
        <w:t xml:space="preserve">                &lt;controls:ControlExampleSubstitution Key="IsGroupLabelVisible" Value="{x:Bind isGroupLabelVisible.IsChecked.Value, Mode=OneWay}" /&gt;</w:t>
      </w:r>
    </w:p>
    <w:p>
      <w:pPr>
        <w:spacing w:before="0" w:after="0" w:line="240" w:lineRule="auto"/>
      </w:pPr>
      <w:r>
        <w:rPr>
          <w:rFonts w:ascii="Consolas" w:hAnsi="Consolas"/>
          <w:color w:val="000080"/>
          <w:sz w:val="16"/>
        </w:rPr>
        <w:t xml:space="preserve">                &lt;controls:ControlExampleSubstitution Key="IsOutOfScopeEnabled" Value="{x:Bind isOutOfScopeEnabled.IsChecked.Value, Mode=OneWay}" /&gt;</w:t>
      </w:r>
    </w:p>
    <w:p>
      <w:pPr>
        <w:spacing w:before="0" w:after="0" w:line="240" w:lineRule="auto"/>
      </w:pPr>
      <w:r>
        <w:rPr>
          <w:rFonts w:ascii="Consolas" w:hAnsi="Consolas"/>
          <w:color w:val="000080"/>
          <w:sz w:val="16"/>
        </w:rPr>
        <w:t xml:space="preserve">                &lt;controls:ControlExampleSubstitution Key="Language" Value="{x:Bind Control1.Language, Mode=OneWay}" /&gt;</w:t>
      </w:r>
    </w:p>
    <w:p>
      <w:pPr>
        <w:spacing w:before="0" w:after="0" w:line="240" w:lineRule="auto"/>
      </w:pPr>
      <w:r>
        <w:rPr>
          <w:rFonts w:ascii="Consolas" w:hAnsi="Consolas"/>
          <w:color w:val="000080"/>
          <w:sz w:val="16"/>
        </w:rPr>
        <w:t xml:space="preserve">                &lt;controls:ControlExampleSubstitution Key="CalendarIdentifier" Value="{x:Bind Control1.CalendarIdentifier,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Windows.Globalization;</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Language = WinUIGallery.Helpers.Language;</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CalendarViewPage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ObservableCollection&lt;Language&gt; Languages { get; set; } = new(new LanguageList().Languages);</w:t>
      </w:r>
    </w:p>
    <w:p>
      <w:pPr>
        <w:spacing w:before="0" w:after="0" w:line="240" w:lineRule="auto"/>
      </w:pPr>
      <w:r>
        <w:rPr>
          <w:rFonts w:ascii="Consolas" w:hAnsi="Consolas"/>
          <w:sz w:val="16"/>
        </w:rPr>
        <w:t xml:space="preserve">    public CalendarViewPage()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List&lt;string&gt; calendarIdentifiers = new List&lt;string&gt;()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CalendarIdentifiers.Gregorian,</w:t>
      </w:r>
    </w:p>
    <w:p>
      <w:pPr>
        <w:spacing w:before="0" w:after="0" w:line="240" w:lineRule="auto"/>
      </w:pPr>
      <w:r>
        <w:rPr>
          <w:rFonts w:ascii="Consolas" w:hAnsi="Consolas"/>
          <w:sz w:val="16"/>
        </w:rPr>
        <w:t xml:space="preserve">            CalendarIdentifiers.Hebrew,</w:t>
      </w:r>
    </w:p>
    <w:p>
      <w:pPr>
        <w:spacing w:before="0" w:after="0" w:line="240" w:lineRule="auto"/>
      </w:pPr>
      <w:r>
        <w:rPr>
          <w:rFonts w:ascii="Consolas" w:hAnsi="Consolas"/>
          <w:sz w:val="16"/>
        </w:rPr>
        <w:t xml:space="preserve">            CalendarIdentifiers.Hijri,</w:t>
      </w:r>
    </w:p>
    <w:p>
      <w:pPr>
        <w:spacing w:before="0" w:after="0" w:line="240" w:lineRule="auto"/>
      </w:pPr>
      <w:r>
        <w:rPr>
          <w:rFonts w:ascii="Consolas" w:hAnsi="Consolas"/>
          <w:sz w:val="16"/>
        </w:rPr>
        <w:t xml:space="preserve">            CalendarIdentifiers.Japanese,</w:t>
      </w:r>
    </w:p>
    <w:p>
      <w:pPr>
        <w:spacing w:before="0" w:after="0" w:line="240" w:lineRule="auto"/>
      </w:pPr>
      <w:r>
        <w:rPr>
          <w:rFonts w:ascii="Consolas" w:hAnsi="Consolas"/>
          <w:sz w:val="16"/>
        </w:rPr>
        <w:t xml:space="preserve">            CalendarIdentifiers.Julian,</w:t>
      </w:r>
    </w:p>
    <w:p>
      <w:pPr>
        <w:spacing w:before="0" w:after="0" w:line="240" w:lineRule="auto"/>
      </w:pPr>
      <w:r>
        <w:rPr>
          <w:rFonts w:ascii="Consolas" w:hAnsi="Consolas"/>
          <w:sz w:val="16"/>
        </w:rPr>
        <w:t xml:space="preserve">            CalendarIdentifiers.Korean,</w:t>
      </w:r>
    </w:p>
    <w:p>
      <w:pPr>
        <w:spacing w:before="0" w:after="0" w:line="240" w:lineRule="auto"/>
      </w:pPr>
      <w:r>
        <w:rPr>
          <w:rFonts w:ascii="Consolas" w:hAnsi="Consolas"/>
          <w:sz w:val="16"/>
        </w:rPr>
        <w:t xml:space="preserve">            CalendarIdentifiers.Persian,</w:t>
      </w:r>
    </w:p>
    <w:p>
      <w:pPr>
        <w:spacing w:before="0" w:after="0" w:line="240" w:lineRule="auto"/>
      </w:pPr>
      <w:r>
        <w:rPr>
          <w:rFonts w:ascii="Consolas" w:hAnsi="Consolas"/>
          <w:sz w:val="16"/>
        </w:rPr>
        <w:t xml:space="preserve">            CalendarIdentifiers.Taiwan,</w:t>
      </w:r>
    </w:p>
    <w:p>
      <w:pPr>
        <w:spacing w:before="0" w:after="0" w:line="240" w:lineRule="auto"/>
      </w:pPr>
      <w:r>
        <w:rPr>
          <w:rFonts w:ascii="Consolas" w:hAnsi="Consolas"/>
          <w:sz w:val="16"/>
        </w:rPr>
        <w:t xml:space="preserve">            CalendarIdentifiers.Thai,</w:t>
      </w:r>
    </w:p>
    <w:p>
      <w:pPr>
        <w:spacing w:before="0" w:after="0" w:line="240" w:lineRule="auto"/>
      </w:pPr>
      <w:r>
        <w:rPr>
          <w:rFonts w:ascii="Consolas" w:hAnsi="Consolas"/>
          <w:sz w:val="16"/>
        </w:rPr>
        <w:t xml:space="preserve">            CalendarIdentifiers.UmAlQura,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calendarIdentifier.ItemsSource = calendarIdentifiers;</w:t>
      </w:r>
    </w:p>
    <w:p>
      <w:pPr>
        <w:spacing w:before="0" w:after="0" w:line="240" w:lineRule="auto"/>
      </w:pPr>
      <w:r>
        <w:rPr>
          <w:rFonts w:ascii="Consolas" w:hAnsi="Consolas"/>
          <w:sz w:val="16"/>
        </w:rPr>
        <w:t xml:space="preserve">        calendarIdentifier.SelectedItem = CalendarIdentifiers.Gregorian;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SelectionMode_SelectionChanged(object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(Enum.TryParse&lt;CalendarViewSelectionMode&gt;((sender as ComboBox)?.SelectedItem.ToString(), out CalendarViewSelectionMode selectionMode))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Control1.SelectionMode = selectionMode;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calendarLanguages_SelectionChanged(object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(calendarLanguages.SelectedItem is Language selectedLang &amp;&amp;</w:t>
      </w:r>
    </w:p>
    <w:p>
      <w:pPr>
        <w:spacing w:before="0" w:after="0" w:line="240" w:lineRule="auto"/>
      </w:pPr>
      <w:r>
        <w:rPr>
          <w:rFonts w:ascii="Consolas" w:hAnsi="Consolas"/>
          <w:sz w:val="16"/>
        </w:rPr>
        <w:t xml:space="preserve">            Windows.Globalization.Language.IsWellFormed(selectedLang.Code))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Control1.Language = selectedLang.Code;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35. DatePicker</w:t>
      </w:r>
    </w:p>
    <w:p>
      <w:r>
        <w:rPr>
          <w:b/>
          <w:sz w:val="20"/>
        </w:rPr>
        <w:t xml:space="preserve">简介: </w:t>
      </w:r>
      <w:r>
        <w:rPr>
          <w:sz w:val="20"/>
        </w:rPr>
        <w:t>A control that lets a user pick a date value.</w:t>
      </w:r>
    </w:p>
    <w:p>
      <w:r>
        <w:rPr>
          <w:b/>
          <w:sz w:val="20"/>
        </w:rPr>
        <w:t xml:space="preserve">描述: </w:t>
      </w:r>
      <w:r>
        <w:rPr>
          <w:sz w:val="20"/>
        </w:rPr>
        <w:t>Use a DatePicker to let users set a date in your app, for example to schedule an appointment. The DatePicker displays three controls for month, date, and year. These controls are easy to use with touch or mouse, and they can be styled and configured in several different ways.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x:Class="WinUIGallery.ControlPages.DatePickerPage"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DatePicker with a header."&gt;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&lt;DatePicker Header="Pick a date"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&amp;lt;DatePicker Header="Pick a date"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DatePicker with day formatted and year hidden."&gt;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&lt;DatePicker</w:t>
      </w:r>
    </w:p>
    <w:p>
      <w:pPr>
        <w:spacing w:before="0" w:after="0" w:line="240" w:lineRule="auto"/>
      </w:pPr>
      <w:r>
        <w:rPr>
          <w:rFonts w:ascii="Consolas" w:hAnsi="Consolas"/>
          <w:sz w:val="16"/>
        </w:rPr>
        <w:t xml:space="preserve">                        x:Name="Control2"</w:t>
      </w:r>
    </w:p>
    <w:p>
      <w:pPr>
        <w:spacing w:before="0" w:after="0" w:line="240" w:lineRule="auto"/>
      </w:pPr>
      <w:r>
        <w:rPr>
          <w:rFonts w:ascii="Consolas" w:hAnsi="Consolas"/>
          <w:sz w:val="16"/>
        </w:rPr>
        <w:t xml:space="preserve">                        DayFormat="{}{day.integer} ({dayofweek.abbreviated})"</w:t>
      </w:r>
    </w:p>
    <w:p>
      <w:pPr>
        <w:spacing w:before="0" w:after="0" w:line="240" w:lineRule="auto"/>
      </w:pPr>
      <w:r>
        <w:rPr>
          <w:rFonts w:ascii="Consolas" w:hAnsi="Consolas"/>
          <w:sz w:val="16"/>
        </w:rPr>
        <w:t xml:space="preserve">                        YearVisible="False" /&gt;</w:t>
      </w:r>
    </w:p>
    <w:p>
      <w:pPr>
        <w:spacing w:before="0" w:after="0" w:line="240" w:lineRule="auto"/>
      </w:pPr>
      <w:r>
        <w:rPr>
          <w:rFonts w:ascii="Consolas" w:hAnsi="Consolas"/>
          <w:color w:val="000080"/>
          <w:sz w:val="16"/>
        </w:rPr>
        <w:t xml:space="preserve">                    &lt;TextBlock x:Name="Control2Output" Style="{StaticResource BodyTextBlockStyle}"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&amp;lt;DatePicker DayFormat="{}{day.integer} ({dayofweek.abbreviated})" YearVisible="False"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DatePickerPage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DatePickerPage()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the default date to 2 months from the current date.</w:t>
      </w:r>
    </w:p>
    <w:p>
      <w:pPr>
        <w:spacing w:before="0" w:after="0" w:line="240" w:lineRule="auto"/>
      </w:pPr>
      <w:r>
        <w:rPr>
          <w:rFonts w:ascii="Consolas" w:hAnsi="Consolas"/>
          <w:sz w:val="16"/>
        </w:rPr>
        <w:t xml:space="preserve">        Control2.Date = DateTimeOffset.Now.AddMonths(2);</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minimum year to the current year.</w:t>
      </w:r>
    </w:p>
    <w:p>
      <w:pPr>
        <w:spacing w:before="0" w:after="0" w:line="240" w:lineRule="auto"/>
      </w:pPr>
      <w:r>
        <w:rPr>
          <w:rFonts w:ascii="Consolas" w:hAnsi="Consolas"/>
          <w:sz w:val="16"/>
        </w:rPr>
        <w:t xml:space="preserve">        Control2.MinYear = DateTimeOffset.Now;</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maximum year to 5 years in the future.</w:t>
      </w:r>
    </w:p>
    <w:p>
      <w:pPr>
        <w:spacing w:before="0" w:after="0" w:line="240" w:lineRule="auto"/>
      </w:pPr>
      <w:r>
        <w:rPr>
          <w:rFonts w:ascii="Consolas" w:hAnsi="Consolas"/>
          <w:sz w:val="16"/>
        </w:rPr>
        <w:t xml:space="preserve">        Control2.MaxYear = DateTimeOffset.Now.AddYears(5);</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36. TimePicker</w:t>
      </w:r>
    </w:p>
    <w:p>
      <w:r>
        <w:rPr>
          <w:b/>
          <w:sz w:val="20"/>
        </w:rPr>
        <w:t xml:space="preserve">简介: </w:t>
      </w:r>
      <w:r>
        <w:rPr>
          <w:sz w:val="20"/>
        </w:rPr>
        <w:t>A configurable control that lets a user pick a time value.</w:t>
      </w:r>
    </w:p>
    <w:p>
      <w:r>
        <w:rPr>
          <w:b/>
          <w:sz w:val="20"/>
        </w:rPr>
        <w:t xml:space="preserve">描述: </w:t>
      </w:r>
      <w:r>
        <w:rPr>
          <w:sz w:val="20"/>
        </w:rPr>
        <w:t>Use a TimePicker to let users set a time in your app, for example to set a reminder. The TimePicker displays three controls for hour, minute, and AM/PM. These controls are easy to use with touch or mouse, and they can be styled and configured in several different ways.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x:Class="WinUIGallery.ControlPages.TimePickerPage"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xmlns:sys="using:System"</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TimePicker."&gt;</w:t>
      </w:r>
    </w:p>
    <w:p>
      <w:pPr>
        <w:spacing w:before="0" w:after="0" w:line="240" w:lineRule="auto"/>
      </w:pPr>
      <w:r>
        <w:rPr>
          <w:rFonts w:ascii="Consolas" w:hAnsi="Consolas"/>
          <w:color w:val="000080"/>
          <w:sz w:val="16"/>
        </w:rPr>
        <w:t xml:space="preserve">            &lt;TimePicker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&amp;lt;TimePicker/&amp;gt;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HeaderText="A TimePicker with a header and minute increments specified."</w:t>
      </w:r>
    </w:p>
    <w:p>
      <w:pPr>
        <w:spacing w:before="0" w:after="0" w:line="240" w:lineRule="auto"/>
      </w:pPr>
      <w:r>
        <w:rPr>
          <w:rFonts w:ascii="Consolas" w:hAnsi="Consolas"/>
          <w:sz w:val="16"/>
        </w:rPr>
        <w:t xml:space="preserve">            RelativePanel.Below="Example1"&gt;</w:t>
      </w:r>
    </w:p>
    <w:p>
      <w:pPr>
        <w:spacing w:before="0" w:after="0" w:line="240" w:lineRule="auto"/>
      </w:pPr>
      <w:r>
        <w:rPr>
          <w:rFonts w:ascii="Consolas" w:hAnsi="Consolas"/>
          <w:color w:val="000080"/>
          <w:sz w:val="16"/>
        </w:rPr>
        <w:t xml:space="preserve">            &lt;TimePicker Header="Arrival time" MinuteIncrement="15"/&gt;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&amp;lt;TimePicker Header="Arrival time" MinuteIncrement="15"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 TimePicker using a 24-hour clock, initialized to current time."&gt;</w:t>
      </w:r>
    </w:p>
    <w:p>
      <w:pPr>
        <w:spacing w:before="0" w:after="0" w:line="240" w:lineRule="auto"/>
      </w:pPr>
      <w:r>
        <w:rPr>
          <w:rFonts w:ascii="Consolas" w:hAnsi="Consolas"/>
          <w:color w:val="000080"/>
          <w:sz w:val="16"/>
        </w:rPr>
        <w:t xml:space="preserve">            &lt;TimePicker ClockIdentifier="24HourClock" Header="24 hour clock" SelectedTime="{x:Bind sys:DateTime.Now.TimeOfDay}"/&gt;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&amp;lt;xmlns:sys="using:System"&amp;gt;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&amp;lt;TimePicker ClockIdentifier="24HourClock" Header="24 hour clock" SelectedTime="{x:Bind sys:DateTime.Now.TimeOfDay}"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TimePickerPage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TimePickerPage()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Basic input</w:t>
      </w:r>
    </w:p>
    <w:p>
      <w:pPr>
        <w:pStyle w:val="Heading2"/>
      </w:pPr>
      <w:r>
        <w:t>37. Button</w:t>
      </w:r>
    </w:p>
    <w:p>
      <w:r>
        <w:rPr>
          <w:b/>
          <w:sz w:val="20"/>
        </w:rPr>
        <w:t xml:space="preserve">简介: </w:t>
      </w:r>
      <w:r>
        <w:rPr>
          <w:sz w:val="20"/>
        </w:rPr>
        <w:t>A control that responds to user input and raises a Click event.</w:t>
      </w:r>
    </w:p>
    <w:p>
      <w:r>
        <w:rPr>
          <w:b/>
          <w:sz w:val="20"/>
        </w:rPr>
        <w:t xml:space="preserve">描述: </w:t>
      </w:r>
      <w:r>
        <w:rPr>
          <w:sz w:val="20"/>
        </w:rPr>
        <w:t>The Button control provides a Click event to respond to user input from a touch, mouse, keyboard, stylus, or other input device. You can put different kinds of content in a button, such as text or an image, or you can restyle a button to give it a new look.</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Button with text content."&gt;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x:Name="Button1"</w:t>
      </w:r>
    </w:p>
    <w:p>
      <w:pPr>
        <w:spacing w:before="0" w:after="0" w:line="240" w:lineRule="auto"/>
      </w:pPr>
      <w:r>
        <w:rPr>
          <w:rFonts w:ascii="Consolas" w:hAnsi="Consolas"/>
          <w:sz w:val="16"/>
        </w:rPr>
        <w:t xml:space="preserve">                    AutomationProperties.Name="Standard XAML"</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Content="Standard XAML button"</w:t>
      </w:r>
    </w:p>
    <w:p>
      <w:pPr>
        <w:spacing w:before="0" w:after="0" w:line="240" w:lineRule="auto"/>
      </w:pPr>
      <w:r>
        <w:rPr>
          <w:rFonts w:ascii="Consolas" w:hAnsi="Consolas"/>
          <w:sz w:val="16"/>
        </w:rPr>
        <w:t xml:space="preserve">                    IsEnabled="{x:Bind DisableButton1.IsChecked.Value.Equals(x:False), Mode=OneWay}"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x:Name="Control1Output" FontFamily="Global User Interface"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&lt;CheckBox x:Name="DisableButton1" Content="Disable button"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&amp;lt;Button Content="Standard XAML button" Click="Button_Click" $(IsEnabled)/&amp;gt;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Key="IsEnabled"</w:t>
      </w:r>
    </w:p>
    <w:p>
      <w:pPr>
        <w:spacing w:before="0" w:after="0" w:line="240" w:lineRule="auto"/>
      </w:pPr>
      <w:r>
        <w:rPr>
          <w:rFonts w:ascii="Consolas" w:hAnsi="Consolas"/>
          <w:sz w:val="16"/>
        </w:rPr>
        <w:t xml:space="preserve">                    IsEnabled="{x:Bind DisableButton1.IsChecked.Value, Mode=OneWay}"</w:t>
      </w:r>
    </w:p>
    <w:p>
      <w:pPr>
        <w:spacing w:before="0" w:after="0" w:line="240" w:lineRule="auto"/>
      </w:pPr>
      <w:r>
        <w:rPr>
          <w:rFonts w:ascii="Consolas" w:hAnsi="Consolas"/>
          <w:sz w:val="16"/>
        </w:rPr>
        <w:t xml:space="preserve">                    Value="IsEnabled=&amp;quot;False&amp;quot; "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HeaderText="A Button with graphical content."&gt;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x:Name="Button2"</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AutomationProperties.Name="Pie"</w:t>
      </w:r>
    </w:p>
    <w:p>
      <w:pPr>
        <w:spacing w:before="0" w:after="0" w:line="240" w:lineRule="auto"/>
      </w:pPr>
      <w:r>
        <w:rPr>
          <w:rFonts w:ascii="Consolas" w:hAnsi="Consolas"/>
          <w:sz w:val="16"/>
        </w:rPr>
        <w:t xml:space="preserve">                        Click="Button_Click"&gt;</w:t>
      </w:r>
    </w:p>
    <w:p>
      <w:pPr>
        <w:spacing w:before="0" w:after="0" w:line="240" w:lineRule="auto"/>
      </w:pPr>
      <w:r>
        <w:rPr>
          <w:rFonts w:ascii="Consolas" w:hAnsi="Consolas"/>
          <w:color w:val="000080"/>
          <w:sz w:val="16"/>
        </w:rPr>
        <w:t xml:space="preserve">                        &lt;Image AutomationProperties.Name="Slice" Source="/Assets/SampleMedia/Slices.png"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x:Name="Control2Output"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Content="Button" Click="Button_Click" AutomationProperties.Name="Pie"&amp;gt;</w:t>
      </w:r>
    </w:p>
    <w:p>
      <w:pPr>
        <w:spacing w:before="0" w:after="0" w:line="240" w:lineRule="auto"/>
      </w:pPr>
      <w:r>
        <w:rPr>
          <w:rFonts w:ascii="Consolas" w:hAnsi="Consolas"/>
          <w:sz w:val="16"/>
        </w:rPr>
        <w:t xml:space="preserve">    &amp;lt;Image Source="/Assets/SampleMedia/Slices.png" AutomationProperties.Name="Slice"/&amp;gt;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HeaderText="Reveal style applied to 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Style="{StaticResource ButtonRevealStyle}" Content="Reveal style 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&gt;</w:t>
      </w:r>
    </w:p>
    <w:p>
      <w:pPr>
        <w:spacing w:before="0" w:after="0" w:line="240" w:lineRule="auto"/>
      </w:pPr>
      <w:r>
        <w:rPr>
          <w:rFonts w:ascii="Consolas" w:hAnsi="Consolas"/>
          <w:sz w:val="16"/>
        </w:rPr>
        <w:t xml:space="preserve">                    &amp;lt;Button Style="{StaticResource ButtonRevealStyle}" Content="Reveal style button"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HeaderText="Built-in styles applied to 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 Spacing="16"&gt;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AutomationProperties.Name="Accent style"</w:t>
      </w:r>
    </w:p>
    <w:p>
      <w:pPr>
        <w:spacing w:before="0" w:after="0" w:line="240" w:lineRule="auto"/>
      </w:pPr>
      <w:r>
        <w:rPr>
          <w:rFonts w:ascii="Consolas" w:hAnsi="Consolas"/>
          <w:sz w:val="16"/>
        </w:rPr>
        <w:t xml:space="preserve">                        Content="Accent style button"</w:t>
      </w:r>
    </w:p>
    <w:p>
      <w:pPr>
        <w:spacing w:before="0" w:after="0" w:line="240" w:lineRule="auto"/>
      </w:pPr>
      <w:r>
        <w:rPr>
          <w:rFonts w:ascii="Consolas" w:hAnsi="Consolas"/>
          <w:sz w:val="16"/>
        </w:rPr>
        <w:t xml:space="preserve">                        Style="{StaticResource AccentButtonStyle}"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AutomationProperties.Name="Subtle style"</w:t>
      </w:r>
    </w:p>
    <w:p>
      <w:pPr>
        <w:spacing w:before="0" w:after="0" w:line="240" w:lineRule="auto"/>
      </w:pPr>
      <w:r>
        <w:rPr>
          <w:rFonts w:ascii="Consolas" w:hAnsi="Consolas"/>
          <w:sz w:val="16"/>
        </w:rPr>
        <w:t xml:space="preserve">                        Content="Subtle style button"</w:t>
      </w:r>
    </w:p>
    <w:p>
      <w:pPr>
        <w:spacing w:before="0" w:after="0" w:line="240" w:lineRule="auto"/>
      </w:pPr>
      <w:r>
        <w:rPr>
          <w:rFonts w:ascii="Consolas" w:hAnsi="Consolas"/>
          <w:sz w:val="16"/>
        </w:rPr>
        <w:t xml:space="preserve">                        Style="{StaticResource SubtleButtonStyle}"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Style="{StaticResource AccentButtonStyle}" Content="Accent style button"/&amp;gt;</w:t>
      </w:r>
    </w:p>
    <w:p>
      <w:pPr>
        <w:spacing w:before="0" w:after="0" w:line="240" w:lineRule="auto"/>
      </w:pPr>
      <w:r>
        <w:rPr>
          <w:rFonts w:ascii="Consolas" w:hAnsi="Consolas"/>
          <w:sz w:val="16"/>
        </w:rPr>
        <w:t>&amp;lt;Button Style="{StaticResource SubtleButtonStyle}" Content="Subtle style 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HeaderText="Wrapping Buttons with large content"&gt;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Margin="0,0,0,8"</w:t>
      </w:r>
    </w:p>
    <w:p>
      <w:pPr>
        <w:spacing w:before="0" w:after="0" w:line="240" w:lineRule="auto"/>
      </w:pPr>
      <w:r>
        <w:rPr>
          <w:rFonts w:ascii="Consolas" w:hAnsi="Consolas"/>
          <w:sz w:val="16"/>
        </w:rPr>
        <w:t xml:space="preserve">                    Text="The following buttons' content may get clipped if we don't pay careful attention to their layout containers."</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Margin="0,0,0,8"</w:t>
      </w:r>
    </w:p>
    <w:p>
      <w:pPr>
        <w:spacing w:before="0" w:after="0" w:line="240" w:lineRule="auto"/>
      </w:pPr>
      <w:r>
        <w:rPr>
          <w:rFonts w:ascii="Consolas" w:hAnsi="Consolas"/>
          <w:sz w:val="16"/>
        </w:rPr>
        <w:t xml:space="preserve">                    Text="One option to mitigate clipped content is to place Buttons underneath each other, allowing for more space to grow horizontally:"</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&lt;Button Margin="0,0,0,5" HorizontalAlignment="Stretch"&gt;This is some text that is too long and will get cut off&lt;/Button&gt;</w:t>
      </w:r>
    </w:p>
    <w:p>
      <w:pPr>
        <w:spacing w:before="0" w:after="0" w:line="240" w:lineRule="auto"/>
      </w:pPr>
      <w:r>
        <w:rPr>
          <w:rFonts w:ascii="Consolas" w:hAnsi="Consolas"/>
          <w:color w:val="000080"/>
          <w:sz w:val="16"/>
        </w:rPr>
        <w:t xml:space="preserve">                &lt;Button HorizontalAlignment="Stretch"&gt;This is another text that would result in being cut off&lt;/Button&gt;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Margin="0,8,0,8" Text="Another option is to explicitly wrap the Button's content" /&gt;</w:t>
      </w:r>
    </w:p>
    <w:p>
      <w:pPr>
        <w:spacing w:before="0" w:after="0" w:line="240" w:lineRule="auto"/>
      </w:pPr>
      <w:r>
        <w:rPr>
          <w:rFonts w:ascii="Consolas" w:hAnsi="Consolas"/>
          <w:color w:val="000080"/>
          <w:sz w:val="16"/>
        </w:rPr>
        <w:t xml:space="preserve">                &lt;StackPanel HorizontalAlignment="Center" Orientation="Horizontal"&gt;</w:t>
      </w:r>
    </w:p>
    <w:p>
      <w:pPr>
        <w:spacing w:before="0" w:after="0" w:line="240" w:lineRule="auto"/>
      </w:pPr>
      <w:r>
        <w:rPr>
          <w:rFonts w:ascii="Consolas" w:hAnsi="Consolas"/>
          <w:color w:val="000080"/>
          <w:sz w:val="16"/>
        </w:rPr>
        <w:t xml:space="preserve">                    &lt;Button MaxWidth="240" Margin="0,0,8,0"&gt;</w:t>
      </w:r>
    </w:p>
    <w:p>
      <w:pPr>
        <w:spacing w:before="0" w:after="0" w:line="240" w:lineRule="auto"/>
      </w:pPr>
      <w:r>
        <w:rPr>
          <w:rFonts w:ascii="Consolas" w:hAnsi="Consolas"/>
          <w:color w:val="000080"/>
          <w:sz w:val="16"/>
        </w:rPr>
        <w:t xml:space="preserve">                        &lt;TextBlock Text="This is some text that is too long and will get cut off without wrapping" TextWrapping="WrapWholeWords"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MaxWidth="240"&gt;</w:t>
      </w:r>
    </w:p>
    <w:p>
      <w:pPr>
        <w:spacing w:before="0" w:after="0" w:line="240" w:lineRule="auto"/>
      </w:pPr>
      <w:r>
        <w:rPr>
          <w:rFonts w:ascii="Consolas" w:hAnsi="Consolas"/>
          <w:color w:val="000080"/>
          <w:sz w:val="16"/>
        </w:rPr>
        <w:t xml:space="preserve">                        &lt;TextBlock Text="This is another text that would result in being cut off without wrapping" TextWrapping="WrapWholeWords"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&amp;lt;StackPanel&amp;gt;</w:t>
      </w:r>
    </w:p>
    <w:p>
      <w:pPr>
        <w:spacing w:before="0" w:after="0" w:line="240" w:lineRule="auto"/>
      </w:pPr>
      <w:r>
        <w:rPr>
          <w:rFonts w:ascii="Consolas" w:hAnsi="Consolas"/>
          <w:sz w:val="16"/>
        </w:rPr>
        <w:t xml:space="preserve">    &amp;lt;TextBlock Text="The following buttons' content may get clipped if we don't pay careful attention to their layout containers." Margin="0,0,0,8" TextWrapping="Wrap"/&amp;gt;</w:t>
      </w:r>
    </w:p>
    <w:p>
      <w:pPr>
        <w:spacing w:before="0" w:after="0" w:line="240" w:lineRule="auto"/>
      </w:pPr>
      <w:r>
        <w:rPr>
          <w:rFonts w:ascii="Consolas" w:hAnsi="Consolas"/>
          <w:sz w:val="16"/>
        </w:rPr>
        <w:t xml:space="preserve">    &amp;lt;TextBlock Text="One option to mitigate clipped content is to place Buttons underneath each other, allowing for more space to grow horizontally:" Margin="0,0,0,8" TextWrapping="Wrap"/&amp;gt;</w:t>
      </w:r>
    </w:p>
    <w:p>
      <w:pPr>
        <w:spacing w:before="0" w:after="0" w:line="240" w:lineRule="auto"/>
      </w:pPr>
      <w:r>
        <w:rPr>
          <w:rFonts w:ascii="Consolas" w:hAnsi="Consolas"/>
          <w:sz w:val="16"/>
        </w:rPr>
        <w:t xml:space="preserve">    &amp;lt;Button HorizontalAlignment="Stretch" Margin="0,0,0,5"&amp;gt;This is some text that is too long and will get cut off&amp;lt;/Button&amp;gt;</w:t>
      </w:r>
    </w:p>
    <w:p>
      <w:pPr>
        <w:spacing w:before="0" w:after="0" w:line="240" w:lineRule="auto"/>
      </w:pPr>
      <w:r>
        <w:rPr>
          <w:rFonts w:ascii="Consolas" w:hAnsi="Consolas"/>
          <w:sz w:val="16"/>
        </w:rPr>
        <w:t xml:space="preserve">    &amp;lt;Button HorizontalAlignment="Stretch"&amp;gt;This is another text that would result in being cut off&amp;lt;/Button&amp;gt;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&amp;lt;TextBlock Text="Another option is to explicitly wrap the Button's content" Margin="0,8,0,8"/&amp;gt;</w:t>
      </w:r>
    </w:p>
    <w:p>
      <w:pPr>
        <w:spacing w:before="0" w:after="0" w:line="240" w:lineRule="auto"/>
      </w:pPr>
      <w:r>
        <w:rPr>
          <w:rFonts w:ascii="Consolas" w:hAnsi="Consolas"/>
          <w:sz w:val="16"/>
        </w:rPr>
        <w:t xml:space="preserve">    &amp;lt;StackPanel Orientation="Horizontal" HorizontalAlignment="Center"&amp;gt;</w:t>
      </w:r>
    </w:p>
    <w:p>
      <w:pPr>
        <w:spacing w:before="0" w:after="0" w:line="240" w:lineRule="auto"/>
      </w:pPr>
      <w:r>
        <w:rPr>
          <w:rFonts w:ascii="Consolas" w:hAnsi="Consolas"/>
          <w:sz w:val="16"/>
        </w:rPr>
        <w:t xml:space="preserve">        &amp;lt;Button MaxWidth="240" Margin="0,0,8,0"&amp;gt;</w:t>
      </w:r>
    </w:p>
    <w:p>
      <w:pPr>
        <w:spacing w:before="0" w:after="0" w:line="240" w:lineRule="auto"/>
      </w:pPr>
      <w:r>
        <w:rPr>
          <w:rFonts w:ascii="Consolas" w:hAnsi="Consolas"/>
          <w:sz w:val="16"/>
        </w:rPr>
        <w:t xml:space="preserve">            &amp;lt;TextBlock Text="This is some text that is too long and will get cut off" TextWrapping="WrapWholeWords"/&amp;gt;</w:t>
      </w:r>
    </w:p>
    <w:p>
      <w:pPr>
        <w:spacing w:before="0" w:after="0" w:line="240" w:lineRule="auto"/>
      </w:pPr>
      <w:r>
        <w:rPr>
          <w:rFonts w:ascii="Consolas" w:hAnsi="Consolas"/>
          <w:sz w:val="16"/>
        </w:rPr>
        <w:t xml:space="preserve">        &amp;lt;/Button&amp;gt;</w:t>
      </w:r>
    </w:p>
    <w:p>
      <w:pPr>
        <w:spacing w:before="0" w:after="0" w:line="240" w:lineRule="auto"/>
      </w:pPr>
      <w:r>
        <w:rPr>
          <w:rFonts w:ascii="Consolas" w:hAnsi="Consolas"/>
          <w:sz w:val="16"/>
        </w:rPr>
        <w:t xml:space="preserve">        &amp;lt;Button MaxWidth="240"&amp;gt;</w:t>
      </w:r>
    </w:p>
    <w:p>
      <w:pPr>
        <w:spacing w:before="0" w:after="0" w:line="240" w:lineRule="auto"/>
      </w:pPr>
      <w:r>
        <w:rPr>
          <w:rFonts w:ascii="Consolas" w:hAnsi="Consolas"/>
          <w:sz w:val="16"/>
        </w:rPr>
        <w:t xml:space="preserve">            &amp;lt;TextBlock Text="This is another text that would result in being cut off" TextWrapping="WrapWholeWords"/&amp;gt;</w:t>
      </w:r>
    </w:p>
    <w:p>
      <w:pPr>
        <w:spacing w:before="0" w:after="0" w:line="240" w:lineRule="auto"/>
      </w:pPr>
      <w:r>
        <w:rPr>
          <w:rFonts w:ascii="Consolas" w:hAnsi="Consolas"/>
          <w:sz w:val="16"/>
        </w:rPr>
        <w:t xml:space="preserve">        &amp;lt;/Button&amp;gt;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Button 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name = b.Name;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"Button1":</w:t>
      </w:r>
    </w:p>
    <w:p>
      <w:pPr>
        <w:spacing w:before="0" w:after="0" w:line="240" w:lineRule="auto"/>
      </w:pPr>
      <w:r>
        <w:rPr>
          <w:rFonts w:ascii="Consolas" w:hAnsi="Consolas"/>
          <w:sz w:val="16"/>
        </w:rPr>
        <w:t xml:space="preserve">                    Control1Output.Text = "You clicked: " + name;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"Button2":</w:t>
      </w:r>
    </w:p>
    <w:p>
      <w:pPr>
        <w:spacing w:before="0" w:after="0" w:line="240" w:lineRule="auto"/>
      </w:pPr>
      <w:r>
        <w:rPr>
          <w:rFonts w:ascii="Consolas" w:hAnsi="Consolas"/>
          <w:sz w:val="16"/>
        </w:rPr>
        <w:t xml:space="preserve">                    Control2Output.Text = "You clicked: " + name;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38. DropDownButton</w:t>
      </w:r>
    </w:p>
    <w:p>
      <w:r>
        <w:rPr>
          <w:b/>
          <w:sz w:val="20"/>
        </w:rPr>
        <w:t xml:space="preserve">简介: </w:t>
      </w:r>
      <w:r>
        <w:rPr>
          <w:sz w:val="20"/>
        </w:rPr>
        <w:t>A button that displays a flyout of choices when clicked.</w:t>
      </w:r>
    </w:p>
    <w:p>
      <w:r>
        <w:rPr>
          <w:b/>
          <w:sz w:val="20"/>
        </w:rPr>
        <w:t xml:space="preserve">描述: </w:t>
      </w:r>
      <w:r>
        <w:rPr>
          <w:sz w:val="20"/>
        </w:rPr>
        <w:t>A control that drops down a flyout of choices from which one can be chosen.</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x:Class="WinUIGallery.ControlPages.DropDownButtonPage"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HeaderText="Simple DropDownButton" XamlSource="Buttons/DropDown/DropDownButton_Simple.txt"&gt;</w:t>
      </w:r>
    </w:p>
    <w:p>
      <w:pPr>
        <w:spacing w:before="0" w:after="0" w:line="240" w:lineRule="auto"/>
      </w:pPr>
      <w:r>
        <w:rPr>
          <w:rFonts w:ascii="Consolas" w:hAnsi="Consolas"/>
          <w:color w:val="000080"/>
          <w:sz w:val="16"/>
        </w:rPr>
        <w:t xml:space="preserve">            &lt;StackPanel x:Name="Control1" Orientation="Horizontal"&gt;</w:t>
      </w:r>
    </w:p>
    <w:p>
      <w:pPr>
        <w:spacing w:before="0" w:after="0" w:line="240" w:lineRule="auto"/>
      </w:pPr>
      <w:r>
        <w:rPr>
          <w:rFonts w:ascii="Consolas" w:hAnsi="Consolas"/>
          <w:color w:val="000080"/>
          <w:sz w:val="16"/>
        </w:rPr>
        <w:t xml:space="preserve">                &lt;DropDownButton Content="Email"&gt;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&lt;MenuFlyout Placement="BottomEdgeAlignedLeft"&gt;</w:t>
      </w:r>
    </w:p>
    <w:p>
      <w:pPr>
        <w:spacing w:before="0" w:after="0" w:line="240" w:lineRule="auto"/>
      </w:pPr>
      <w:r>
        <w:rPr>
          <w:rFonts w:ascii="Consolas" w:hAnsi="Consolas"/>
          <w:color w:val="000080"/>
          <w:sz w:val="16"/>
        </w:rPr>
        <w:t xml:space="preserve">                            &lt;MenuFlyoutItem Text="Send" /&gt;</w:t>
      </w:r>
    </w:p>
    <w:p>
      <w:pPr>
        <w:spacing w:before="0" w:after="0" w:line="240" w:lineRule="auto"/>
      </w:pPr>
      <w:r>
        <w:rPr>
          <w:rFonts w:ascii="Consolas" w:hAnsi="Consolas"/>
          <w:color w:val="000080"/>
          <w:sz w:val="16"/>
        </w:rPr>
        <w:t xml:space="preserve">                            &lt;MenuFlyoutItem Text="Reply" /&gt;</w:t>
      </w:r>
    </w:p>
    <w:p>
      <w:pPr>
        <w:spacing w:before="0" w:after="0" w:line="240" w:lineRule="auto"/>
      </w:pPr>
      <w:r>
        <w:rPr>
          <w:rFonts w:ascii="Consolas" w:hAnsi="Consolas"/>
          <w:color w:val="000080"/>
          <w:sz w:val="16"/>
        </w:rPr>
        <w:t xml:space="preserve">                            &lt;MenuFlyoutItem Text="Reply All" /&gt;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&lt;/DropDownButton&gt;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HeaderText="DropDownButton with Icons" XamlSource="Buttons/DropDown/DropDownButton_Icon.txt"&gt;</w:t>
      </w:r>
    </w:p>
    <w:p>
      <w:pPr>
        <w:spacing w:before="0" w:after="0" w:line="240" w:lineRule="auto"/>
      </w:pPr>
      <w:r>
        <w:rPr>
          <w:rFonts w:ascii="Consolas" w:hAnsi="Consolas"/>
          <w:color w:val="000080"/>
          <w:sz w:val="16"/>
        </w:rPr>
        <w:t xml:space="preserve">            &lt;StackPanel x:Name="Control2" Orientation="Horizontal"&gt;</w:t>
      </w:r>
    </w:p>
    <w:p>
      <w:pPr>
        <w:spacing w:before="0" w:after="0" w:line="240" w:lineRule="auto"/>
      </w:pPr>
      <w:r>
        <w:rPr>
          <w:rFonts w:ascii="Consolas" w:hAnsi="Consolas"/>
          <w:color w:val="000080"/>
          <w:sz w:val="16"/>
        </w:rPr>
        <w:t xml:space="preserve">                &lt;DropDownButton AutomationProperties.Name="Email"&gt;</w:t>
      </w:r>
    </w:p>
    <w:p>
      <w:pPr>
        <w:spacing w:before="0" w:after="0" w:line="240" w:lineRule="auto"/>
      </w:pPr>
      <w:r>
        <w:rPr>
          <w:rFonts w:ascii="Consolas" w:hAnsi="Consolas"/>
          <w:color w:val="000080"/>
          <w:sz w:val="16"/>
        </w:rPr>
        <w:t xml:space="preserve">                    &lt;DropDownButton.Content&gt;</w:t>
      </w:r>
    </w:p>
    <w:p>
      <w:pPr>
        <w:spacing w:before="0" w:after="0" w:line="240" w:lineRule="auto"/>
      </w:pPr>
      <w:r>
        <w:rPr>
          <w:rFonts w:ascii="Consolas" w:hAnsi="Consolas"/>
          <w:color w:val="000080"/>
          <w:sz w:val="16"/>
        </w:rPr>
        <w:t xml:space="preserve">                        &lt;FontIcon Glyph="&amp;#xE715;" /&gt;</w:t>
      </w:r>
    </w:p>
    <w:p>
      <w:pPr>
        <w:spacing w:before="0" w:after="0" w:line="240" w:lineRule="auto"/>
      </w:pPr>
      <w:r>
        <w:rPr>
          <w:rFonts w:ascii="Consolas" w:hAnsi="Consolas"/>
          <w:color w:val="000080"/>
          <w:sz w:val="16"/>
        </w:rPr>
        <w:t xml:space="preserve">                    &lt;/DropDownButton.Content&gt;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&lt;MenuFlyout Placement="BottomEdgeAlignedLeft"&gt;</w:t>
      </w:r>
    </w:p>
    <w:p>
      <w:pPr>
        <w:spacing w:before="0" w:after="0" w:line="240" w:lineRule="auto"/>
      </w:pPr>
      <w:r>
        <w:rPr>
          <w:rFonts w:ascii="Consolas" w:hAnsi="Consolas"/>
          <w:color w:val="000080"/>
          <w:sz w:val="16"/>
        </w:rPr>
        <w:t xml:space="preserve">                            &lt;MenuFlyoutItem Text="Send"&gt;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&lt;FontIcon Glyph="&amp;#xE725;" /&gt;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 Text="Reply"&gt;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&lt;FontIcon Glyph="&amp;#xE8CA;" /&gt;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&lt;MenuFlyoutItem Text="Reply All"&gt;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&lt;FontIcon Glyph="&amp;#xE8C2;" /&gt;</w:t>
      </w:r>
    </w:p>
    <w:p>
      <w:pPr>
        <w:spacing w:before="0" w:after="0" w:line="240" w:lineRule="auto"/>
      </w:pPr>
      <w:r>
        <w:rPr>
          <w:rFonts w:ascii="Consolas" w:hAnsi="Consolas"/>
          <w:color w:val="000080"/>
          <w:sz w:val="16"/>
        </w:rPr>
        <w:t xml:space="preserve">                                &lt;/MenuFlyoutItem.Icon&gt;</w:t>
      </w:r>
    </w:p>
    <w:p>
      <w:pPr>
        <w:spacing w:before="0" w:after="0" w:line="240" w:lineRule="auto"/>
      </w:pPr>
      <w:r>
        <w:rPr>
          <w:rFonts w:ascii="Consolas" w:hAnsi="Consolas"/>
          <w:color w:val="000080"/>
          <w:sz w:val="16"/>
        </w:rPr>
        <w:t xml:space="preserve">                            &lt;/MenuFlyoutItem&gt;</w:t>
      </w:r>
    </w:p>
    <w:p>
      <w:pPr>
        <w:spacing w:before="0" w:after="0" w:line="240" w:lineRule="auto"/>
      </w:pPr>
      <w:r>
        <w:rPr>
          <w:rFonts w:ascii="Consolas" w:hAnsi="Consolas"/>
          <w:color w:val="000080"/>
          <w:sz w:val="16"/>
        </w:rPr>
        <w:t xml:space="preserve">                        &lt;/MenuFlyout&gt;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&lt;/DropDownButton&gt;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DropDownButtonPage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DropDownButtonPage()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39. HyperlinkButton</w:t>
      </w:r>
    </w:p>
    <w:p>
      <w:r>
        <w:rPr>
          <w:b/>
          <w:sz w:val="20"/>
        </w:rPr>
        <w:t xml:space="preserve">简介: </w:t>
      </w:r>
      <w:r>
        <w:rPr>
          <w:sz w:val="20"/>
        </w:rPr>
        <w:t>A button that appears as hyperlink text, and can navigate to a URI or handle a Click event.</w:t>
      </w:r>
    </w:p>
    <w:p>
      <w:r>
        <w:rPr>
          <w:b/>
          <w:sz w:val="20"/>
        </w:rPr>
        <w:t xml:space="preserve">描述: </w:t>
      </w:r>
      <w:r>
        <w:rPr>
          <w:sz w:val="20"/>
        </w:rPr>
        <w:t>A HyperlinkButton appears as a text hyperlink. When a user clicks it, it opens the page you specify in the NavigateUri property in the default browser. Or you can handle its Click event, typically to navigate within your app.</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x:Class="WinUIGallery.ControlPages.HyperlinkButtonPage"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hyperlink button that navigates to a URI."&gt;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&lt;HyperlinkButton</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Content="Microsoft home page"</w:t>
      </w:r>
    </w:p>
    <w:p>
      <w:pPr>
        <w:spacing w:before="0" w:after="0" w:line="240" w:lineRule="auto"/>
      </w:pPr>
      <w:r>
        <w:rPr>
          <w:rFonts w:ascii="Consolas" w:hAnsi="Consolas"/>
          <w:sz w:val="16"/>
        </w:rPr>
        <w:t xml:space="preserve">                    IsEnabled="{x:Bind DisableControl1.IsChecked.Value.Equals(x:False), Mode=OneWay}"</w:t>
      </w:r>
    </w:p>
    <w:p>
      <w:pPr>
        <w:spacing w:before="0" w:after="0" w:line="240" w:lineRule="auto"/>
      </w:pPr>
      <w:r>
        <w:rPr>
          <w:rFonts w:ascii="Consolas" w:hAnsi="Consolas"/>
          <w:sz w:val="16"/>
        </w:rPr>
        <w:t xml:space="preserve">                    NavigateUri="https://www.microsoft.com"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&lt;CheckBox x:Name="DisableControl1" Content="Disable hyperlink button"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&amp;lt;HyperlinkButton Content="Microsoft home page" NavigateUri="https://www.microsoft.com" $(IsEnabled)/&amp;gt;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Key="IsEnabled"</w:t>
      </w:r>
    </w:p>
    <w:p>
      <w:pPr>
        <w:spacing w:before="0" w:after="0" w:line="240" w:lineRule="auto"/>
      </w:pPr>
      <w:r>
        <w:rPr>
          <w:rFonts w:ascii="Consolas" w:hAnsi="Consolas"/>
          <w:sz w:val="16"/>
        </w:rPr>
        <w:t xml:space="preserve">                    IsEnabled="{x:Bind DisableControl1.IsChecked.Value, Mode=OneWay}"</w:t>
      </w:r>
    </w:p>
    <w:p>
      <w:pPr>
        <w:spacing w:before="0" w:after="0" w:line="240" w:lineRule="auto"/>
      </w:pPr>
      <w:r>
        <w:rPr>
          <w:rFonts w:ascii="Consolas" w:hAnsi="Consolas"/>
          <w:sz w:val="16"/>
        </w:rPr>
        <w:t xml:space="preserve">                    Value="IsEnabled=&amp;quot;False&amp;quot; "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hyperlink button that handles a Click event."&gt;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&lt;HyperlinkButton</w:t>
      </w:r>
    </w:p>
    <w:p>
      <w:pPr>
        <w:spacing w:before="0" w:after="0" w:line="240" w:lineRule="auto"/>
      </w:pPr>
      <w:r>
        <w:rPr>
          <w:rFonts w:ascii="Consolas" w:hAnsi="Consolas"/>
          <w:sz w:val="16"/>
        </w:rPr>
        <w:t xml:space="preserve">                    x:Name="Control2"</w:t>
      </w:r>
    </w:p>
    <w:p>
      <w:pPr>
        <w:spacing w:before="0" w:after="0" w:line="240" w:lineRule="auto"/>
      </w:pPr>
      <w:r>
        <w:rPr>
          <w:rFonts w:ascii="Consolas" w:hAnsi="Consolas"/>
          <w:sz w:val="16"/>
        </w:rPr>
        <w:t xml:space="preserve">                    Click="GoToHyperlinkButton_Click"</w:t>
      </w:r>
    </w:p>
    <w:p>
      <w:pPr>
        <w:spacing w:before="0" w:after="0" w:line="240" w:lineRule="auto"/>
      </w:pPr>
      <w:r>
        <w:rPr>
          <w:rFonts w:ascii="Consolas" w:hAnsi="Consolas"/>
          <w:sz w:val="16"/>
        </w:rPr>
        <w:t xml:space="preserve">                    Content="Go to ToggleButton"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&amp;lt;HyperlinkButton Content="ToggleButton" Click="HyperlinkButton_Click"/&amp;gt;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HyperlinkButtonPage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HyperlinkButtonPage()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GoToHyperlinkButton_Click(object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App.MainWindow.Navigate(typeof(ItemPage), "ToggleButton");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
      <w:pPr>
        <w:pStyle w:val="Heading2"/>
      </w:pPr>
      <w:r>
        <w:t>40. RepeatButton</w:t>
      </w:r>
    </w:p>
    <w:p>
      <w:r>
        <w:rPr>
          <w:b/>
          <w:sz w:val="20"/>
        </w:rPr>
        <w:t xml:space="preserve">简介: </w:t>
      </w:r>
      <w:r>
        <w:rPr>
          <w:sz w:val="20"/>
        </w:rPr>
        <w:t>A button that raises its Click event repeatedly from the time it's pressed until it's released.</w:t>
      </w:r>
    </w:p>
    <w:p>
      <w:r>
        <w:rPr>
          <w:b/>
          <w:sz w:val="20"/>
        </w:rPr>
        <w:t xml:space="preserve">描述: </w:t>
      </w:r>
      <w:r>
        <w:rPr>
          <w:sz w:val="20"/>
        </w:rPr>
        <w:t>The RepeatButton control is like a standard Button, except that the Click event occurs continuously while the user presses the RepeatButton.</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x:Class="WinUIGallery.ControlPages.RepeatButtonPage"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simple RepeatButton with text content."&gt;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&lt;RepeatButton</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Click="RepeatButton_Click"</w:t>
      </w:r>
    </w:p>
    <w:p>
      <w:pPr>
        <w:spacing w:before="0" w:after="0" w:line="240" w:lineRule="auto"/>
      </w:pPr>
      <w:r>
        <w:rPr>
          <w:rFonts w:ascii="Consolas" w:hAnsi="Consolas"/>
          <w:sz w:val="16"/>
        </w:rPr>
        <w:t xml:space="preserve">                    Content="Click and hold"</w:t>
      </w:r>
    </w:p>
    <w:p>
      <w:pPr>
        <w:spacing w:before="0" w:after="0" w:line="240" w:lineRule="auto"/>
      </w:pPr>
      <w:r>
        <w:rPr>
          <w:rFonts w:ascii="Consolas" w:hAnsi="Consolas"/>
          <w:sz w:val="16"/>
        </w:rPr>
        <w:t xml:space="preserve">                    IsEnabled="{x:Bind DisableControl1.IsChecked.Value.Equals(x:False),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AutomationProperties.LiveSetting="Polite"</w:t>
      </w:r>
    </w:p>
    <w:p>
      <w:pPr>
        <w:spacing w:before="0" w:after="0" w:line="240" w:lineRule="auto"/>
      </w:pPr>
      <w:r>
        <w:rPr>
          <w:rFonts w:ascii="Consolas" w:hAnsi="Consolas"/>
          <w:sz w:val="16"/>
        </w:rPr>
        <w:t xml:space="preserve">                    AutomationProperties.Name="Control output"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&lt;CheckBox x:Name="DisableControl1" Content="Disable RepeatButton"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&amp;lt;RepeatButton Content="Click and hold" Click="RepeatButton_Click" $(IsEnabled)/&amp;gt;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Key="IsEnabled"</w:t>
      </w:r>
    </w:p>
    <w:p>
      <w:pPr>
        <w:spacing w:before="0" w:after="0" w:line="240" w:lineRule="auto"/>
      </w:pPr>
      <w:r>
        <w:rPr>
          <w:rFonts w:ascii="Consolas" w:hAnsi="Consolas"/>
          <w:sz w:val="16"/>
        </w:rPr>
        <w:t xml:space="preserve">                    IsEnabled="{x:Bind DisableControl1.IsChecked.Value, Mode=OneWay}"</w:t>
      </w:r>
    </w:p>
    <w:p>
      <w:pPr>
        <w:spacing w:before="0" w:after="0" w:line="240" w:lineRule="auto"/>
      </w:pPr>
      <w:r>
        <w:rPr>
          <w:rFonts w:ascii="Consolas" w:hAnsi="Consolas"/>
          <w:sz w:val="16"/>
        </w:rPr>
        <w:t xml:space="preserve">                    Value="IsEnabled=&amp;quot;False&amp;quot; "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Microsoft.UI.Xaml.Automation.Peers;</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RepeatButtonPage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RepeatButtonPage()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static int _clicks = 0;</w:t>
      </w:r>
    </w:p>
    <w:p>
      <w:pPr>
        <w:spacing w:before="0" w:after="0" w:line="240" w:lineRule="auto"/>
      </w:pPr>
      <w:r>
        <w:rPr>
          <w:rFonts w:ascii="Consolas" w:hAnsi="Consolas"/>
          <w:sz w:val="16"/>
        </w:rPr>
        <w:t xml:space="preserve">    private void RepeatButton_Click(object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_clicks += 1;</w:t>
      </w:r>
    </w:p>
    <w:p>
      <w:pPr>
        <w:spacing w:before="0" w:after="0" w:line="240" w:lineRule="auto"/>
      </w:pPr>
      <w:r>
        <w:rPr>
          <w:rFonts w:ascii="Consolas" w:hAnsi="Consolas"/>
          <w:sz w:val="16"/>
        </w:rPr>
        <w:t xml:space="preserve">        Control1Output.Text = "Number of clicks: " + _clicks;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AutomationPeer peer = FrameworkElementAutomationPeer.FromElement(Control1Output) ?? FrameworkElementAutomationPeer.CreatePeerForElement(Control1Output);</w:t>
      </w:r>
    </w:p>
    <w:p>
      <w:pPr>
        <w:spacing w:before="0" w:after="0" w:line="240" w:lineRule="auto"/>
      </w:pPr>
      <w:r>
        <w:rPr>
          <w:rFonts w:ascii="Consolas" w:hAnsi="Consolas"/>
          <w:sz w:val="16"/>
        </w:rPr>
        <w:t xml:space="preserve">        peer?.RaiseAutomationEvent(AutomationEvents.LiveRegionChanged);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41. ToggleButton</w:t>
      </w:r>
    </w:p>
    <w:p>
      <w:r>
        <w:rPr>
          <w:b/>
          <w:sz w:val="20"/>
        </w:rPr>
        <w:t xml:space="preserve">简介: </w:t>
      </w:r>
      <w:r>
        <w:rPr>
          <w:sz w:val="20"/>
        </w:rPr>
        <w:t>A button that can be switched between two states like a CheckBox.</w:t>
      </w:r>
    </w:p>
    <w:p>
      <w:r>
        <w:rPr>
          <w:b/>
          <w:sz w:val="20"/>
        </w:rPr>
        <w:t xml:space="preserve">描述: </w:t>
      </w:r>
      <w:r>
        <w:rPr>
          <w:sz w:val="20"/>
        </w:rPr>
        <w:t>A ToggleButton looks like a Button, but works like a CheckBox. It typically has two states, checked (on) or unchecked (off), but can be indeterminate if the IsThreeState property is true. You can determine it's state by checking the IsChecked property.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x:Class="WinUIGallery.ControlPages.ToggleButtonPage"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simple ToggleButton with text content."&gt;</w:t>
      </w:r>
    </w:p>
    <w:p>
      <w:pPr>
        <w:spacing w:before="0" w:after="0" w:line="240" w:lineRule="auto"/>
      </w:pPr>
      <w:r>
        <w:rPr>
          <w:rFonts w:ascii="Consolas" w:hAnsi="Consolas"/>
          <w:color w:val="000080"/>
          <w:sz w:val="16"/>
        </w:rPr>
        <w:t xml:space="preserve">            &lt;StackPanel VerticalAlignment="Top" Orientation="Horizontal"&gt;</w:t>
      </w:r>
    </w:p>
    <w:p>
      <w:pPr>
        <w:spacing w:before="0" w:after="0" w:line="240" w:lineRule="auto"/>
      </w:pPr>
      <w:r>
        <w:rPr>
          <w:rFonts w:ascii="Consolas" w:hAnsi="Consolas"/>
          <w:color w:val="000080"/>
          <w:sz w:val="16"/>
        </w:rPr>
        <w:t xml:space="preserve">                &lt;ToggleButton</w:t>
      </w:r>
    </w:p>
    <w:p>
      <w:pPr>
        <w:spacing w:before="0" w:after="0" w:line="240" w:lineRule="auto"/>
      </w:pPr>
      <w:r>
        <w:rPr>
          <w:rFonts w:ascii="Consolas" w:hAnsi="Consolas"/>
          <w:sz w:val="16"/>
        </w:rPr>
        <w:t xml:space="preserve">                    x:Name="Toggle1"</w:t>
      </w:r>
    </w:p>
    <w:p>
      <w:pPr>
        <w:spacing w:before="0" w:after="0" w:line="240" w:lineRule="auto"/>
      </w:pPr>
      <w:r>
        <w:rPr>
          <w:rFonts w:ascii="Consolas" w:hAnsi="Consolas"/>
          <w:sz w:val="16"/>
        </w:rPr>
        <w:t xml:space="preserve">                    Checked="ToggleButton_Checked"</w:t>
      </w:r>
    </w:p>
    <w:p>
      <w:pPr>
        <w:spacing w:before="0" w:after="0" w:line="240" w:lineRule="auto"/>
      </w:pPr>
      <w:r>
        <w:rPr>
          <w:rFonts w:ascii="Consolas" w:hAnsi="Consolas"/>
          <w:sz w:val="16"/>
        </w:rPr>
        <w:t xml:space="preserve">                    Content="ToggleButton"</w:t>
      </w:r>
    </w:p>
    <w:p>
      <w:pPr>
        <w:spacing w:before="0" w:after="0" w:line="240" w:lineRule="auto"/>
      </w:pPr>
      <w:r>
        <w:rPr>
          <w:rFonts w:ascii="Consolas" w:hAnsi="Consolas"/>
          <w:sz w:val="16"/>
        </w:rPr>
        <w:t xml:space="preserve">                    IsEnabled="{x:Bind DisableToggle1.IsChecked.Value.Equals(x:False), Mode=OneWay}"</w:t>
      </w:r>
    </w:p>
    <w:p>
      <w:pPr>
        <w:spacing w:before="0" w:after="0" w:line="240" w:lineRule="auto"/>
      </w:pPr>
      <w:r>
        <w:rPr>
          <w:rFonts w:ascii="Consolas" w:hAnsi="Consolas"/>
          <w:sz w:val="16"/>
        </w:rPr>
        <w:t xml:space="preserve">                    Unchecked="ToggleButton_Unchecked"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x:Name="Control1Output"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&lt;CheckBox x:Name="DisableToggle1" Content="Disable ToggleButton"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&amp;lt;ToggleButton Content="ToggleButton" Click="Button_Click" $(IsEnabled)/&amp;gt;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Key="IsEnabled"</w:t>
      </w:r>
    </w:p>
    <w:p>
      <w:pPr>
        <w:spacing w:before="0" w:after="0" w:line="240" w:lineRule="auto"/>
      </w:pPr>
      <w:r>
        <w:rPr>
          <w:rFonts w:ascii="Consolas" w:hAnsi="Consolas"/>
          <w:sz w:val="16"/>
        </w:rPr>
        <w:t xml:space="preserve">                    IsEnabled="{x:Bind DisableToggle1.IsChecked.Value, Mode=OneWay}"</w:t>
      </w:r>
    </w:p>
    <w:p>
      <w:pPr>
        <w:spacing w:before="0" w:after="0" w:line="240" w:lineRule="auto"/>
      </w:pPr>
      <w:r>
        <w:rPr>
          <w:rFonts w:ascii="Consolas" w:hAnsi="Consolas"/>
          <w:sz w:val="16"/>
        </w:rPr>
        <w:t xml:space="preserve">                    Value="IsEnabled=&amp;quot;False&amp;quot; "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ToggleButtonPage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ToggleButtonPage()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initial output value.</w:t>
      </w:r>
    </w:p>
    <w:p>
      <w:pPr>
        <w:spacing w:before="0" w:after="0" w:line="240" w:lineRule="auto"/>
      </w:pPr>
      <w:r>
        <w:rPr>
          <w:rFonts w:ascii="Consolas" w:hAnsi="Consolas"/>
          <w:sz w:val="16"/>
        </w:rPr>
        <w:t xml:space="preserve">        Control1Output.Text = Toggle1.IsChecked is true ? "On" : "Off";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ToggleButton_Checked(object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Control1Output.Text = "On";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ToggleButton_Unchecked(object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Control1Output.Text = "Off";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42. SplitButton</w:t>
      </w:r>
    </w:p>
    <w:p>
      <w:r>
        <w:rPr>
          <w:b/>
          <w:sz w:val="20"/>
        </w:rPr>
        <w:t xml:space="preserve">简介: </w:t>
      </w:r>
      <w:r>
        <w:rPr>
          <w:sz w:val="20"/>
        </w:rPr>
        <w:t>A two-part button that displays a flyout when its secondary part is clicked.</w:t>
      </w:r>
    </w:p>
    <w:p>
      <w:r>
        <w:rPr>
          <w:b/>
          <w:sz w:val="20"/>
        </w:rPr>
        <w:t xml:space="preserve">描述: </w:t>
      </w:r>
      <w:r>
        <w:rPr>
          <w:sz w:val="20"/>
        </w:rPr>
        <w:t>The SplitButton is a dropdown button, but with an addition execution hit target.</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x:Class="WinUIGallery.ControlPages.SplitButtonPage"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&lt;x:Double x:Key="SwatchSize"&gt;32&lt;/x:Double&gt;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HeaderText="A SplitButton controlling text color in a RichEditBox"</w:t>
      </w:r>
    </w:p>
    <w:p>
      <w:pPr>
        <w:spacing w:before="0" w:after="0" w:line="240" w:lineRule="auto"/>
      </w:pPr>
      <w:r>
        <w:rPr>
          <w:rFonts w:ascii="Consolas" w:hAnsi="Consolas"/>
          <w:sz w:val="16"/>
        </w:rPr>
        <w:t xml:space="preserve">            WebViewHeight="150"</w:t>
      </w:r>
    </w:p>
    <w:p>
      <w:pPr>
        <w:spacing w:before="0" w:after="0" w:line="240" w:lineRule="auto"/>
      </w:pPr>
      <w:r>
        <w:rPr>
          <w:rFonts w:ascii="Consolas" w:hAnsi="Consolas"/>
          <w:sz w:val="16"/>
        </w:rPr>
        <w:t xml:space="preserve">            XamlSource="Buttons\SplitButton\SplitButtonSample1.txt"&gt;</w:t>
      </w:r>
    </w:p>
    <w:p>
      <w:pPr>
        <w:spacing w:before="0" w:after="0" w:line="240" w:lineRule="auto"/>
      </w:pPr>
      <w:r>
        <w:rPr>
          <w:rFonts w:ascii="Consolas" w:hAnsi="Consolas"/>
          <w:color w:val="000080"/>
          <w:sz w:val="16"/>
        </w:rPr>
        <w:t xml:space="preserve">            &lt;Grid x:Name="Control1" ColumnSpacing="24"&gt;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&lt;SplitButton</w:t>
      </w:r>
    </w:p>
    <w:p>
      <w:pPr>
        <w:spacing w:before="0" w:after="0" w:line="240" w:lineRule="auto"/>
      </w:pPr>
      <w:r>
        <w:rPr>
          <w:rFonts w:ascii="Consolas" w:hAnsi="Consolas"/>
          <w:sz w:val="16"/>
        </w:rPr>
        <w:t xml:space="preserve">                    x:Name="myColorButton"</w:t>
      </w:r>
    </w:p>
    <w:p>
      <w:pPr>
        <w:spacing w:before="0" w:after="0" w:line="240" w:lineRule="auto"/>
      </w:pPr>
      <w:r>
        <w:rPr>
          <w:rFonts w:ascii="Consolas" w:hAnsi="Consolas"/>
          <w:sz w:val="16"/>
        </w:rPr>
        <w:t xml:space="preserve">                    MinWidth="0"</w:t>
      </w:r>
    </w:p>
    <w:p>
      <w:pPr>
        <w:spacing w:before="0" w:after="0" w:line="240" w:lineRule="auto"/>
      </w:pPr>
      <w:r>
        <w:rPr>
          <w:rFonts w:ascii="Consolas" w:hAnsi="Consolas"/>
          <w:sz w:val="16"/>
        </w:rPr>
        <w:t xml:space="preserve">                    MinHeight="0"</w:t>
      </w:r>
    </w:p>
    <w:p>
      <w:pPr>
        <w:spacing w:before="0" w:after="0" w:line="240" w:lineRule="auto"/>
      </w:pPr>
      <w:r>
        <w:rPr>
          <w:rFonts w:ascii="Consolas" w:hAnsi="Consolas"/>
          <w:sz w:val="16"/>
        </w:rPr>
        <w:t xml:space="preserve">                    Padding="0"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AutomationProperties.Name="Font color"</w:t>
      </w:r>
    </w:p>
    <w:p>
      <w:pPr>
        <w:spacing w:before="0" w:after="0" w:line="240" w:lineRule="auto"/>
      </w:pPr>
      <w:r>
        <w:rPr>
          <w:rFonts w:ascii="Consolas" w:hAnsi="Consolas"/>
          <w:sz w:val="16"/>
        </w:rPr>
        <w:t xml:space="preserve">                    Click="myColorButton_Click"&gt;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x:Name="CurrentColor"</w:t>
      </w:r>
    </w:p>
    <w:p>
      <w:pPr>
        <w:spacing w:before="0" w:after="0" w:line="240" w:lineRule="auto"/>
      </w:pPr>
      <w:r>
        <w:rPr>
          <w:rFonts w:ascii="Consolas" w:hAnsi="Consolas"/>
          <w:sz w:val="16"/>
        </w:rPr>
        <w:t xml:space="preserve">                        Width="{StaticResource SwatchSize}"</w:t>
      </w:r>
    </w:p>
    <w:p>
      <w:pPr>
        <w:spacing w:before="0" w:after="0" w:line="240" w:lineRule="auto"/>
      </w:pPr>
      <w:r>
        <w:rPr>
          <w:rFonts w:ascii="Consolas" w:hAnsi="Consolas"/>
          <w:sz w:val="16"/>
        </w:rPr>
        <w:t xml:space="preserve">                        Height="{StaticResource SwatchSize}"</w:t>
      </w:r>
    </w:p>
    <w:p>
      <w:pPr>
        <w:spacing w:before="0" w:after="0" w:line="240" w:lineRule="auto"/>
      </w:pPr>
      <w:r>
        <w:rPr>
          <w:rFonts w:ascii="Consolas" w:hAnsi="Consolas"/>
          <w:sz w:val="16"/>
        </w:rPr>
        <w:t xml:space="preserve">                        Margin="0"</w:t>
      </w:r>
    </w:p>
    <w:p>
      <w:pPr>
        <w:spacing w:before="0" w:after="0" w:line="240" w:lineRule="auto"/>
      </w:pPr>
      <w:r>
        <w:rPr>
          <w:rFonts w:ascii="Consolas" w:hAnsi="Consolas"/>
          <w:sz w:val="16"/>
        </w:rPr>
        <w:t xml:space="preserve">                        Background="Green"</w:t>
      </w:r>
    </w:p>
    <w:p>
      <w:pPr>
        <w:spacing w:before="0" w:after="0" w:line="240" w:lineRule="auto"/>
      </w:pPr>
      <w:r>
        <w:rPr>
          <w:rFonts w:ascii="Consolas" w:hAnsi="Consolas"/>
          <w:sz w:val="16"/>
        </w:rPr>
        <w:t xml:space="preserve">                        CornerRadius="4,0,0,4" /&gt;</w:t>
      </w:r>
    </w:p>
    <w:p>
      <w:pPr>
        <w:spacing w:before="0" w:after="0" w:line="240" w:lineRule="auto"/>
      </w:pPr>
      <w:r>
        <w:rPr>
          <w:rFonts w:ascii="Consolas" w:hAnsi="Consolas"/>
          <w:color w:val="000080"/>
          <w:sz w:val="16"/>
        </w:rPr>
        <w:t xml:space="preserve">                    &lt;SplitButton.Flyout&gt;</w:t>
      </w:r>
    </w:p>
    <w:p>
      <w:pPr>
        <w:spacing w:before="0" w:after="0" w:line="240" w:lineRule="auto"/>
      </w:pPr>
      <w:r>
        <w:rPr>
          <w:rFonts w:ascii="Consolas" w:hAnsi="Consolas"/>
          <w:color w:val="000080"/>
          <w:sz w:val="16"/>
        </w:rPr>
        <w:t xml:space="preserve">                        &lt;Flyout Placement="Bottom"&gt;</w:t>
      </w:r>
    </w:p>
    <w:p>
      <w:pPr>
        <w:spacing w:before="0" w:after="0" w:line="240" w:lineRule="auto"/>
      </w:pPr>
      <w:r>
        <w:rPr>
          <w:rFonts w:ascii="Consolas" w:hAnsi="Consolas"/>
          <w:color w:val="000080"/>
          <w:sz w:val="16"/>
        </w:rPr>
        <w:t xml:space="preserve">                            &lt;GridView IsItemClickEnabled="True" ItemClick="GridView_ItemClick"&gt;</w:t>
      </w:r>
    </w:p>
    <w:p>
      <w:pPr>
        <w:spacing w:before="0" w:after="0" w:line="240" w:lineRule="auto"/>
      </w:pPr>
      <w:r>
        <w:rPr>
          <w:rFonts w:ascii="Consolas" w:hAnsi="Consolas"/>
          <w:color w:val="000080"/>
          <w:sz w:val="16"/>
        </w:rPr>
        <w:t xml:space="preserve">                                &lt;GridView.ItemsPanel&gt;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&lt;ItemsWrapGrid MaximumRowsOrColumns="3" Orientation="Horizontal" /&gt;</w:t>
      </w:r>
    </w:p>
    <w:p>
      <w:pPr>
        <w:spacing w:before="0" w:after="0" w:line="240" w:lineRule="auto"/>
      </w:pPr>
      <w:r>
        <w:rPr>
          <w:rFonts w:ascii="Consolas" w:hAnsi="Consolas"/>
          <w:color w:val="000080"/>
          <w:sz w:val="16"/>
        </w:rPr>
        <w:t xml:space="preserve">                                    &lt;/ItemsPanelTemplate&gt;</w:t>
      </w:r>
    </w:p>
    <w:p>
      <w:pPr>
        <w:spacing w:before="0" w:after="0" w:line="240" w:lineRule="auto"/>
      </w:pPr>
      <w:r>
        <w:rPr>
          <w:rFonts w:ascii="Consolas" w:hAnsi="Consolas"/>
          <w:color w:val="000080"/>
          <w:sz w:val="16"/>
        </w:rPr>
        <w:t xml:space="preserve">                                &lt;/GridView.ItemsPanel&gt;</w:t>
      </w:r>
    </w:p>
    <w:p>
      <w:pPr>
        <w:spacing w:before="0" w:after="0" w:line="240" w:lineRule="auto"/>
      </w:pPr>
      <w:r>
        <w:rPr>
          <w:rFonts w:ascii="Consolas" w:hAnsi="Consolas"/>
          <w:color w:val="000080"/>
          <w:sz w:val="16"/>
        </w:rPr>
        <w:t xml:space="preserve">                                &lt;GridView.Resources&gt;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Property="Width" Value="{StaticResource SwatchSize}" /&gt;</w:t>
      </w:r>
    </w:p>
    <w:p>
      <w:pPr>
        <w:spacing w:before="0" w:after="0" w:line="240" w:lineRule="auto"/>
      </w:pPr>
      <w:r>
        <w:rPr>
          <w:rFonts w:ascii="Consolas" w:hAnsi="Consolas"/>
          <w:color w:val="000080"/>
          <w:sz w:val="16"/>
        </w:rPr>
        <w:t xml:space="preserve">                                        &lt;Setter Property="Height" Value="{StaticResource SwatchSize}" /&gt;</w:t>
      </w:r>
    </w:p>
    <w:p>
      <w:pPr>
        <w:spacing w:before="0" w:after="0" w:line="240" w:lineRule="auto"/>
      </w:pPr>
      <w:r>
        <w:rPr>
          <w:rFonts w:ascii="Consolas" w:hAnsi="Consolas"/>
          <w:color w:val="000080"/>
          <w:sz w:val="16"/>
        </w:rPr>
        <w:t xml:space="preserve">                                        &lt;Setter Property="RadiusX" Value="4" /&gt;</w:t>
      </w:r>
    </w:p>
    <w:p>
      <w:pPr>
        <w:spacing w:before="0" w:after="0" w:line="240" w:lineRule="auto"/>
      </w:pPr>
      <w:r>
        <w:rPr>
          <w:rFonts w:ascii="Consolas" w:hAnsi="Consolas"/>
          <w:color w:val="000080"/>
          <w:sz w:val="16"/>
        </w:rPr>
        <w:t xml:space="preserve">                                        &lt;Setter Property="RadiusY" Value="4"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&lt;/GridView.Resources&gt;</w:t>
      </w:r>
    </w:p>
    <w:p>
      <w:pPr>
        <w:spacing w:before="0" w:after="0" w:line="240" w:lineRule="auto"/>
      </w:pPr>
      <w:r>
        <w:rPr>
          <w:rFonts w:ascii="Consolas" w:hAnsi="Consolas"/>
          <w:color w:val="000080"/>
          <w:sz w:val="16"/>
        </w:rPr>
        <w:t xml:space="preserve">                                &lt;GridView.Items&gt;</w:t>
      </w:r>
    </w:p>
    <w:p>
      <w:pPr>
        <w:spacing w:before="0" w:after="0" w:line="240" w:lineRule="auto"/>
      </w:pPr>
      <w:r>
        <w:rPr>
          <w:rFonts w:ascii="Consolas" w:hAnsi="Consolas"/>
          <w:color w:val="000080"/>
          <w:sz w:val="16"/>
        </w:rPr>
        <w:t xml:space="preserve">                                    &lt;Rectangle AutomationProperties.Name="Red" Fill="Red" /&gt;</w:t>
      </w:r>
    </w:p>
    <w:p>
      <w:pPr>
        <w:spacing w:before="0" w:after="0" w:line="240" w:lineRule="auto"/>
      </w:pPr>
      <w:r>
        <w:rPr>
          <w:rFonts w:ascii="Consolas" w:hAnsi="Consolas"/>
          <w:color w:val="000080"/>
          <w:sz w:val="16"/>
        </w:rPr>
        <w:t xml:space="preserve">                                    &lt;Rectangle AutomationProperties.Name="Orange" Fill="Orange" /&gt;</w:t>
      </w:r>
    </w:p>
    <w:p>
      <w:pPr>
        <w:spacing w:before="0" w:after="0" w:line="240" w:lineRule="auto"/>
      </w:pPr>
      <w:r>
        <w:rPr>
          <w:rFonts w:ascii="Consolas" w:hAnsi="Consolas"/>
          <w:color w:val="000080"/>
          <w:sz w:val="16"/>
        </w:rPr>
        <w:t xml:space="preserve">                                    &lt;Rectangle AutomationProperties.Name="Yellow" Fill="Yellow" /&gt;</w:t>
      </w:r>
    </w:p>
    <w:p>
      <w:pPr>
        <w:spacing w:before="0" w:after="0" w:line="240" w:lineRule="auto"/>
      </w:pPr>
      <w:r>
        <w:rPr>
          <w:rFonts w:ascii="Consolas" w:hAnsi="Consolas"/>
          <w:color w:val="000080"/>
          <w:sz w:val="16"/>
        </w:rPr>
        <w:t xml:space="preserve">                                    &lt;Rectangle AutomationProperties.Name="Green" Fill="Green" /&gt;</w:t>
      </w:r>
    </w:p>
    <w:p>
      <w:pPr>
        <w:spacing w:before="0" w:after="0" w:line="240" w:lineRule="auto"/>
      </w:pPr>
      <w:r>
        <w:rPr>
          <w:rFonts w:ascii="Consolas" w:hAnsi="Consolas"/>
          <w:color w:val="000080"/>
          <w:sz w:val="16"/>
        </w:rPr>
        <w:t xml:space="preserve">                                    &lt;Rectangle AutomationProperties.Name="Blue" Fill="Blue" /&gt;</w:t>
      </w:r>
    </w:p>
    <w:p>
      <w:pPr>
        <w:spacing w:before="0" w:after="0" w:line="240" w:lineRule="auto"/>
      </w:pPr>
      <w:r>
        <w:rPr>
          <w:rFonts w:ascii="Consolas" w:hAnsi="Consolas"/>
          <w:color w:val="000080"/>
          <w:sz w:val="16"/>
        </w:rPr>
        <w:t xml:space="preserve">                                    &lt;Rectangle AutomationProperties.Name="Indigo" Fill="Indigo" /&gt;</w:t>
      </w:r>
    </w:p>
    <w:p>
      <w:pPr>
        <w:spacing w:before="0" w:after="0" w:line="240" w:lineRule="auto"/>
      </w:pPr>
      <w:r>
        <w:rPr>
          <w:rFonts w:ascii="Consolas" w:hAnsi="Consolas"/>
          <w:color w:val="000080"/>
          <w:sz w:val="16"/>
        </w:rPr>
        <w:t xml:space="preserve">                                    &lt;Rectangle AutomationProperties.Name="Violet" Fill="Violet" /&gt;</w:t>
      </w:r>
    </w:p>
    <w:p>
      <w:pPr>
        <w:spacing w:before="0" w:after="0" w:line="240" w:lineRule="auto"/>
      </w:pPr>
      <w:r>
        <w:rPr>
          <w:rFonts w:ascii="Consolas" w:hAnsi="Consolas"/>
          <w:color w:val="000080"/>
          <w:sz w:val="16"/>
        </w:rPr>
        <w:t xml:space="preserve">                                    &lt;Rectangle AutomationProperties.Name="Gray" Fill="Gray" /&gt;</w:t>
      </w:r>
    </w:p>
    <w:p>
      <w:pPr>
        <w:spacing w:before="0" w:after="0" w:line="240" w:lineRule="auto"/>
      </w:pPr>
      <w:r>
        <w:rPr>
          <w:rFonts w:ascii="Consolas" w:hAnsi="Consolas"/>
          <w:color w:val="000080"/>
          <w:sz w:val="16"/>
        </w:rPr>
        <w:t xml:space="preserve">                                &lt;/GridView.Items&gt;</w:t>
      </w:r>
    </w:p>
    <w:p>
      <w:pPr>
        <w:spacing w:before="0" w:after="0" w:line="240" w:lineRule="auto"/>
      </w:pPr>
      <w:r>
        <w:rPr>
          <w:rFonts w:ascii="Consolas" w:hAnsi="Consolas"/>
          <w:color w:val="000080"/>
          <w:sz w:val="16"/>
        </w:rPr>
        <w:t xml:space="preserve">                            &lt;/GridView&gt;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&lt;/SplitButton.Flyout&gt;</w:t>
      </w:r>
    </w:p>
    <w:p>
      <w:pPr>
        <w:spacing w:before="0" w:after="0" w:line="240" w:lineRule="auto"/>
      </w:pPr>
      <w:r>
        <w:rPr>
          <w:rFonts w:ascii="Consolas" w:hAnsi="Consolas"/>
          <w:color w:val="000080"/>
          <w:sz w:val="16"/>
        </w:rPr>
        <w:t xml:space="preserve">                &lt;/SplitButton&gt;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&lt;RichEditBox</w:t>
      </w:r>
    </w:p>
    <w:p>
      <w:pPr>
        <w:spacing w:before="0" w:after="0" w:line="240" w:lineRule="auto"/>
      </w:pPr>
      <w:r>
        <w:rPr>
          <w:rFonts w:ascii="Consolas" w:hAnsi="Consolas"/>
          <w:sz w:val="16"/>
        </w:rPr>
        <w:t xml:space="preserve">                    x:Name="myRichEditBox"</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MinHeight="96"</w:t>
      </w:r>
    </w:p>
    <w:p>
      <w:pPr>
        <w:spacing w:before="0" w:after="0" w:line="240" w:lineRule="auto"/>
      </w:pPr>
      <w:r>
        <w:rPr>
          <w:rFonts w:ascii="Consolas" w:hAnsi="Consolas"/>
          <w:sz w:val="16"/>
        </w:rPr>
        <w:t xml:space="preserve">                    PlaceholderText="Type something here"</w:t>
      </w:r>
    </w:p>
    <w:p>
      <w:pPr>
        <w:spacing w:before="0" w:after="0" w:line="240" w:lineRule="auto"/>
      </w:pPr>
      <w:r>
        <w:rPr>
          <w:rFonts w:ascii="Consolas" w:hAnsi="Consolas"/>
          <w:sz w:val="16"/>
        </w:rPr>
        <w:t xml:space="preserve">                    TextChanged="MyRichEditBox_TextChanged"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SplitButton with text" XamlSource="Buttons\SplitButton\SplitButtonSample2.txt"&gt;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&lt;SplitButton</w:t>
      </w:r>
    </w:p>
    <w:p>
      <w:pPr>
        <w:spacing w:before="0" w:after="0" w:line="240" w:lineRule="auto"/>
      </w:pPr>
      <w:r>
        <w:rPr>
          <w:rFonts w:ascii="Consolas" w:hAnsi="Consolas"/>
          <w:sz w:val="16"/>
        </w:rPr>
        <w:t xml:space="preserve">                    x:Name="myColorButtonReveal"</w:t>
      </w:r>
    </w:p>
    <w:p>
      <w:pPr>
        <w:spacing w:before="0" w:after="0" w:line="240" w:lineRule="auto"/>
      </w:pPr>
      <w:r>
        <w:rPr>
          <w:rFonts w:ascii="Consolas" w:hAnsi="Consolas"/>
          <w:sz w:val="16"/>
        </w:rPr>
        <w:t xml:space="preserve">                    MinWidth="0"</w:t>
      </w:r>
    </w:p>
    <w:p>
      <w:pPr>
        <w:spacing w:before="0" w:after="0" w:line="240" w:lineRule="auto"/>
      </w:pPr>
      <w:r>
        <w:rPr>
          <w:rFonts w:ascii="Consolas" w:hAnsi="Consolas"/>
          <w:sz w:val="16"/>
        </w:rPr>
        <w:t xml:space="preserve">                    MinHeight="0"</w:t>
      </w:r>
    </w:p>
    <w:p>
      <w:pPr>
        <w:spacing w:before="0" w:after="0" w:line="240" w:lineRule="auto"/>
      </w:pPr>
      <w:r>
        <w:rPr>
          <w:rFonts w:ascii="Consolas" w:hAnsi="Consolas"/>
          <w:sz w:val="16"/>
        </w:rPr>
        <w:t xml:space="preserve">                    Padding="5"</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AutomationProperties.Name="Font color with text"&gt;</w:t>
      </w:r>
    </w:p>
    <w:p>
      <w:pPr>
        <w:spacing w:before="0" w:after="0" w:line="240" w:lineRule="auto"/>
      </w:pPr>
      <w:r>
        <w:rPr>
          <w:rFonts w:ascii="Consolas" w:hAnsi="Consolas"/>
          <w:sz w:val="16"/>
        </w:rPr>
        <w:t xml:space="preserve">                    Choose color</w:t>
      </w:r>
    </w:p>
    <w:p>
      <w:pPr>
        <w:spacing w:before="0" w:after="0" w:line="240" w:lineRule="auto"/>
      </w:pPr>
      <w:r>
        <w:rPr>
          <w:rFonts w:ascii="Consolas" w:hAnsi="Consolas"/>
          <w:color w:val="000080"/>
          <w:sz w:val="16"/>
        </w:rPr>
        <w:t xml:space="preserve">                    &lt;SplitButton.Flyout&gt;</w:t>
      </w:r>
    </w:p>
    <w:p>
      <w:pPr>
        <w:spacing w:before="0" w:after="0" w:line="240" w:lineRule="auto"/>
      </w:pPr>
      <w:r>
        <w:rPr>
          <w:rFonts w:ascii="Consolas" w:hAnsi="Consolas"/>
          <w:color w:val="000080"/>
          <w:sz w:val="16"/>
        </w:rPr>
        <w:t xml:space="preserve">                        &lt;Flyout Placement="Bottom"&gt;</w:t>
      </w:r>
    </w:p>
    <w:p>
      <w:pPr>
        <w:spacing w:before="0" w:after="0" w:line="240" w:lineRule="auto"/>
      </w:pPr>
      <w:r>
        <w:rPr>
          <w:rFonts w:ascii="Consolas" w:hAnsi="Consolas"/>
          <w:color w:val="000080"/>
          <w:sz w:val="16"/>
        </w:rPr>
        <w:t xml:space="preserve">                            &lt;VariableSizedWrapGrid MaximumRowsOrColumns="3" Orientation="Horizontal"&gt;</w:t>
      </w:r>
    </w:p>
    <w:p>
      <w:pPr>
        <w:spacing w:before="0" w:after="0" w:line="240" w:lineRule="auto"/>
      </w:pPr>
      <w:r>
        <w:rPr>
          <w:rFonts w:ascii="Consolas" w:hAnsi="Consolas"/>
          <w:color w:val="000080"/>
          <w:sz w:val="16"/>
        </w:rPr>
        <w:t xml:space="preserve">                                &lt;VariableSizedWrapGrid.Resources&gt;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Property="Width" Value="{StaticResource SwatchSize}" /&gt;</w:t>
      </w:r>
    </w:p>
    <w:p>
      <w:pPr>
        <w:spacing w:before="0" w:after="0" w:line="240" w:lineRule="auto"/>
      </w:pPr>
      <w:r>
        <w:rPr>
          <w:rFonts w:ascii="Consolas" w:hAnsi="Consolas"/>
          <w:color w:val="000080"/>
          <w:sz w:val="16"/>
        </w:rPr>
        <w:t xml:space="preserve">                                        &lt;Setter Property="Height" Value="{StaticResource SwatchSize}" /&gt;</w:t>
      </w:r>
    </w:p>
    <w:p>
      <w:pPr>
        <w:spacing w:before="0" w:after="0" w:line="240" w:lineRule="auto"/>
      </w:pPr>
      <w:r>
        <w:rPr>
          <w:rFonts w:ascii="Consolas" w:hAnsi="Consolas"/>
          <w:color w:val="000080"/>
          <w:sz w:val="16"/>
        </w:rPr>
        <w:t xml:space="preserve">                                        &lt;Setter Property="RadiusX" Value="4" /&gt;</w:t>
      </w:r>
    </w:p>
    <w:p>
      <w:pPr>
        <w:spacing w:before="0" w:after="0" w:line="240" w:lineRule="auto"/>
      </w:pPr>
      <w:r>
        <w:rPr>
          <w:rFonts w:ascii="Consolas" w:hAnsi="Consolas"/>
          <w:color w:val="000080"/>
          <w:sz w:val="16"/>
        </w:rPr>
        <w:t xml:space="preserve">                                        &lt;Setter Property="RadiusY" Value="4"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TargetType="Button"&gt;</w:t>
      </w:r>
    </w:p>
    <w:p>
      <w:pPr>
        <w:spacing w:before="0" w:after="0" w:line="240" w:lineRule="auto"/>
      </w:pPr>
      <w:r>
        <w:rPr>
          <w:rFonts w:ascii="Consolas" w:hAnsi="Consolas"/>
          <w:color w:val="000080"/>
          <w:sz w:val="16"/>
        </w:rPr>
        <w:t xml:space="preserve">                                        &lt;Setter Property="Padding" Value="0" /&gt;</w:t>
      </w:r>
    </w:p>
    <w:p>
      <w:pPr>
        <w:spacing w:before="0" w:after="0" w:line="240" w:lineRule="auto"/>
      </w:pPr>
      <w:r>
        <w:rPr>
          <w:rFonts w:ascii="Consolas" w:hAnsi="Consolas"/>
          <w:color w:val="000080"/>
          <w:sz w:val="16"/>
        </w:rPr>
        <w:t xml:space="preserve">                                        &lt;Setter Property="MinWidth" Value="0" /&gt;</w:t>
      </w:r>
    </w:p>
    <w:p>
      <w:pPr>
        <w:spacing w:before="0" w:after="0" w:line="240" w:lineRule="auto"/>
      </w:pPr>
      <w:r>
        <w:rPr>
          <w:rFonts w:ascii="Consolas" w:hAnsi="Consolas"/>
          <w:color w:val="000080"/>
          <w:sz w:val="16"/>
        </w:rPr>
        <w:t xml:space="preserve">                                        &lt;Setter Property="MinHeight" Value="0" /&gt;</w:t>
      </w:r>
    </w:p>
    <w:p>
      <w:pPr>
        <w:spacing w:before="0" w:after="0" w:line="240" w:lineRule="auto"/>
      </w:pPr>
      <w:r>
        <w:rPr>
          <w:rFonts w:ascii="Consolas" w:hAnsi="Consolas"/>
          <w:color w:val="000080"/>
          <w:sz w:val="16"/>
        </w:rPr>
        <w:t xml:space="preserve">                                        &lt;Setter Property="Margin" Value="6" /&gt;</w:t>
      </w:r>
    </w:p>
    <w:p>
      <w:pPr>
        <w:spacing w:before="0" w:after="0" w:line="240" w:lineRule="auto"/>
      </w:pPr>
      <w:r>
        <w:rPr>
          <w:rFonts w:ascii="Consolas" w:hAnsi="Consolas"/>
          <w:color w:val="000080"/>
          <w:sz w:val="16"/>
        </w:rPr>
        <w:t xml:space="preserve">                                        &lt;Setter Property="CornerRadius" Value="{StaticResource ControlCornerRadius}"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&lt;/VariableSizedWrapGrid.Resources&gt;</w:t>
      </w:r>
    </w:p>
    <w:p>
      <w:pPr>
        <w:spacing w:before="0" w:after="0" w:line="240" w:lineRule="auto"/>
      </w:pPr>
      <w:r>
        <w:rPr>
          <w:rFonts w:ascii="Consolas" w:hAnsi="Consolas"/>
          <w:color w:val="000080"/>
          <w:sz w:val="16"/>
        </w:rPr>
        <w:t xml:space="preserve">                                &lt;Button AutomationProperties.Name="Red"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Fill="Red"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AutomationProperties.Name="Orange"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Fill="Orange"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AutomationProperties.Name="Yellow"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Fill="Yellow"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AutomationProperties.Name="Green"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Fill="Green"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AutomationProperties.Name="Blue"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Fill="Blue"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AutomationProperties.Name="Indigo"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Fill="Indigo"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AutomationProperties.Name="Violet"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Fill="Violet"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AutomationProperties.Name="Gray"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Fill="Gray"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AutomationProperties.Name="Black" Click="RevealColorButton_Click"&gt;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Fill="Black"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&lt;/VariableSizedWrapGrid&gt;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&lt;/SplitButton.Flyout&gt;</w:t>
      </w:r>
    </w:p>
    <w:p>
      <w:pPr>
        <w:spacing w:before="0" w:after="0" w:line="240" w:lineRule="auto"/>
      </w:pPr>
      <w:r>
        <w:rPr>
          <w:rFonts w:ascii="Consolas" w:hAnsi="Consolas"/>
          <w:color w:val="000080"/>
          <w:sz w:val="16"/>
        </w:rPr>
        <w:t xml:space="preserve">                &lt;/SplitButton&gt;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Microsoft.UI.Xaml.Shapes;</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SplitButtonPage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Windows.UI.Color currentColor = Colors.Green;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SplitButtonPage()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myRichEditBox.Document.Selection.CharacterFormat.ForegroundColor = currentColor;</w:t>
      </w:r>
    </w:p>
    <w:p>
      <w:pPr>
        <w:spacing w:before="0" w:after="0" w:line="240" w:lineRule="auto"/>
      </w:pPr>
      <w:r>
        <w:rPr>
          <w:rFonts w:ascii="Consolas" w:hAnsi="Consolas"/>
          <w:sz w:val="16"/>
        </w:rPr>
        <w:t xml:space="preserve">        myRichEditBox.Document.Selection.SetText(Microsoft.UI.Text.TextSetOptions.None,</w:t>
      </w:r>
    </w:p>
    <w:p>
      <w:pPr>
        <w:spacing w:before="0" w:after="0" w:line="240" w:lineRule="auto"/>
      </w:pPr>
      <w:r>
        <w:rPr>
          <w:rFonts w:ascii="Consolas" w:hAnsi="Consolas"/>
          <w:color w:val="A31515"/>
          <w:sz w:val="16"/>
        </w:rPr>
        <w:t xml:space="preserve">            "Lorem ipsum dolor sit amet, consectetur adipiscing elit, " +</w:t>
      </w:r>
    </w:p>
    <w:p>
      <w:pPr>
        <w:spacing w:before="0" w:after="0" w:line="240" w:lineRule="auto"/>
      </w:pPr>
      <w:r>
        <w:rPr>
          <w:rFonts w:ascii="Consolas" w:hAnsi="Consolas"/>
          <w:color w:val="A31515"/>
          <w:sz w:val="16"/>
        </w:rPr>
        <w:t xml:space="preserve">            "sed do eiusmod tempor incididunt ut labore et dolore magna aliqua. Tempor commodo ullamcorper a lacus.");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GridView_ItemClick(object sender, ItemClickEventArgs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rect = (Rectangle)e.ClickedItem;</w:t>
      </w:r>
    </w:p>
    <w:p>
      <w:pPr>
        <w:spacing w:before="0" w:after="0" w:line="240" w:lineRule="auto"/>
      </w:pPr>
      <w:r>
        <w:rPr>
          <w:rFonts w:ascii="Consolas" w:hAnsi="Consolas"/>
          <w:sz w:val="16"/>
        </w:rPr>
        <w:t xml:space="preserve">        var color = ((SolidColorBrush)rect.Fill).Color;</w:t>
      </w:r>
    </w:p>
    <w:p>
      <w:pPr>
        <w:spacing w:before="0" w:after="0" w:line="240" w:lineRule="auto"/>
      </w:pPr>
      <w:r>
        <w:rPr>
          <w:rFonts w:ascii="Consolas" w:hAnsi="Consolas"/>
          <w:sz w:val="16"/>
        </w:rPr>
        <w:t xml:space="preserve">        myRichEditBox.Document.Selection.CharacterFormat.ForegroundColor = color;</w:t>
      </w:r>
    </w:p>
    <w:p>
      <w:pPr>
        <w:spacing w:before="0" w:after="0" w:line="240" w:lineRule="auto"/>
      </w:pPr>
      <w:r>
        <w:rPr>
          <w:rFonts w:ascii="Consolas" w:hAnsi="Consolas"/>
          <w:sz w:val="16"/>
        </w:rPr>
        <w:t xml:space="preserve">        CurrentColor.Background = new SolidColorBrush(color);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myRichEditBox.Focus(Microsoft.UI.Xaml.FocusState.Keyboard);</w:t>
      </w:r>
    </w:p>
    <w:p>
      <w:pPr>
        <w:spacing w:before="0" w:after="0" w:line="240" w:lineRule="auto"/>
      </w:pPr>
      <w:r>
        <w:rPr>
          <w:rFonts w:ascii="Consolas" w:hAnsi="Consolas"/>
          <w:sz w:val="16"/>
        </w:rPr>
        <w:t xml:space="preserve">        currentColor = color;</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Delay required to circumvent GridView bug: https://github.com/microsoft/microsoft-ui-xaml/issues/6350</w:t>
      </w:r>
    </w:p>
    <w:p>
      <w:pPr>
        <w:spacing w:before="0" w:after="0" w:line="240" w:lineRule="auto"/>
      </w:pPr>
      <w:r>
        <w:rPr>
          <w:rFonts w:ascii="Consolas" w:hAnsi="Consolas"/>
          <w:sz w:val="16"/>
        </w:rPr>
        <w:t xml:space="preserve">        Task.Delay(10).ContinueWith(_ =&gt; myColorButton.Flyout.Hide(), TaskScheduler.FromCurrentSynchronizationContext());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RevealColorButton_Click(object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myColorButtonReveal.Flyout.Hide();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myColorButton_Click(Microsoft.UI.Xaml.Controls.SplitButton sender, Microsoft.UI.Xaml.Controls.SplitButtonClickEventArgs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border = (Border)sender.Content;</w:t>
      </w:r>
    </w:p>
    <w:p>
      <w:pPr>
        <w:spacing w:before="0" w:after="0" w:line="240" w:lineRule="auto"/>
      </w:pPr>
      <w:r>
        <w:rPr>
          <w:rFonts w:ascii="Consolas" w:hAnsi="Consolas"/>
          <w:sz w:val="16"/>
        </w:rPr>
        <w:t xml:space="preserve">        var color = ((Microsoft.UI.Xaml.Media.SolidColorBrush)border.Background).Color;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myRichEditBox.Document.Selection.CharacterFormat.ForegroundColor = color;</w:t>
      </w:r>
    </w:p>
    <w:p>
      <w:pPr>
        <w:spacing w:before="0" w:after="0" w:line="240" w:lineRule="auto"/>
      </w:pPr>
      <w:r>
        <w:rPr>
          <w:rFonts w:ascii="Consolas" w:hAnsi="Consolas"/>
          <w:sz w:val="16"/>
        </w:rPr>
        <w:t xml:space="preserve">        currentColor = 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MyRichEditBox_TextChanged(object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(myRichEditBox.Document.Selection.CharacterFormat.ForegroundColor != currentColor)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myRichEditBox.Document.Selection.CharacterFormat.ForegroundColor = currentColor;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43. ToggleSplitButton</w:t>
      </w:r>
    </w:p>
    <w:p>
      <w:r>
        <w:rPr>
          <w:b/>
          <w:sz w:val="20"/>
        </w:rPr>
        <w:t xml:space="preserve">简介: </w:t>
      </w:r>
      <w:r>
        <w:rPr>
          <w:sz w:val="20"/>
        </w:rPr>
        <w:t>A version of the SplitButton where the activation target toggles on/off.</w:t>
      </w:r>
    </w:p>
    <w:p>
      <w:r>
        <w:rPr>
          <w:b/>
          <w:sz w:val="20"/>
        </w:rPr>
        <w:t xml:space="preserve">描述: </w:t>
      </w:r>
      <w:r>
        <w:rPr>
          <w:sz w:val="20"/>
        </w:rPr>
        <w:t>A version of the SplitButton where the activation target toggles on/off.</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x:Class="WinUIGallery.ControlPages.ToggleSplitButtonPage"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HeaderText="Using ToggleSplitButton to control bulleted list functionality in RichEditBox"</w:t>
      </w:r>
    </w:p>
    <w:p>
      <w:pPr>
        <w:spacing w:before="0" w:after="0" w:line="240" w:lineRule="auto"/>
      </w:pPr>
      <w:r>
        <w:rPr>
          <w:rFonts w:ascii="Consolas" w:hAnsi="Consolas"/>
          <w:sz w:val="16"/>
        </w:rPr>
        <w:t xml:space="preserve">            WebViewHeight="150"</w:t>
      </w:r>
    </w:p>
    <w:p>
      <w:pPr>
        <w:spacing w:before="0" w:after="0" w:line="240" w:lineRule="auto"/>
      </w:pPr>
      <w:r>
        <w:rPr>
          <w:rFonts w:ascii="Consolas" w:hAnsi="Consolas"/>
          <w:sz w:val="16"/>
        </w:rPr>
        <w:t xml:space="preserve">            XamlSource="Buttons\ToggleSplitButton\ToggleSplitButtonSample1.txt"&gt;</w:t>
      </w:r>
    </w:p>
    <w:p>
      <w:pPr>
        <w:spacing w:before="0" w:after="0" w:line="240" w:lineRule="auto"/>
      </w:pPr>
      <w:r>
        <w:rPr>
          <w:rFonts w:ascii="Consolas" w:hAnsi="Consolas"/>
          <w:color w:val="000080"/>
          <w:sz w:val="16"/>
        </w:rPr>
        <w:t xml:space="preserve">            &lt;ToggleSplitButton</w:t>
      </w:r>
    </w:p>
    <w:p>
      <w:pPr>
        <w:spacing w:before="0" w:after="0" w:line="240" w:lineRule="auto"/>
      </w:pPr>
      <w:r>
        <w:rPr>
          <w:rFonts w:ascii="Consolas" w:hAnsi="Consolas"/>
          <w:sz w:val="16"/>
        </w:rPr>
        <w:t xml:space="preserve">                x:Name="myListButton"</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AutomationProperties.Name="Bullets"</w:t>
      </w:r>
    </w:p>
    <w:p>
      <w:pPr>
        <w:spacing w:before="0" w:after="0" w:line="240" w:lineRule="auto"/>
      </w:pPr>
      <w:r>
        <w:rPr>
          <w:rFonts w:ascii="Consolas" w:hAnsi="Consolas"/>
          <w:sz w:val="16"/>
        </w:rPr>
        <w:t xml:space="preserve">                IsCheckedChanged="MyListButton_IsCheckedChanged"&gt;</w:t>
      </w:r>
    </w:p>
    <w:p>
      <w:pPr>
        <w:spacing w:before="0" w:after="0" w:line="240" w:lineRule="auto"/>
      </w:pPr>
      <w:r>
        <w:rPr>
          <w:rFonts w:ascii="Consolas" w:hAnsi="Consolas"/>
          <w:color w:val="000080"/>
          <w:sz w:val="16"/>
        </w:rPr>
        <w:t xml:space="preserve">                &lt;SymbolIcon x:Name="mySymbolIcon" Symbol="List" /&gt;</w:t>
      </w:r>
    </w:p>
    <w:p>
      <w:pPr>
        <w:spacing w:before="0" w:after="0" w:line="240" w:lineRule="auto"/>
      </w:pPr>
      <w:r>
        <w:rPr>
          <w:rFonts w:ascii="Consolas" w:hAnsi="Consolas"/>
          <w:color w:val="000080"/>
          <w:sz w:val="16"/>
        </w:rPr>
        <w:t xml:space="preserve">                &lt;ToggleSplitButton.Flyout&gt;</w:t>
      </w:r>
    </w:p>
    <w:p>
      <w:pPr>
        <w:spacing w:before="0" w:after="0" w:line="240" w:lineRule="auto"/>
      </w:pPr>
      <w:r>
        <w:rPr>
          <w:rFonts w:ascii="Consolas" w:hAnsi="Consolas"/>
          <w:color w:val="000080"/>
          <w:sz w:val="16"/>
        </w:rPr>
        <w:t xml:space="preserve">                    &lt;Flyout Placement="Bottom"&gt;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TargetType="Button"&gt;</w:t>
      </w:r>
    </w:p>
    <w:p>
      <w:pPr>
        <w:spacing w:before="0" w:after="0" w:line="240" w:lineRule="auto"/>
      </w:pPr>
      <w:r>
        <w:rPr>
          <w:rFonts w:ascii="Consolas" w:hAnsi="Consolas"/>
          <w:color w:val="000080"/>
          <w:sz w:val="16"/>
        </w:rPr>
        <w:t xml:space="preserve">                                    &lt;Setter Property="Padding" Value="4" /&gt;</w:t>
      </w:r>
    </w:p>
    <w:p>
      <w:pPr>
        <w:spacing w:before="0" w:after="0" w:line="240" w:lineRule="auto"/>
      </w:pPr>
      <w:r>
        <w:rPr>
          <w:rFonts w:ascii="Consolas" w:hAnsi="Consolas"/>
          <w:color w:val="000080"/>
          <w:sz w:val="16"/>
        </w:rPr>
        <w:t xml:space="preserve">                                    &lt;Setter Property="MinWidth" Value="0" /&gt;</w:t>
      </w:r>
    </w:p>
    <w:p>
      <w:pPr>
        <w:spacing w:before="0" w:after="0" w:line="240" w:lineRule="auto"/>
      </w:pPr>
      <w:r>
        <w:rPr>
          <w:rFonts w:ascii="Consolas" w:hAnsi="Consolas"/>
          <w:color w:val="000080"/>
          <w:sz w:val="16"/>
        </w:rPr>
        <w:t xml:space="preserve">                                    &lt;Setter Property="MinHeight" Value="0" /&gt;</w:t>
      </w:r>
    </w:p>
    <w:p>
      <w:pPr>
        <w:spacing w:before="0" w:after="0" w:line="240" w:lineRule="auto"/>
      </w:pPr>
      <w:r>
        <w:rPr>
          <w:rFonts w:ascii="Consolas" w:hAnsi="Consolas"/>
          <w:color w:val="000080"/>
          <w:sz w:val="16"/>
        </w:rPr>
        <w:t xml:space="preserve">                                    &lt;Setter Property="Margin" Value="6" /&gt;</w:t>
      </w:r>
    </w:p>
    <w:p>
      <w:pPr>
        <w:spacing w:before="0" w:after="0" w:line="240" w:lineRule="auto"/>
      </w:pPr>
      <w:r>
        <w:rPr>
          <w:rFonts w:ascii="Consolas" w:hAnsi="Consolas"/>
          <w:color w:val="000080"/>
          <w:sz w:val="16"/>
        </w:rPr>
        <w:t xml:space="preserve">                                    &lt;Setter Property="CornerRadius" Value="{StaticResource ControlCornerRadius}"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&lt;Button AutomationProperties.Name="Bulleted list" Click="BulletButton_Click"&gt;</w:t>
      </w:r>
    </w:p>
    <w:p>
      <w:pPr>
        <w:spacing w:before="0" w:after="0" w:line="240" w:lineRule="auto"/>
      </w:pPr>
      <w:r>
        <w:rPr>
          <w:rFonts w:ascii="Consolas" w:hAnsi="Consolas"/>
          <w:color w:val="000080"/>
          <w:sz w:val="16"/>
        </w:rPr>
        <w:t xml:space="preserve">                                &lt;SymbolIcon Symbol="List"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AutomationProperties.Name="Roman numerals list" Click="BulletButton_Click"&gt;</w:t>
      </w:r>
    </w:p>
    <w:p>
      <w:pPr>
        <w:spacing w:before="0" w:after="0" w:line="240" w:lineRule="auto"/>
      </w:pPr>
      <w:r>
        <w:rPr>
          <w:rFonts w:ascii="Consolas" w:hAnsi="Consolas"/>
          <w:color w:val="000080"/>
          <w:sz w:val="16"/>
        </w:rPr>
        <w:t xml:space="preserve">                                &lt;SymbolIcon Symbol="Bullets"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&lt;/ToggleSplitButton.Flyout&gt;</w:t>
      </w:r>
    </w:p>
    <w:p>
      <w:pPr>
        <w:spacing w:before="0" w:after="0" w:line="240" w:lineRule="auto"/>
      </w:pPr>
      <w:r>
        <w:rPr>
          <w:rFonts w:ascii="Consolas" w:hAnsi="Consolas"/>
          <w:color w:val="000080"/>
          <w:sz w:val="16"/>
        </w:rPr>
        <w:t xml:space="preserve">            &lt;/ToggleSplitButton&gt;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&lt;RichEditBox</w:t>
      </w:r>
    </w:p>
    <w:p>
      <w:pPr>
        <w:spacing w:before="0" w:after="0" w:line="240" w:lineRule="auto"/>
      </w:pPr>
      <w:r>
        <w:rPr>
          <w:rFonts w:ascii="Consolas" w:hAnsi="Consolas"/>
          <w:sz w:val="16"/>
        </w:rPr>
        <w:t xml:space="preserve">                    x:Name="myRichEditBox"</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MinHeight="96"</w:t>
      </w:r>
    </w:p>
    <w:p>
      <w:pPr>
        <w:spacing w:before="0" w:after="0" w:line="240" w:lineRule="auto"/>
      </w:pPr>
      <w:r>
        <w:rPr>
          <w:rFonts w:ascii="Consolas" w:hAnsi="Consolas"/>
          <w:sz w:val="16"/>
        </w:rPr>
        <w:t xml:space="preserve">                    AutomationProperties.Name="Text entry"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Microsoft.UI.Text;</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ToggleSplitButtonPage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MarkerType _type = MarkerType.Bullet;</w:t>
      </w:r>
    </w:p>
    <w:p>
      <w:pPr>
        <w:spacing w:before="0" w:after="0" w:line="240" w:lineRule="auto"/>
      </w:pPr>
      <w:r>
        <w:rPr>
          <w:rFonts w:ascii="Consolas" w:hAnsi="Consolas"/>
          <w:sz w:val="16"/>
        </w:rPr>
        <w:t xml:space="preserve">    public ToggleSplitButtonPage()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BulletButton_Click(object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Button clickedBullet = (Button)sender;</w:t>
      </w:r>
    </w:p>
    <w:p>
      <w:pPr>
        <w:spacing w:before="0" w:after="0" w:line="240" w:lineRule="auto"/>
      </w:pPr>
      <w:r>
        <w:rPr>
          <w:rFonts w:ascii="Consolas" w:hAnsi="Consolas"/>
          <w:sz w:val="16"/>
        </w:rPr>
        <w:t xml:space="preserve">        SymbolIcon symbol = (SymbolIcon)clickedBullet.Content;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(symbol.Symbol == Symbol.List)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_type = MarkerType.Bullet;</w:t>
      </w:r>
    </w:p>
    <w:p>
      <w:pPr>
        <w:spacing w:before="0" w:after="0" w:line="240" w:lineRule="auto"/>
      </w:pPr>
      <w:r>
        <w:rPr>
          <w:rFonts w:ascii="Consolas" w:hAnsi="Consolas"/>
          <w:sz w:val="16"/>
        </w:rPr>
        <w:t xml:space="preserve">            mySymbolIcon.Symbol = Symbol.List;</w:t>
      </w:r>
    </w:p>
    <w:p>
      <w:pPr>
        <w:spacing w:before="0" w:after="0" w:line="240" w:lineRule="auto"/>
      </w:pPr>
      <w:r>
        <w:rPr>
          <w:rFonts w:ascii="Consolas" w:hAnsi="Consolas"/>
          <w:sz w:val="16"/>
        </w:rPr>
        <w:t xml:space="preserve">            myListButton.SetValue(AutomationProperties.NameProperty, "Bullets");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(symbol.Symbol == Symbol.Bullets)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_type = MarkerType.UppercaseRoman;</w:t>
      </w:r>
    </w:p>
    <w:p>
      <w:pPr>
        <w:spacing w:before="0" w:after="0" w:line="240" w:lineRule="auto"/>
      </w:pPr>
      <w:r>
        <w:rPr>
          <w:rFonts w:ascii="Consolas" w:hAnsi="Consolas"/>
          <w:sz w:val="16"/>
        </w:rPr>
        <w:t xml:space="preserve">            mySymbolIcon.Symbol = Symbol.Bullets;</w:t>
      </w:r>
    </w:p>
    <w:p>
      <w:pPr>
        <w:spacing w:before="0" w:after="0" w:line="240" w:lineRule="auto"/>
      </w:pPr>
      <w:r>
        <w:rPr>
          <w:rFonts w:ascii="Consolas" w:hAnsi="Consolas"/>
          <w:sz w:val="16"/>
        </w:rPr>
        <w:t xml:space="preserve">            myListButton.SetValue(AutomationProperties.NameProperty, "Roman Numerals");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myRichEditBox.Document.Selection.ParagraphFormat.ListType = _type;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myListButton.IsChecked = true;</w:t>
      </w:r>
    </w:p>
    <w:p>
      <w:pPr>
        <w:spacing w:before="0" w:after="0" w:line="240" w:lineRule="auto"/>
      </w:pPr>
      <w:r>
        <w:rPr>
          <w:rFonts w:ascii="Consolas" w:hAnsi="Consolas"/>
          <w:sz w:val="16"/>
        </w:rPr>
        <w:t xml:space="preserve">        myListButton.Flyout.Hide();</w:t>
      </w:r>
    </w:p>
    <w:p>
      <w:pPr>
        <w:spacing w:before="0" w:after="0" w:line="240" w:lineRule="auto"/>
      </w:pPr>
      <w:r>
        <w:rPr>
          <w:rFonts w:ascii="Consolas" w:hAnsi="Consolas"/>
          <w:sz w:val="16"/>
        </w:rPr>
        <w:t xml:space="preserve">        myRichEditBox.Focus(FocusState.Keyboard);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MyListButton_IsCheckedChanged(Microsoft.UI.Xaml.Controls.ToggleSplitButton sender, Microsoft.UI.Xaml.Controls.ToggleSplitButtonIsCheckedChangedEventArgs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(sender.IsChecked)</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//add bulleted list</w:t>
      </w:r>
    </w:p>
    <w:p>
      <w:pPr>
        <w:spacing w:before="0" w:after="0" w:line="240" w:lineRule="auto"/>
      </w:pPr>
      <w:r>
        <w:rPr>
          <w:rFonts w:ascii="Consolas" w:hAnsi="Consolas"/>
          <w:sz w:val="16"/>
        </w:rPr>
        <w:t xml:space="preserve">            myRichEditBox.Document.Selection.ParagraphFormat.ListType = _type;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//remove bulleted list</w:t>
      </w:r>
    </w:p>
    <w:p>
      <w:pPr>
        <w:spacing w:before="0" w:after="0" w:line="240" w:lineRule="auto"/>
      </w:pPr>
      <w:r>
        <w:rPr>
          <w:rFonts w:ascii="Consolas" w:hAnsi="Consolas"/>
          <w:sz w:val="16"/>
        </w:rPr>
        <w:t xml:space="preserve">            myRichEditBox.Document.Selection.ParagraphFormat.ListType = MarkerType.None;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44. CheckBox</w:t>
      </w:r>
    </w:p>
    <w:p>
      <w:r>
        <w:rPr>
          <w:b/>
          <w:sz w:val="20"/>
        </w:rPr>
        <w:t xml:space="preserve">简介: </w:t>
      </w:r>
      <w:r>
        <w:rPr>
          <w:sz w:val="20"/>
        </w:rPr>
        <w:t>A control that a user can select or clear.</w:t>
      </w:r>
    </w:p>
    <w:p>
      <w:r>
        <w:rPr>
          <w:b/>
          <w:sz w:val="20"/>
        </w:rPr>
        <w:t xml:space="preserve">描述: </w:t>
      </w:r>
      <w:r>
        <w:rPr>
          <w:sz w:val="20"/>
        </w:rPr>
        <w:t>CheckBox controls let the user select a combination of binary options. In contrast, RadioButton controls allow the user to select from mutually exclusive options. The indeterminate state is used to indicate that an option is set for some, but not all, child options. Don't allow users to set an indeterminate state directly to indicate a third option.</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x:Class="WinUIGallery.ControlPages.CheckBoxPage"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2-state CheckBox."&gt;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  A two-state CheckBox.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AutomationProperties.Name="Two-state"</w:t>
      </w:r>
    </w:p>
    <w:p>
      <w:pPr>
        <w:spacing w:before="0" w:after="0" w:line="240" w:lineRule="auto"/>
      </w:pPr>
      <w:r>
        <w:rPr>
          <w:rFonts w:ascii="Consolas" w:hAnsi="Consolas"/>
          <w:sz w:val="16"/>
        </w:rPr>
        <w:t xml:space="preserve">                        Checked="TwoState_Checked"</w:t>
      </w:r>
    </w:p>
    <w:p>
      <w:pPr>
        <w:spacing w:before="0" w:after="0" w:line="240" w:lineRule="auto"/>
      </w:pPr>
      <w:r>
        <w:rPr>
          <w:rFonts w:ascii="Consolas" w:hAnsi="Consolas"/>
          <w:sz w:val="16"/>
        </w:rPr>
        <w:t xml:space="preserve">                        Content="Two-state CheckBox"</w:t>
      </w:r>
    </w:p>
    <w:p>
      <w:pPr>
        <w:spacing w:before="0" w:after="0" w:line="240" w:lineRule="auto"/>
      </w:pPr>
      <w:r>
        <w:rPr>
          <w:rFonts w:ascii="Consolas" w:hAnsi="Consolas"/>
          <w:sz w:val="16"/>
        </w:rPr>
        <w:t xml:space="preserve">                        Unchecked="TwoState_Unchecked"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x:Name="TwoStateOutput" AutomationProperties.AutomationId="Control1Output"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&amp;lt;CheckBox Content="Two-state CheckBox"</w:t>
      </w:r>
    </w:p>
    <w:p>
      <w:pPr>
        <w:spacing w:before="0" w:after="0" w:line="240" w:lineRule="auto"/>
      </w:pPr>
      <w:r>
        <w:rPr>
          <w:rFonts w:ascii="Consolas" w:hAnsi="Consolas"/>
          <w:sz w:val="16"/>
        </w:rPr>
        <w:t xml:space="preserve">          Checked="TwoState_Checked"</w:t>
      </w:r>
    </w:p>
    <w:p>
      <w:pPr>
        <w:spacing w:before="0" w:after="0" w:line="240" w:lineRule="auto"/>
      </w:pPr>
      <w:r>
        <w:rPr>
          <w:rFonts w:ascii="Consolas" w:hAnsi="Consolas"/>
          <w:sz w:val="16"/>
        </w:rPr>
        <w:t xml:space="preserve">          Unchecked="TwoState_Unchecked"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HeaderText="A 3-state CheckBox."</w:t>
      </w:r>
    </w:p>
    <w:p>
      <w:pPr>
        <w:spacing w:before="0" w:after="0" w:line="240" w:lineRule="auto"/>
      </w:pPr>
      <w:r>
        <w:rPr>
          <w:rFonts w:ascii="Consolas" w:hAnsi="Consolas"/>
          <w:sz w:val="16"/>
        </w:rPr>
        <w:t xml:space="preserve">            RelativePanel.Below="Example1"&gt;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AutomationProperties.Name="Three-state"</w:t>
      </w:r>
    </w:p>
    <w:p>
      <w:pPr>
        <w:spacing w:before="0" w:after="0" w:line="240" w:lineRule="auto"/>
      </w:pPr>
      <w:r>
        <w:rPr>
          <w:rFonts w:ascii="Consolas" w:hAnsi="Consolas"/>
          <w:sz w:val="16"/>
        </w:rPr>
        <w:t xml:space="preserve">                        Checked="ThreeState_Checked"</w:t>
      </w:r>
    </w:p>
    <w:p>
      <w:pPr>
        <w:spacing w:before="0" w:after="0" w:line="240" w:lineRule="auto"/>
      </w:pPr>
      <w:r>
        <w:rPr>
          <w:rFonts w:ascii="Consolas" w:hAnsi="Consolas"/>
          <w:sz w:val="16"/>
        </w:rPr>
        <w:t xml:space="preserve">                        Content="Three-state CheckBox"</w:t>
      </w:r>
    </w:p>
    <w:p>
      <w:pPr>
        <w:spacing w:before="0" w:after="0" w:line="240" w:lineRule="auto"/>
      </w:pPr>
      <w:r>
        <w:rPr>
          <w:rFonts w:ascii="Consolas" w:hAnsi="Consolas"/>
          <w:sz w:val="16"/>
        </w:rPr>
        <w:t xml:space="preserve">                        Indeterminate="ThreeState_Indeterminate"</w:t>
      </w:r>
    </w:p>
    <w:p>
      <w:pPr>
        <w:spacing w:before="0" w:after="0" w:line="240" w:lineRule="auto"/>
      </w:pPr>
      <w:r>
        <w:rPr>
          <w:rFonts w:ascii="Consolas" w:hAnsi="Consolas"/>
          <w:sz w:val="16"/>
        </w:rPr>
        <w:t xml:space="preserve">                        IsThreeState="True"</w:t>
      </w:r>
    </w:p>
    <w:p>
      <w:pPr>
        <w:spacing w:before="0" w:after="0" w:line="240" w:lineRule="auto"/>
      </w:pPr>
      <w:r>
        <w:rPr>
          <w:rFonts w:ascii="Consolas" w:hAnsi="Consolas"/>
          <w:sz w:val="16"/>
        </w:rPr>
        <w:t xml:space="preserve">                        Unchecked="ThreeState_Unchecked"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x:Name="ThreeStateOutput" AutomationProperties.AutomationId="Control2Output"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&amp;lt;CheckBox Content="Three-state CheckBox"</w:t>
      </w:r>
    </w:p>
    <w:p>
      <w:pPr>
        <w:spacing w:before="0" w:after="0" w:line="240" w:lineRule="auto"/>
      </w:pPr>
      <w:r>
        <w:rPr>
          <w:rFonts w:ascii="Consolas" w:hAnsi="Consolas"/>
          <w:sz w:val="16"/>
        </w:rPr>
        <w:t xml:space="preserve">          IsThreeState="True"</w:t>
      </w:r>
    </w:p>
    <w:p>
      <w:pPr>
        <w:spacing w:before="0" w:after="0" w:line="240" w:lineRule="auto"/>
      </w:pPr>
      <w:r>
        <w:rPr>
          <w:rFonts w:ascii="Consolas" w:hAnsi="Consolas"/>
          <w:sz w:val="16"/>
        </w:rPr>
        <w:t xml:space="preserve">          Checked="ThreeState_Checked"</w:t>
      </w:r>
    </w:p>
    <w:p>
      <w:pPr>
        <w:spacing w:before="0" w:after="0" w:line="240" w:lineRule="auto"/>
      </w:pPr>
      <w:r>
        <w:rPr>
          <w:rFonts w:ascii="Consolas" w:hAnsi="Consolas"/>
          <w:sz w:val="16"/>
        </w:rPr>
        <w:t xml:space="preserve">          Unchecked="ThreeState_Unchecked"</w:t>
      </w:r>
    </w:p>
    <w:p>
      <w:pPr>
        <w:spacing w:before="0" w:after="0" w:line="240" w:lineRule="auto"/>
      </w:pPr>
      <w:r>
        <w:rPr>
          <w:rFonts w:ascii="Consolas" w:hAnsi="Consolas"/>
          <w:sz w:val="16"/>
        </w:rPr>
        <w:t xml:space="preserve">          Indeterminate="ThreeState_Indeterminate"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HeaderText="Using a 3-state CheckBox."</w:t>
      </w:r>
    </w:p>
    <w:p>
      <w:pPr>
        <w:spacing w:before="0" w:after="0" w:line="240" w:lineRule="auto"/>
      </w:pPr>
      <w:r>
        <w:rPr>
          <w:rFonts w:ascii="Consolas" w:hAnsi="Consolas"/>
          <w:sz w:val="16"/>
        </w:rPr>
        <w:t xml:space="preserve">            RelativePanel.Below="Example2"&gt;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x:Name="OptionsAllCheckBox"</w:t>
      </w:r>
    </w:p>
    <w:p>
      <w:pPr>
        <w:spacing w:before="0" w:after="0" w:line="240" w:lineRule="auto"/>
      </w:pPr>
      <w:r>
        <w:rPr>
          <w:rFonts w:ascii="Consolas" w:hAnsi="Consolas"/>
          <w:sz w:val="16"/>
        </w:rPr>
        <w:t xml:space="preserve">                        Checked="SelectAll_Checked"</w:t>
      </w:r>
    </w:p>
    <w:p>
      <w:pPr>
        <w:spacing w:before="0" w:after="0" w:line="240" w:lineRule="auto"/>
      </w:pPr>
      <w:r>
        <w:rPr>
          <w:rFonts w:ascii="Consolas" w:hAnsi="Consolas"/>
          <w:sz w:val="16"/>
        </w:rPr>
        <w:t xml:space="preserve">                        Content="Select all"</w:t>
      </w:r>
    </w:p>
    <w:p>
      <w:pPr>
        <w:spacing w:before="0" w:after="0" w:line="240" w:lineRule="auto"/>
      </w:pPr>
      <w:r>
        <w:rPr>
          <w:rFonts w:ascii="Consolas" w:hAnsi="Consolas"/>
          <w:sz w:val="16"/>
        </w:rPr>
        <w:t xml:space="preserve">                        Indeterminate="SelectAll_Indeterminate"</w:t>
      </w:r>
    </w:p>
    <w:p>
      <w:pPr>
        <w:spacing w:before="0" w:after="0" w:line="240" w:lineRule="auto"/>
      </w:pPr>
      <w:r>
        <w:rPr>
          <w:rFonts w:ascii="Consolas" w:hAnsi="Consolas"/>
          <w:sz w:val="16"/>
        </w:rPr>
        <w:t xml:space="preserve">                        IsThreeState="True"</w:t>
      </w:r>
    </w:p>
    <w:p>
      <w:pPr>
        <w:spacing w:before="0" w:after="0" w:line="240" w:lineRule="auto"/>
      </w:pPr>
      <w:r>
        <w:rPr>
          <w:rFonts w:ascii="Consolas" w:hAnsi="Consolas"/>
          <w:sz w:val="16"/>
        </w:rPr>
        <w:t xml:space="preserve">                        Unchecked="SelectAll_Unchecked"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x:Name="Option1CheckBox"</w:t>
      </w:r>
    </w:p>
    <w:p>
      <w:pPr>
        <w:spacing w:before="0" w:after="0" w:line="240" w:lineRule="auto"/>
      </w:pPr>
      <w:r>
        <w:rPr>
          <w:rFonts w:ascii="Consolas" w:hAnsi="Consolas"/>
          <w:sz w:val="16"/>
        </w:rPr>
        <w:t xml:space="preserve">                        Margin="24,0,0,0"</w:t>
      </w:r>
    </w:p>
    <w:p>
      <w:pPr>
        <w:spacing w:before="0" w:after="0" w:line="240" w:lineRule="auto"/>
      </w:pPr>
      <w:r>
        <w:rPr>
          <w:rFonts w:ascii="Consolas" w:hAnsi="Consolas"/>
          <w:sz w:val="16"/>
        </w:rPr>
        <w:t xml:space="preserve">                        Checked="Option_Checked"</w:t>
      </w:r>
    </w:p>
    <w:p>
      <w:pPr>
        <w:spacing w:before="0" w:after="0" w:line="240" w:lineRule="auto"/>
      </w:pPr>
      <w:r>
        <w:rPr>
          <w:rFonts w:ascii="Consolas" w:hAnsi="Consolas"/>
          <w:sz w:val="16"/>
        </w:rPr>
        <w:t xml:space="preserve">                        Content="Option 1"</w:t>
      </w:r>
    </w:p>
    <w:p>
      <w:pPr>
        <w:spacing w:before="0" w:after="0" w:line="240" w:lineRule="auto"/>
      </w:pPr>
      <w:r>
        <w:rPr>
          <w:rFonts w:ascii="Consolas" w:hAnsi="Consolas"/>
          <w:sz w:val="16"/>
        </w:rPr>
        <w:t xml:space="preserve">                        Unchecked="Option_Unchecked"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x:Name="Option2CheckBox"</w:t>
      </w:r>
    </w:p>
    <w:p>
      <w:pPr>
        <w:spacing w:before="0" w:after="0" w:line="240" w:lineRule="auto"/>
      </w:pPr>
      <w:r>
        <w:rPr>
          <w:rFonts w:ascii="Consolas" w:hAnsi="Consolas"/>
          <w:sz w:val="16"/>
        </w:rPr>
        <w:t xml:space="preserve">                        Margin="24,0,0,0"</w:t>
      </w:r>
    </w:p>
    <w:p>
      <w:pPr>
        <w:spacing w:before="0" w:after="0" w:line="240" w:lineRule="auto"/>
      </w:pPr>
      <w:r>
        <w:rPr>
          <w:rFonts w:ascii="Consolas" w:hAnsi="Consolas"/>
          <w:sz w:val="16"/>
        </w:rPr>
        <w:t xml:space="preserve">                        Checked="Option_Checked"</w:t>
      </w:r>
    </w:p>
    <w:p>
      <w:pPr>
        <w:spacing w:before="0" w:after="0" w:line="240" w:lineRule="auto"/>
      </w:pPr>
      <w:r>
        <w:rPr>
          <w:rFonts w:ascii="Consolas" w:hAnsi="Consolas"/>
          <w:sz w:val="16"/>
        </w:rPr>
        <w:t xml:space="preserve">                        Content="Option 2"</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Unchecked="Option_Unchecked"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x:Name="Option3CheckBox"</w:t>
      </w:r>
    </w:p>
    <w:p>
      <w:pPr>
        <w:spacing w:before="0" w:after="0" w:line="240" w:lineRule="auto"/>
      </w:pPr>
      <w:r>
        <w:rPr>
          <w:rFonts w:ascii="Consolas" w:hAnsi="Consolas"/>
          <w:sz w:val="16"/>
        </w:rPr>
        <w:t xml:space="preserve">                        Margin="24,0,0,0"</w:t>
      </w:r>
    </w:p>
    <w:p>
      <w:pPr>
        <w:spacing w:before="0" w:after="0" w:line="240" w:lineRule="auto"/>
      </w:pPr>
      <w:r>
        <w:rPr>
          <w:rFonts w:ascii="Consolas" w:hAnsi="Consolas"/>
          <w:sz w:val="16"/>
        </w:rPr>
        <w:t xml:space="preserve">                        Checked="Option_Checked"</w:t>
      </w:r>
    </w:p>
    <w:p>
      <w:pPr>
        <w:spacing w:before="0" w:after="0" w:line="240" w:lineRule="auto"/>
      </w:pPr>
      <w:r>
        <w:rPr>
          <w:rFonts w:ascii="Consolas" w:hAnsi="Consolas"/>
          <w:sz w:val="16"/>
        </w:rPr>
        <w:t xml:space="preserve">                        Content="Option 3"</w:t>
      </w:r>
    </w:p>
    <w:p>
      <w:pPr>
        <w:spacing w:before="0" w:after="0" w:line="240" w:lineRule="auto"/>
      </w:pPr>
      <w:r>
        <w:rPr>
          <w:rFonts w:ascii="Consolas" w:hAnsi="Consolas"/>
          <w:sz w:val="16"/>
        </w:rPr>
        <w:t xml:space="preserve">                        Unchecked="Option_Unchecked"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&amp;lt;StackPanel&amp;gt;</w:t>
      </w:r>
    </w:p>
    <w:p>
      <w:pPr>
        <w:spacing w:before="0" w:after="0" w:line="240" w:lineRule="auto"/>
      </w:pPr>
      <w:r>
        <w:rPr>
          <w:rFonts w:ascii="Consolas" w:hAnsi="Consolas"/>
          <w:sz w:val="16"/>
        </w:rPr>
        <w:t xml:space="preserve">    &amp;lt;CheckBox x:Name="OptionsAllCheckBox" Content="Select all" IsThreeState="True"</w:t>
      </w:r>
    </w:p>
    <w:p>
      <w:pPr>
        <w:spacing w:before="0" w:after="0" w:line="240" w:lineRule="auto"/>
      </w:pPr>
      <w:r>
        <w:rPr>
          <w:rFonts w:ascii="Consolas" w:hAnsi="Consolas"/>
          <w:sz w:val="16"/>
        </w:rPr>
        <w:t xml:space="preserve">              Checked="SelectAll_Checked" Unchecked="SelectAll_Unchecked"</w:t>
      </w:r>
    </w:p>
    <w:p>
      <w:pPr>
        <w:spacing w:before="0" w:after="0" w:line="240" w:lineRule="auto"/>
      </w:pPr>
      <w:r>
        <w:rPr>
          <w:rFonts w:ascii="Consolas" w:hAnsi="Consolas"/>
          <w:sz w:val="16"/>
        </w:rPr>
        <w:t xml:space="preserve">              Indeterminate="SelectAll_Indeterminate" /&amp;gt;</w:t>
      </w:r>
    </w:p>
    <w:p>
      <w:pPr>
        <w:spacing w:before="0" w:after="0" w:line="240" w:lineRule="auto"/>
      </w:pPr>
      <w:r>
        <w:rPr>
          <w:rFonts w:ascii="Consolas" w:hAnsi="Consolas"/>
          <w:sz w:val="16"/>
        </w:rPr>
        <w:t xml:space="preserve">    &amp;lt;CheckBox x:Name="Option1CheckBox" Content="Option 1" Margin="24,0,0,0" Checked="Option_Checked" Unchecked="Option_Unchecked" /&amp;gt;</w:t>
      </w:r>
    </w:p>
    <w:p>
      <w:pPr>
        <w:spacing w:before="0" w:after="0" w:line="240" w:lineRule="auto"/>
      </w:pPr>
      <w:r>
        <w:rPr>
          <w:rFonts w:ascii="Consolas" w:hAnsi="Consolas"/>
          <w:sz w:val="16"/>
        </w:rPr>
        <w:t xml:space="preserve">    &amp;lt;CheckBox x:Name="Option2CheckBox" Content="Option 2" Margin="24,0,0,0" Checked="Option_Checked" Unchecked="Option_Unchecked" IsChecked="True" /&amp;gt;</w:t>
      </w:r>
    </w:p>
    <w:p>
      <w:pPr>
        <w:spacing w:before="0" w:after="0" w:line="240" w:lineRule="auto"/>
      </w:pPr>
      <w:r>
        <w:rPr>
          <w:rFonts w:ascii="Consolas" w:hAnsi="Consolas"/>
          <w:sz w:val="16"/>
        </w:rPr>
        <w:t xml:space="preserve">    &amp;lt;CheckBox x:Name="Option3CheckBox" Content="Option 3" Margin="24,0,0,0" Checked="Option_Checked" Unchecked="Option_Unchecked"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CheckBoxPage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CheckBoxPage()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Loaded += CheckBoxPage_Loaded;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void CheckBoxPage_Loaded(object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SetCheckedState();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TwoState_Checked(object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TwoStateOutput.Text = "You checked the 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TwoState_Unchecked(object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TwoStateOutput.Text = "You unchecked the 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ThreeState_Checked(object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ThreeStateOutput.Text = "CheckBox is checked.";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ThreeState_Unchecked(object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ThreeStateOutput.Text = "CheckBox is unchecked.";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ThreeState_Indeterminate(object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ThreeStateOutput.Text = "CheckBox state is indeterminate.";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SelectAllMethods</w:t>
      </w:r>
    </w:p>
    <w:p>
      <w:pPr>
        <w:spacing w:before="0" w:after="0" w:line="240" w:lineRule="auto"/>
      </w:pPr>
      <w:r>
        <w:rPr>
          <w:rFonts w:ascii="Consolas" w:hAnsi="Consolas"/>
          <w:sz w:val="16"/>
        </w:rPr>
        <w:t xml:space="preserve">    private void SelectAll_Checked(object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Option1CheckBox.IsChecked = Option2CheckBox.IsChecked = Option3CheckBox.IsChecked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SelectAll_Unchecked(object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Option1CheckBox.IsChecked = Option2CheckBox.IsChecked = Option3CheckBox.IsChecked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SelectAll_Indeterminate(object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the SelectAll box is checked (all options are selected),</w:t>
      </w:r>
    </w:p>
    <w:p>
      <w:pPr>
        <w:spacing w:before="0" w:after="0" w:line="240" w:lineRule="auto"/>
      </w:pPr>
      <w:r>
        <w:rPr>
          <w:rFonts w:ascii="Consolas" w:hAnsi="Consolas"/>
          <w:color w:val="008000"/>
          <w:sz w:val="16"/>
        </w:rPr>
        <w:t xml:space="preserve">        // clicking the box will change it to its indeterminate state.</w:t>
      </w:r>
    </w:p>
    <w:p>
      <w:pPr>
        <w:spacing w:before="0" w:after="0" w:line="240" w:lineRule="auto"/>
      </w:pPr>
      <w:r>
        <w:rPr>
          <w:rFonts w:ascii="Consolas" w:hAnsi="Consolas"/>
          <w:color w:val="008000"/>
          <w:sz w:val="16"/>
        </w:rPr>
        <w:t xml:space="preserve">        // Instead, we want to uncheck all the boxes,</w:t>
      </w:r>
    </w:p>
    <w:p>
      <w:pPr>
        <w:spacing w:before="0" w:after="0" w:line="240" w:lineRule="auto"/>
      </w:pPr>
      <w:r>
        <w:rPr>
          <w:rFonts w:ascii="Consolas" w:hAnsi="Consolas"/>
          <w:color w:val="008000"/>
          <w:sz w:val="16"/>
        </w:rPr>
        <w:t xml:space="preserve">        // so we do this programatically. The indeterminate state should</w:t>
      </w:r>
    </w:p>
    <w:p>
      <w:pPr>
        <w:spacing w:before="0" w:after="0" w:line="240" w:lineRule="auto"/>
      </w:pPr>
      <w:r>
        <w:rPr>
          <w:rFonts w:ascii="Consolas" w:hAnsi="Consolas"/>
          <w:color w:val="008000"/>
          <w:sz w:val="16"/>
        </w:rPr>
        <w:t xml:space="preserve">        // only be set programatically, not by the user.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(Option1CheckBox.IsChecked == true &amp;&amp;</w:t>
      </w:r>
    </w:p>
    <w:p>
      <w:pPr>
        <w:spacing w:before="0" w:after="0" w:line="240" w:lineRule="auto"/>
      </w:pPr>
      <w:r>
        <w:rPr>
          <w:rFonts w:ascii="Consolas" w:hAnsi="Consolas"/>
          <w:sz w:val="16"/>
        </w:rPr>
        <w:t xml:space="preserve">            Option2CheckBox.IsChecked == true &amp;&amp;</w:t>
      </w:r>
    </w:p>
    <w:p>
      <w:pPr>
        <w:spacing w:before="0" w:after="0" w:line="240" w:lineRule="auto"/>
      </w:pPr>
      <w:r>
        <w:rPr>
          <w:rFonts w:ascii="Consolas" w:hAnsi="Consolas"/>
          <w:sz w:val="16"/>
        </w:rPr>
        <w:t xml:space="preserve">            Option3CheckBox.IsChecked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This will cause SelectAll_Unchecked to be executed, so</w:t>
      </w:r>
    </w:p>
    <w:p>
      <w:pPr>
        <w:spacing w:before="0" w:after="0" w:line="240" w:lineRule="auto"/>
      </w:pPr>
      <w:r>
        <w:rPr>
          <w:rFonts w:ascii="Consolas" w:hAnsi="Consolas"/>
          <w:color w:val="008000"/>
          <w:sz w:val="16"/>
        </w:rPr>
        <w:t xml:space="preserve">            // we don't need to uncheck the other boxes here.</w:t>
      </w:r>
    </w:p>
    <w:p>
      <w:pPr>
        <w:spacing w:before="0" w:after="0" w:line="240" w:lineRule="auto"/>
      </w:pPr>
      <w:r>
        <w:rPr>
          <w:rFonts w:ascii="Consolas" w:hAnsi="Consolas"/>
          <w:sz w:val="16"/>
        </w:rPr>
        <w:t xml:space="preserve">            OptionsAllCheckBox.IsChecked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SetCheckedState()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Controls are null the first time this is called, so we just</w:t>
      </w:r>
    </w:p>
    <w:p>
      <w:pPr>
        <w:spacing w:before="0" w:after="0" w:line="240" w:lineRule="auto"/>
      </w:pPr>
      <w:r>
        <w:rPr>
          <w:rFonts w:ascii="Consolas" w:hAnsi="Consolas"/>
          <w:color w:val="008000"/>
          <w:sz w:val="16"/>
        </w:rPr>
        <w:t xml:space="preserve">        // need to perform a null check on any one of the controls.</w:t>
      </w:r>
    </w:p>
    <w:p>
      <w:pPr>
        <w:spacing w:before="0" w:after="0" w:line="240" w:lineRule="auto"/>
      </w:pPr>
      <w:r>
        <w:rPr>
          <w:rFonts w:ascii="Consolas" w:hAnsi="Consolas"/>
          <w:sz w:val="16"/>
        </w:rPr>
        <w:t xml:space="preserve">        if (Option1CheckBox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(Option1CheckBox.IsChecked == true &amp;&amp;</w:t>
      </w:r>
    </w:p>
    <w:p>
      <w:pPr>
        <w:spacing w:before="0" w:after="0" w:line="240" w:lineRule="auto"/>
      </w:pPr>
      <w:r>
        <w:rPr>
          <w:rFonts w:ascii="Consolas" w:hAnsi="Consolas"/>
          <w:sz w:val="16"/>
        </w:rPr>
        <w:t xml:space="preserve">                Option2CheckBox.IsChecked == true &amp;&amp;</w:t>
      </w:r>
    </w:p>
    <w:p>
      <w:pPr>
        <w:spacing w:before="0" w:after="0" w:line="240" w:lineRule="auto"/>
      </w:pPr>
      <w:r>
        <w:rPr>
          <w:rFonts w:ascii="Consolas" w:hAnsi="Consolas"/>
          <w:sz w:val="16"/>
        </w:rPr>
        <w:t xml:space="preserve">                Option3CheckBox.IsChecked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OptionsAllCheckBox.IsChecked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(Option1CheckBox.IsChecked == false &amp;&amp;</w:t>
      </w:r>
    </w:p>
    <w:p>
      <w:pPr>
        <w:spacing w:before="0" w:after="0" w:line="240" w:lineRule="auto"/>
      </w:pPr>
      <w:r>
        <w:rPr>
          <w:rFonts w:ascii="Consolas" w:hAnsi="Consolas"/>
          <w:sz w:val="16"/>
        </w:rPr>
        <w:t xml:space="preserve">                Option2CheckBox.IsChecked == false &amp;&amp;</w:t>
      </w:r>
    </w:p>
    <w:p>
      <w:pPr>
        <w:spacing w:before="0" w:after="0" w:line="240" w:lineRule="auto"/>
      </w:pPr>
      <w:r>
        <w:rPr>
          <w:rFonts w:ascii="Consolas" w:hAnsi="Consolas"/>
          <w:sz w:val="16"/>
        </w:rPr>
        <w:t xml:space="preserve">                Option3CheckBox.IsChecked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OptionsAllCheckBox.IsChecked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third state (indeterminate) by setting IsChecked to null.</w:t>
      </w:r>
    </w:p>
    <w:p>
      <w:pPr>
        <w:spacing w:before="0" w:after="0" w:line="240" w:lineRule="auto"/>
      </w:pPr>
      <w:r>
        <w:rPr>
          <w:rFonts w:ascii="Consolas" w:hAnsi="Consolas"/>
          <w:sz w:val="16"/>
        </w:rPr>
        <w:t xml:space="preserve">                OptionsAllCheckBox.IsChecked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Option_Checked(object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SetCheckedState();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Option_Unchecked(object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SetCheckedState();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45. ColorPicker</w:t>
      </w:r>
    </w:p>
    <w:p>
      <w:r>
        <w:rPr>
          <w:b/>
          <w:sz w:val="20"/>
        </w:rPr>
        <w:t xml:space="preserve">简介: </w:t>
      </w:r>
      <w:r>
        <w:rPr>
          <w:sz w:val="20"/>
        </w:rPr>
        <w:t>A control that displays a selectable color spectrum.</w:t>
      </w:r>
    </w:p>
    <w:p>
      <w:r>
        <w:rPr>
          <w:b/>
          <w:sz w:val="20"/>
        </w:rPr>
        <w:t xml:space="preserve">描述: </w:t>
      </w:r>
      <w:r>
        <w:rPr>
          <w:sz w:val="20"/>
        </w:rPr>
        <w:t>A selectable color spectrum.</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x:Class="WinUIGallery.ControlPages.ColorPickerPage"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HorizontalContentAlignment="Left"</w:t>
      </w:r>
    </w:p>
    <w:p>
      <w:pPr>
        <w:spacing w:before="0" w:after="0" w:line="240" w:lineRule="auto"/>
      </w:pPr>
      <w:r>
        <w:rPr>
          <w:rFonts w:ascii="Consolas" w:hAnsi="Consolas"/>
          <w:sz w:val="16"/>
        </w:rPr>
        <w:t xml:space="preserve">            HeaderText="ColorPicker Properties."&gt;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&lt;ColorPicker</w:t>
      </w:r>
    </w:p>
    <w:p>
      <w:pPr>
        <w:spacing w:before="0" w:after="0" w:line="240" w:lineRule="auto"/>
      </w:pPr>
      <w:r>
        <w:rPr>
          <w:rFonts w:ascii="Consolas" w:hAnsi="Consolas"/>
          <w:sz w:val="16"/>
        </w:rPr>
        <w:t xml:space="preserve">                x:Name="colorPicker"</w:t>
      </w:r>
    </w:p>
    <w:p>
      <w:pPr>
        <w:spacing w:before="0" w:after="0" w:line="240" w:lineRule="auto"/>
      </w:pPr>
      <w:r>
        <w:rPr>
          <w:rFonts w:ascii="Consolas" w:hAnsi="Consolas"/>
          <w:sz w:val="16"/>
        </w:rPr>
        <w:t xml:space="preserve">                IsAlphaEnabled="{x:Bind alpha.IsChecked.Value, Mode=OneWay}"</w:t>
      </w:r>
    </w:p>
    <w:p>
      <w:pPr>
        <w:spacing w:before="0" w:after="0" w:line="240" w:lineRule="auto"/>
      </w:pPr>
      <w:r>
        <w:rPr>
          <w:rFonts w:ascii="Consolas" w:hAnsi="Consolas"/>
          <w:sz w:val="16"/>
        </w:rPr>
        <w:t xml:space="preserve">                IsAlphaSliderVisible="{x:Bind alphaSlider.IsChecked.Value, Mode=OneWay}"</w:t>
      </w:r>
    </w:p>
    <w:p>
      <w:pPr>
        <w:spacing w:before="0" w:after="0" w:line="240" w:lineRule="auto"/>
      </w:pPr>
      <w:r>
        <w:rPr>
          <w:rFonts w:ascii="Consolas" w:hAnsi="Consolas"/>
          <w:sz w:val="16"/>
        </w:rPr>
        <w:t xml:space="preserve">                IsAlphaTextInputVisible="{x:Bind alphaTextInput.IsChecked.Value, Mode=OneWay}"</w:t>
      </w:r>
    </w:p>
    <w:p>
      <w:pPr>
        <w:spacing w:before="0" w:after="0" w:line="240" w:lineRule="auto"/>
      </w:pPr>
      <w:r>
        <w:rPr>
          <w:rFonts w:ascii="Consolas" w:hAnsi="Consolas"/>
          <w:sz w:val="16"/>
        </w:rPr>
        <w:t xml:space="preserve">                IsColorChannelTextInputVisible="{x:Bind colorChannelInput.IsChecked.Value, Mode=OneWay}"</w:t>
      </w:r>
    </w:p>
    <w:p>
      <w:pPr>
        <w:spacing w:before="0" w:after="0" w:line="240" w:lineRule="auto"/>
      </w:pPr>
      <w:r>
        <w:rPr>
          <w:rFonts w:ascii="Consolas" w:hAnsi="Consolas"/>
          <w:sz w:val="16"/>
        </w:rPr>
        <w:t xml:space="preserve">                IsColorSliderVisible="{x:Bind colorSlider.IsChecked.Value, Mode=OneWay}"</w:t>
      </w:r>
    </w:p>
    <w:p>
      <w:pPr>
        <w:spacing w:before="0" w:after="0" w:line="240" w:lineRule="auto"/>
      </w:pPr>
      <w:r>
        <w:rPr>
          <w:rFonts w:ascii="Consolas" w:hAnsi="Consolas"/>
          <w:sz w:val="16"/>
        </w:rPr>
        <w:t xml:space="preserve">                IsHexInputVisible="{x:Bind hexInput.IsChecked.Value, Mode=OneWay}"</w:t>
      </w:r>
    </w:p>
    <w:p>
      <w:pPr>
        <w:spacing w:before="0" w:after="0" w:line="240" w:lineRule="auto"/>
      </w:pPr>
      <w:r>
        <w:rPr>
          <w:rFonts w:ascii="Consolas" w:hAnsi="Consolas"/>
          <w:sz w:val="16"/>
        </w:rPr>
        <w:t xml:space="preserve">                IsMoreButtonVisible="{x:Bind moreBtn.IsChecked.Value, Mode=OneWay}"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Width="250" Margin="0,-5,0,0"&gt;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x:Name="moreBtn"</w:t>
      </w:r>
    </w:p>
    <w:p>
      <w:pPr>
        <w:spacing w:before="0" w:after="0" w:line="240" w:lineRule="auto"/>
      </w:pPr>
      <w:r>
        <w:rPr>
          <w:rFonts w:ascii="Consolas" w:hAnsi="Consolas"/>
          <w:sz w:val="16"/>
        </w:rPr>
        <w:t xml:space="preserve">                        Content="IsMoreButtonVisible"</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x:Name="colorSlider"</w:t>
      </w:r>
    </w:p>
    <w:p>
      <w:pPr>
        <w:spacing w:before="0" w:after="0" w:line="240" w:lineRule="auto"/>
      </w:pPr>
      <w:r>
        <w:rPr>
          <w:rFonts w:ascii="Consolas" w:hAnsi="Consolas"/>
          <w:sz w:val="16"/>
        </w:rPr>
        <w:t xml:space="preserve">                        Content="IsColorSliderVisible"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x:Name="colorChannelInput"</w:t>
      </w:r>
    </w:p>
    <w:p>
      <w:pPr>
        <w:spacing w:before="0" w:after="0" w:line="240" w:lineRule="auto"/>
      </w:pPr>
      <w:r>
        <w:rPr>
          <w:rFonts w:ascii="Consolas" w:hAnsi="Consolas"/>
          <w:sz w:val="16"/>
        </w:rPr>
        <w:t xml:space="preserve">                        Content="IsColorChannelTextInputVisible"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x:Name="hexInput"</w:t>
      </w:r>
    </w:p>
    <w:p>
      <w:pPr>
        <w:spacing w:before="0" w:after="0" w:line="240" w:lineRule="auto"/>
      </w:pPr>
      <w:r>
        <w:rPr>
          <w:rFonts w:ascii="Consolas" w:hAnsi="Consolas"/>
          <w:sz w:val="16"/>
        </w:rPr>
        <w:t xml:space="preserve">                        Content="IsHexInputVisible"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 x:Name="alpha" Content="Alpha Enabled"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x:Name="alphaSlider"</w:t>
      </w:r>
    </w:p>
    <w:p>
      <w:pPr>
        <w:spacing w:before="0" w:after="0" w:line="240" w:lineRule="auto"/>
      </w:pPr>
      <w:r>
        <w:rPr>
          <w:rFonts w:ascii="Consolas" w:hAnsi="Consolas"/>
          <w:sz w:val="16"/>
        </w:rPr>
        <w:t xml:space="preserve">                        Content="IsAlphaSliderVisible"</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IsEnabled="{x:Bind alpha.IsChecked.Value, Mode=OneWay}"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x:Name="alphaTextInput"</w:t>
      </w:r>
    </w:p>
    <w:p>
      <w:pPr>
        <w:spacing w:before="0" w:after="0" w:line="240" w:lineRule="auto"/>
      </w:pPr>
      <w:r>
        <w:rPr>
          <w:rFonts w:ascii="Consolas" w:hAnsi="Consolas"/>
          <w:sz w:val="16"/>
        </w:rPr>
        <w:t xml:space="preserve">                        Content="IsAlphaTextInputVisible"</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IsEnabled="{x:Bind alpha.IsChecked.Value, Mode=OneWay}" /&gt;</w:t>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x:Name="ColorSpectrumShapeRadioButtons"</w:t>
      </w:r>
    </w:p>
    <w:p>
      <w:pPr>
        <w:spacing w:before="0" w:after="0" w:line="240" w:lineRule="auto"/>
      </w:pPr>
      <w:r>
        <w:rPr>
          <w:rFonts w:ascii="Consolas" w:hAnsi="Consolas"/>
          <w:sz w:val="16"/>
        </w:rPr>
        <w:t xml:space="preserve">                        Header="Colorspectrum shape"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SelectionChanged="ColorSpectrumShapeRadioButtons_SelectionChanged"&gt;</w:t>
      </w:r>
    </w:p>
    <w:p>
      <w:pPr>
        <w:spacing w:before="0" w:after="0" w:line="240" w:lineRule="auto"/>
      </w:pPr>
      <w:r>
        <w:rPr>
          <w:rFonts w:ascii="Consolas" w:hAnsi="Consolas"/>
          <w:color w:val="000080"/>
          <w:sz w:val="16"/>
        </w:rPr>
        <w:t xml:space="preserve">                        &lt;x:String&gt;Box&lt;/x:String&gt;</w:t>
      </w:r>
    </w:p>
    <w:p>
      <w:pPr>
        <w:spacing w:before="0" w:after="0" w:line="240" w:lineRule="auto"/>
      </w:pPr>
      <w:r>
        <w:rPr>
          <w:rFonts w:ascii="Consolas" w:hAnsi="Consolas"/>
          <w:color w:val="000080"/>
          <w:sz w:val="16"/>
        </w:rPr>
        <w:t xml:space="preserve">                        &lt;x:String&gt;Ring&lt;/x:String&gt;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 Margin="0,12,0,0"&gt;</w:t>
      </w:r>
    </w:p>
    <w:p>
      <w:pPr>
        <w:spacing w:before="0" w:after="0" w:line="240" w:lineRule="auto"/>
      </w:pPr>
      <w:r>
        <w:rPr>
          <w:rFonts w:ascii="Consolas" w:hAnsi="Consolas"/>
          <w:color w:val="000080"/>
          <w:sz w:val="16"/>
        </w:rPr>
        <w:t xml:space="preserve">                        &lt;TextBlock Text="ColorPicker applied on a Rectangle"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x:Name="previewRect"</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Stroke="{ThemeResource TextControlBorderBrush}"</w:t>
      </w:r>
    </w:p>
    <w:p>
      <w:pPr>
        <w:spacing w:before="0" w:after="0" w:line="240" w:lineRule="auto"/>
      </w:pPr>
      <w:r>
        <w:rPr>
          <w:rFonts w:ascii="Consolas" w:hAnsi="Consolas"/>
          <w:sz w:val="16"/>
        </w:rPr>
        <w:t xml:space="preserve">                            StrokeThickness="1"&gt;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&lt;SolidColorBrush Color="{x:Bind colorPicker.Color, Mode=OneWay}" /&gt;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&amp;lt;ColorPicker</w:t>
      </w:r>
    </w:p>
    <w:p>
      <w:pPr>
        <w:spacing w:before="0" w:after="0" w:line="240" w:lineRule="auto"/>
      </w:pPr>
      <w:r>
        <w:rPr>
          <w:rFonts w:ascii="Consolas" w:hAnsi="Consolas"/>
          <w:sz w:val="16"/>
        </w:rPr>
        <w:t xml:space="preserve">      ColorSpectrumShape="$(ColorSpectrumShape)"</w:t>
      </w:r>
    </w:p>
    <w:p>
      <w:pPr>
        <w:spacing w:before="0" w:after="0" w:line="240" w:lineRule="auto"/>
      </w:pPr>
      <w:r>
        <w:rPr>
          <w:rFonts w:ascii="Consolas" w:hAnsi="Consolas"/>
          <w:sz w:val="16"/>
        </w:rPr>
        <w:t xml:space="preserve">      IsMoreButtonVisible="$(IsMoreButtonVisible)"</w:t>
      </w:r>
    </w:p>
    <w:p>
      <w:pPr>
        <w:spacing w:before="0" w:after="0" w:line="240" w:lineRule="auto"/>
      </w:pPr>
      <w:r>
        <w:rPr>
          <w:rFonts w:ascii="Consolas" w:hAnsi="Consolas"/>
          <w:sz w:val="16"/>
        </w:rPr>
        <w:t xml:space="preserve">      IsColorSliderVisible="$(IsColorSliderVisible)"</w:t>
      </w:r>
    </w:p>
    <w:p>
      <w:pPr>
        <w:spacing w:before="0" w:after="0" w:line="240" w:lineRule="auto"/>
      </w:pPr>
      <w:r>
        <w:rPr>
          <w:rFonts w:ascii="Consolas" w:hAnsi="Consolas"/>
          <w:sz w:val="16"/>
        </w:rPr>
        <w:t xml:space="preserve">      IsColorChannelTextInputVisible="$(IsColorChannelTextInputVisible)"</w:t>
      </w:r>
    </w:p>
    <w:p>
      <w:pPr>
        <w:spacing w:before="0" w:after="0" w:line="240" w:lineRule="auto"/>
      </w:pPr>
      <w:r>
        <w:rPr>
          <w:rFonts w:ascii="Consolas" w:hAnsi="Consolas"/>
          <w:sz w:val="16"/>
        </w:rPr>
        <w:t xml:space="preserve">      IsHexInputVisible="$(IsHexInputVisible)"</w:t>
      </w:r>
    </w:p>
    <w:p>
      <w:pPr>
        <w:spacing w:before="0" w:after="0" w:line="240" w:lineRule="auto"/>
      </w:pPr>
      <w:r>
        <w:rPr>
          <w:rFonts w:ascii="Consolas" w:hAnsi="Consolas"/>
          <w:sz w:val="16"/>
        </w:rPr>
        <w:t xml:space="preserve">      IsAlphaEnabled="$(IsAlphaEnabled)"</w:t>
      </w:r>
    </w:p>
    <w:p>
      <w:pPr>
        <w:spacing w:before="0" w:after="0" w:line="240" w:lineRule="auto"/>
      </w:pPr>
      <w:r>
        <w:rPr>
          <w:rFonts w:ascii="Consolas" w:hAnsi="Consolas"/>
          <w:sz w:val="16"/>
        </w:rPr>
        <w:t xml:space="preserve">      IsAlphaSliderVisible="$(IsAlphaSliderVisible)"</w:t>
      </w:r>
    </w:p>
    <w:p>
      <w:pPr>
        <w:spacing w:before="0" w:after="0" w:line="240" w:lineRule="auto"/>
      </w:pPr>
      <w:r>
        <w:rPr>
          <w:rFonts w:ascii="Consolas" w:hAnsi="Consolas"/>
          <w:sz w:val="16"/>
        </w:rPr>
        <w:t xml:space="preserve">      IsAlphaTextInputVisible="$(IsAlphaTextInputVisible)" /&amp;gt;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Key="ColorSpectrumShape" Value="{x:Bind ColorSpectrumShapeRadioButtons.SelectedItem, Mode=OneWay}" /&gt;</w:t>
      </w:r>
    </w:p>
    <w:p>
      <w:pPr>
        <w:spacing w:before="0" w:after="0" w:line="240" w:lineRule="auto"/>
      </w:pPr>
      <w:r>
        <w:rPr>
          <w:rFonts w:ascii="Consolas" w:hAnsi="Consolas"/>
          <w:color w:val="000080"/>
          <w:sz w:val="16"/>
        </w:rPr>
        <w:t xml:space="preserve">                &lt;controls:ControlExampleSubstitution Key="IsMoreButtonVisible" Value="{x:Bind moreBtn.IsChecked, Mode=OneWay}" /&gt;</w:t>
      </w:r>
    </w:p>
    <w:p>
      <w:pPr>
        <w:spacing w:before="0" w:after="0" w:line="240" w:lineRule="auto"/>
      </w:pPr>
      <w:r>
        <w:rPr>
          <w:rFonts w:ascii="Consolas" w:hAnsi="Consolas"/>
          <w:color w:val="000080"/>
          <w:sz w:val="16"/>
        </w:rPr>
        <w:t xml:space="preserve">                &lt;controls:ControlExampleSubstitution Key="IsColorSliderVisible" Value="{x:Bind colorSlider.IsChecked, Mode=OneWay}" /&gt;</w:t>
      </w:r>
    </w:p>
    <w:p>
      <w:pPr>
        <w:spacing w:before="0" w:after="0" w:line="240" w:lineRule="auto"/>
      </w:pPr>
      <w:r>
        <w:rPr>
          <w:rFonts w:ascii="Consolas" w:hAnsi="Consolas"/>
          <w:color w:val="000080"/>
          <w:sz w:val="16"/>
        </w:rPr>
        <w:t xml:space="preserve">                &lt;controls:ControlExampleSubstitution Key="IsColorChannelTextInputVisible" Value="{x:Bind colorChannelInput.IsChecked, Mode=OneWay}" /&gt;</w:t>
      </w:r>
    </w:p>
    <w:p>
      <w:pPr>
        <w:spacing w:before="0" w:after="0" w:line="240" w:lineRule="auto"/>
      </w:pPr>
      <w:r>
        <w:rPr>
          <w:rFonts w:ascii="Consolas" w:hAnsi="Consolas"/>
          <w:color w:val="000080"/>
          <w:sz w:val="16"/>
        </w:rPr>
        <w:t xml:space="preserve">                &lt;controls:ControlExampleSubstitution Key="IsHexInputVisible" Value="{x:Bind hexInput.IsChecked, Mode=OneWay}" /&gt;</w:t>
      </w:r>
    </w:p>
    <w:p>
      <w:pPr>
        <w:spacing w:before="0" w:after="0" w:line="240" w:lineRule="auto"/>
      </w:pPr>
      <w:r>
        <w:rPr>
          <w:rFonts w:ascii="Consolas" w:hAnsi="Consolas"/>
          <w:color w:val="000080"/>
          <w:sz w:val="16"/>
        </w:rPr>
        <w:t xml:space="preserve">                &lt;controls:ControlExampleSubstitution Key="IsAlphaEnabled" Value="{x:Bind alpha.IsChecked, Mode=OneWay}" /&gt;</w:t>
      </w:r>
    </w:p>
    <w:p>
      <w:pPr>
        <w:spacing w:before="0" w:after="0" w:line="240" w:lineRule="auto"/>
      </w:pPr>
      <w:r>
        <w:rPr>
          <w:rFonts w:ascii="Consolas" w:hAnsi="Consolas"/>
          <w:color w:val="000080"/>
          <w:sz w:val="16"/>
        </w:rPr>
        <w:t xml:space="preserve">                &lt;controls:ControlExampleSubstitution Key="IsAlphaSliderVisible" Value="{x:Bind alphaSlider.IsChecked, Mode=OneWay}" /&gt;</w:t>
      </w:r>
    </w:p>
    <w:p>
      <w:pPr>
        <w:spacing w:before="0" w:after="0" w:line="240" w:lineRule="auto"/>
      </w:pPr>
      <w:r>
        <w:rPr>
          <w:rFonts w:ascii="Consolas" w:hAnsi="Consolas"/>
          <w:color w:val="000080"/>
          <w:sz w:val="16"/>
        </w:rPr>
        <w:t xml:space="preserve">                &lt;controls:ControlExampleSubstitution Key="IsAlphaTextInputVisible" Value="{x:Bind alphaTextInput.IsChecked,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ColorPickerPage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ColorPickerPage()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ColorSpectrumShapeRadioButtons_SelectionChanged(object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switch (ColorSpectrumShapeRadioButtons.SelectedItem)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"Box":</w:t>
      </w:r>
    </w:p>
    <w:p>
      <w:pPr>
        <w:spacing w:before="0" w:after="0" w:line="240" w:lineRule="auto"/>
      </w:pPr>
      <w:r>
        <w:rPr>
          <w:rFonts w:ascii="Consolas" w:hAnsi="Consolas"/>
          <w:sz w:val="16"/>
        </w:rPr>
        <w:t xml:space="preserve">                colorPicker.ColorSpectrumShape = Microsoft.UI.Xaml.Controls.ColorSpectrumShape.Box;</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colorPicker.ColorSpectrumShape = Microsoft.UI.Xaml.Controls.ColorSpectrumShape.Ring;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46. ComboBox</w:t>
      </w:r>
    </w:p>
    <w:p>
      <w:r>
        <w:rPr>
          <w:b/>
          <w:sz w:val="20"/>
        </w:rPr>
        <w:t xml:space="preserve">简介: </w:t>
      </w:r>
      <w:r>
        <w:rPr>
          <w:sz w:val="20"/>
        </w:rPr>
        <w:t>A drop-down list of items a user can select from.</w:t>
      </w:r>
    </w:p>
    <w:p>
      <w:r>
        <w:rPr>
          <w:b/>
          <w:sz w:val="20"/>
        </w:rPr>
        <w:t xml:space="preserve">描述: </w:t>
      </w:r>
      <w:r>
        <w:rPr>
          <w:sz w:val="20"/>
        </w:rPr>
        <w:t>Use a ComboBox when you need to conserve on-screen space and when users select only one option at a time. A ComboBox shows only the currently selected item.</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x:Class="WinUIGallery.ControlPages.ComboBoxPage"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xmlns:helper="using:WinUIGallery.Helpers"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ComboBox with items defined inline and its width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x:Name="Combo1"</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Header="Colors"</w:t>
      </w:r>
    </w:p>
    <w:p>
      <w:pPr>
        <w:spacing w:before="0" w:after="0" w:line="240" w:lineRule="auto"/>
      </w:pPr>
      <w:r>
        <w:rPr>
          <w:rFonts w:ascii="Consolas" w:hAnsi="Consolas"/>
          <w:sz w:val="16"/>
        </w:rPr>
        <w:t xml:space="preserve">                        PlaceholderText="Pick a color"</w:t>
      </w:r>
    </w:p>
    <w:p>
      <w:pPr>
        <w:spacing w:before="0" w:after="0" w:line="240" w:lineRule="auto"/>
      </w:pPr>
      <w:r>
        <w:rPr>
          <w:rFonts w:ascii="Consolas" w:hAnsi="Consolas"/>
          <w:sz w:val="16"/>
        </w:rPr>
        <w:t xml:space="preserve">                        SelectionChanged="ColorComboBox_SelectionChanged"&gt;</w:t>
      </w:r>
    </w:p>
    <w:p>
      <w:pPr>
        <w:spacing w:before="0" w:after="0" w:line="240" w:lineRule="auto"/>
      </w:pPr>
      <w:r>
        <w:rPr>
          <w:rFonts w:ascii="Consolas" w:hAnsi="Consolas"/>
          <w:color w:val="000080"/>
          <w:sz w:val="16"/>
        </w:rPr>
        <w:t xml:space="preserve">                        &lt;x:String&gt;Blue&lt;/x:String&gt;</w:t>
      </w:r>
    </w:p>
    <w:p>
      <w:pPr>
        <w:spacing w:before="0" w:after="0" w:line="240" w:lineRule="auto"/>
      </w:pPr>
      <w:r>
        <w:rPr>
          <w:rFonts w:ascii="Consolas" w:hAnsi="Consolas"/>
          <w:color w:val="000080"/>
          <w:sz w:val="16"/>
        </w:rPr>
        <w:t xml:space="preserve">                        &lt;x:String&gt;Green&lt;/x:String&gt;</w:t>
      </w:r>
    </w:p>
    <w:p>
      <w:pPr>
        <w:spacing w:before="0" w:after="0" w:line="240" w:lineRule="auto"/>
      </w:pPr>
      <w:r>
        <w:rPr>
          <w:rFonts w:ascii="Consolas" w:hAnsi="Consolas"/>
          <w:color w:val="000080"/>
          <w:sz w:val="16"/>
        </w:rPr>
        <w:t xml:space="preserve">                        &lt;x:String&gt;Red&lt;/x:String&gt;</w:t>
      </w:r>
    </w:p>
    <w:p>
      <w:pPr>
        <w:spacing w:before="0" w:after="0" w:line="240" w:lineRule="auto"/>
      </w:pPr>
      <w:r>
        <w:rPr>
          <w:rFonts w:ascii="Consolas" w:hAnsi="Consolas"/>
          <w:color w:val="000080"/>
          <w:sz w:val="16"/>
        </w:rPr>
        <w:t xml:space="preserve">                        &lt;x:String&gt;Yellow&lt;/x:String&gt;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Margin="0,8,0,0"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&amp;lt;ComboBox SelectionChanged="ColorComboBox_SelectionChanged" Header="Colors" PlaceholderText="Pick a color" Width="200"&amp;gt;</w:t>
      </w:r>
    </w:p>
    <w:p>
      <w:pPr>
        <w:spacing w:before="0" w:after="0" w:line="240" w:lineRule="auto"/>
      </w:pPr>
      <w:r>
        <w:rPr>
          <w:rFonts w:ascii="Consolas" w:hAnsi="Consolas"/>
          <w:sz w:val="16"/>
        </w:rPr>
        <w:t xml:space="preserve">    &amp;lt;x:String&amp;gt;Blue&amp;lt;/x:String&amp;gt;</w:t>
      </w:r>
    </w:p>
    <w:p>
      <w:pPr>
        <w:spacing w:before="0" w:after="0" w:line="240" w:lineRule="auto"/>
      </w:pPr>
      <w:r>
        <w:rPr>
          <w:rFonts w:ascii="Consolas" w:hAnsi="Consolas"/>
          <w:sz w:val="16"/>
        </w:rPr>
        <w:t xml:space="preserve">    &amp;lt;x:String&amp;gt;Green&amp;lt;/x:String&amp;gt;</w:t>
      </w:r>
    </w:p>
    <w:p>
      <w:pPr>
        <w:spacing w:before="0" w:after="0" w:line="240" w:lineRule="auto"/>
      </w:pPr>
      <w:r>
        <w:rPr>
          <w:rFonts w:ascii="Consolas" w:hAnsi="Consolas"/>
          <w:sz w:val="16"/>
        </w:rPr>
        <w:t xml:space="preserve">    &amp;lt;x:String&amp;gt;Red&amp;lt;/x:String&amp;gt;</w:t>
      </w:r>
    </w:p>
    <w:p>
      <w:pPr>
        <w:spacing w:before="0" w:after="0" w:line="240" w:lineRule="auto"/>
      </w:pPr>
      <w:r>
        <w:rPr>
          <w:rFonts w:ascii="Consolas" w:hAnsi="Consolas"/>
          <w:sz w:val="16"/>
        </w:rPr>
        <w:t xml:space="preserve">    &amp;lt;x:String&amp;gt;Yellow&amp;lt;/x:String&amp;gt;</w:t>
      </w:r>
    </w:p>
    <w:p>
      <w:pPr>
        <w:spacing w:before="0" w:after="0" w:line="240" w:lineRule="auto"/>
      </w:pPr>
      <w:r>
        <w:rPr>
          <w:rFonts w:ascii="Consolas" w:hAnsi="Consolas"/>
          <w:sz w:val="16"/>
        </w:rPr>
        <w:t>&amp;lt;/ComboBox&amp;gt;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ComboBox with its ItemsSource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x:Name="Combo2"</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Header="Font" </w:t>
      </w:r>
    </w:p>
    <w:p>
      <w:pPr>
        <w:spacing w:before="0" w:after="0" w:line="240" w:lineRule="auto"/>
      </w:pPr>
      <w:r>
        <w:rPr>
          <w:rFonts w:ascii="Consolas" w:hAnsi="Consolas"/>
          <w:sz w:val="16"/>
        </w:rPr>
        <w:t xml:space="preserve">                        SelectedIndex="2"</w:t>
      </w:r>
    </w:p>
    <w:p>
      <w:pPr>
        <w:spacing w:before="0" w:after="0" w:line="240" w:lineRule="auto"/>
      </w:pPr>
      <w:r>
        <w:rPr>
          <w:rFonts w:ascii="Consolas" w:hAnsi="Consolas"/>
          <w:sz w:val="16"/>
        </w:rPr>
        <w:t xml:space="preserve">                        ItemsSource="{x:Bind helper:FontHelper.Fonts}"&gt;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&lt;DataTemplate x:DataType="helper:FontItem"&gt;</w:t>
      </w:r>
    </w:p>
    <w:p>
      <w:pPr>
        <w:spacing w:before="0" w:after="0" w:line="240" w:lineRule="auto"/>
      </w:pPr>
      <w:r>
        <w:rPr>
          <w:rFonts w:ascii="Consolas" w:hAnsi="Consolas"/>
          <w:color w:val="000080"/>
          <w:sz w:val="16"/>
        </w:rPr>
        <w:t xml:space="preserve">                                &lt;TextBlock Text="{x:Bind Name}"/&gt;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x:Name="Control2Output"</w:t>
      </w:r>
    </w:p>
    <w:p>
      <w:pPr>
        <w:spacing w:before="0" w:after="0" w:line="240" w:lineRule="auto"/>
      </w:pPr>
      <w:r>
        <w:rPr>
          <w:rFonts w:ascii="Consolas" w:hAnsi="Consolas"/>
          <w:sz w:val="16"/>
        </w:rPr>
        <w:t xml:space="preserve">                        FontFamily="{x:Bind ((helper:FontItem)Combo2.SelectedItem).Font, Mode=OneWay}"</w:t>
      </w:r>
    </w:p>
    <w:p>
      <w:pPr>
        <w:spacing w:before="0" w:after="0" w:line="240" w:lineRule="auto"/>
      </w:pPr>
      <w:r>
        <w:rPr>
          <w:rFonts w:ascii="Consolas" w:hAnsi="Consolas"/>
          <w:sz w:val="16"/>
        </w:rPr>
        <w:t xml:space="preserve">                        Style="{StaticResource OutputTextBlockStyle}"</w:t>
      </w:r>
    </w:p>
    <w:p>
      <w:pPr>
        <w:spacing w:before="0" w:after="0" w:line="240" w:lineRule="auto"/>
      </w:pPr>
      <w:r>
        <w:rPr>
          <w:rFonts w:ascii="Consolas" w:hAnsi="Consolas"/>
          <w:sz w:val="16"/>
        </w:rPr>
        <w:t xml:space="preserve">                        Text="You can set the font used for this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&amp;lt;ComboBox ItemsSource="{x:Bind Fonts}" DisplayMemberPath="Item1" SelectedValuePath="Item2"</w:t>
      </w:r>
    </w:p>
    <w:p>
      <w:pPr>
        <w:spacing w:before="0" w:after="0" w:line="240" w:lineRule="auto"/>
      </w:pPr>
      <w:r>
        <w:rPr>
          <w:rFonts w:ascii="Consolas" w:hAnsi="Consolas"/>
          <w:sz w:val="16"/>
        </w:rPr>
        <w:t xml:space="preserve">          Header="Font" Width="200" Loaded="Combo2_Loaded"/&amp;gt;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HeaderText="An editable ComboBox."&gt;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x:Name="Combo3"</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Header="Font Size"</w:t>
      </w:r>
    </w:p>
    <w:p>
      <w:pPr>
        <w:spacing w:before="0" w:after="0" w:line="240" w:lineRule="auto"/>
      </w:pPr>
      <w:r>
        <w:rPr>
          <w:rFonts w:ascii="Consolas" w:hAnsi="Consolas"/>
          <w:sz w:val="16"/>
        </w:rPr>
        <w:t xml:space="preserve">                        IsEditable="True"</w:t>
      </w:r>
    </w:p>
    <w:p>
      <w:pPr>
        <w:spacing w:before="0" w:after="0" w:line="240" w:lineRule="auto"/>
      </w:pPr>
      <w:r>
        <w:rPr>
          <w:rFonts w:ascii="Consolas" w:hAnsi="Consolas"/>
          <w:sz w:val="16"/>
        </w:rPr>
        <w:t xml:space="preserve">                        ItemsSource="{x:Bind FontSizes}"</w:t>
      </w:r>
    </w:p>
    <w:p>
      <w:pPr>
        <w:spacing w:before="0" w:after="0" w:line="240" w:lineRule="auto"/>
      </w:pPr>
      <w:r>
        <w:rPr>
          <w:rFonts w:ascii="Consolas" w:hAnsi="Consolas"/>
          <w:sz w:val="16"/>
        </w:rPr>
        <w:t xml:space="preserve">                        Loaded="Combo3_Loaded"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x:Name="Control3Output"</w:t>
      </w:r>
    </w:p>
    <w:p>
      <w:pPr>
        <w:spacing w:before="0" w:after="0" w:line="240" w:lineRule="auto"/>
      </w:pPr>
      <w:r>
        <w:rPr>
          <w:rFonts w:ascii="Consolas" w:hAnsi="Consolas"/>
          <w:sz w:val="16"/>
        </w:rPr>
        <w:t xml:space="preserve">                        FontFamily="Segoe UI"</w:t>
      </w:r>
    </w:p>
    <w:p>
      <w:pPr>
        <w:spacing w:before="0" w:after="0" w:line="240" w:lineRule="auto"/>
      </w:pPr>
      <w:r>
        <w:rPr>
          <w:rFonts w:ascii="Consolas" w:hAnsi="Consolas"/>
          <w:sz w:val="16"/>
        </w:rPr>
        <w:t xml:space="preserve">                        FontSize="{x:Bind (x:Double)Combo3.SelectedValue, Mode=OneWay}"</w:t>
      </w:r>
    </w:p>
    <w:p>
      <w:pPr>
        <w:spacing w:before="0" w:after="0" w:line="240" w:lineRule="auto"/>
      </w:pPr>
      <w:r>
        <w:rPr>
          <w:rFonts w:ascii="Consolas" w:hAnsi="Consolas"/>
          <w:sz w:val="16"/>
        </w:rPr>
        <w:t xml:space="preserve">                        Style="{StaticResource OutputTextBlockStyle}"</w:t>
      </w:r>
    </w:p>
    <w:p>
      <w:pPr>
        <w:spacing w:before="0" w:after="0" w:line="240" w:lineRule="auto"/>
      </w:pPr>
      <w:r>
        <w:rPr>
          <w:rFonts w:ascii="Consolas" w:hAnsi="Consolas"/>
          <w:sz w:val="16"/>
        </w:rPr>
        <w:t xml:space="preserve">                        Text="You can set the font size used for this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&amp;lt;ComboBox IsEditable="True" ItemsSource="{x:Bind FontSizes}" Width="200" TextSubmitted="Combo3_TextSubmitted"/&amp;gt;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ComboBoxPage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List&lt;double&gt; FontSizes { get; } = new List&lt;double&gt;()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8,</w:t>
      </w:r>
    </w:p>
    <w:p>
      <w:pPr>
        <w:spacing w:before="0" w:after="0" w:line="240" w:lineRule="auto"/>
      </w:pPr>
      <w:r>
        <w:rPr>
          <w:rFonts w:ascii="Consolas" w:hAnsi="Consolas"/>
          <w:sz w:val="16"/>
        </w:rPr>
        <w:t xml:space="preserve">            9,</w:t>
      </w:r>
    </w:p>
    <w:p>
      <w:pPr>
        <w:spacing w:before="0" w:after="0" w:line="240" w:lineRule="auto"/>
      </w:pPr>
      <w:r>
        <w:rPr>
          <w:rFonts w:ascii="Consolas" w:hAnsi="Consolas"/>
          <w:sz w:val="16"/>
        </w:rPr>
        <w:t xml:space="preserve">            10,</w:t>
      </w:r>
    </w:p>
    <w:p>
      <w:pPr>
        <w:spacing w:before="0" w:after="0" w:line="240" w:lineRule="auto"/>
      </w:pPr>
      <w:r>
        <w:rPr>
          <w:rFonts w:ascii="Consolas" w:hAnsi="Consolas"/>
          <w:sz w:val="16"/>
        </w:rPr>
        <w:t xml:space="preserve">            11,</w:t>
      </w:r>
    </w:p>
    <w:p>
      <w:pPr>
        <w:spacing w:before="0" w:after="0" w:line="240" w:lineRule="auto"/>
      </w:pPr>
      <w:r>
        <w:rPr>
          <w:rFonts w:ascii="Consolas" w:hAnsi="Consolas"/>
          <w:sz w:val="16"/>
        </w:rPr>
        <w:t xml:space="preserve">            12,</w:t>
      </w:r>
    </w:p>
    <w:p>
      <w:pPr>
        <w:spacing w:before="0" w:after="0" w:line="240" w:lineRule="auto"/>
      </w:pPr>
      <w:r>
        <w:rPr>
          <w:rFonts w:ascii="Consolas" w:hAnsi="Consolas"/>
          <w:sz w:val="16"/>
        </w:rPr>
        <w:t xml:space="preserve">            14,</w:t>
      </w:r>
    </w:p>
    <w:p>
      <w:pPr>
        <w:spacing w:before="0" w:after="0" w:line="240" w:lineRule="auto"/>
      </w:pPr>
      <w:r>
        <w:rPr>
          <w:rFonts w:ascii="Consolas" w:hAnsi="Consolas"/>
          <w:sz w:val="16"/>
        </w:rPr>
        <w:t xml:space="preserve">            16,</w:t>
      </w:r>
    </w:p>
    <w:p>
      <w:pPr>
        <w:spacing w:before="0" w:after="0" w:line="240" w:lineRule="auto"/>
      </w:pPr>
      <w:r>
        <w:rPr>
          <w:rFonts w:ascii="Consolas" w:hAnsi="Consolas"/>
          <w:sz w:val="16"/>
        </w:rPr>
        <w:t xml:space="preserve">            18,</w:t>
      </w:r>
    </w:p>
    <w:p>
      <w:pPr>
        <w:spacing w:before="0" w:after="0" w:line="240" w:lineRule="auto"/>
      </w:pPr>
      <w:r>
        <w:rPr>
          <w:rFonts w:ascii="Consolas" w:hAnsi="Consolas"/>
          <w:sz w:val="16"/>
        </w:rPr>
        <w:t xml:space="preserve">            20,</w:t>
      </w:r>
    </w:p>
    <w:p>
      <w:pPr>
        <w:spacing w:before="0" w:after="0" w:line="240" w:lineRule="auto"/>
      </w:pPr>
      <w:r>
        <w:rPr>
          <w:rFonts w:ascii="Consolas" w:hAnsi="Consolas"/>
          <w:sz w:val="16"/>
        </w:rPr>
        <w:t xml:space="preserve">            24,</w:t>
      </w:r>
    </w:p>
    <w:p>
      <w:pPr>
        <w:spacing w:before="0" w:after="0" w:line="240" w:lineRule="auto"/>
      </w:pPr>
      <w:r>
        <w:rPr>
          <w:rFonts w:ascii="Consolas" w:hAnsi="Consolas"/>
          <w:sz w:val="16"/>
        </w:rPr>
        <w:t xml:space="preserve">            28,</w:t>
      </w:r>
    </w:p>
    <w:p>
      <w:pPr>
        <w:spacing w:before="0" w:after="0" w:line="240" w:lineRule="auto"/>
      </w:pPr>
      <w:r>
        <w:rPr>
          <w:rFonts w:ascii="Consolas" w:hAnsi="Consolas"/>
          <w:sz w:val="16"/>
        </w:rPr>
        <w:t xml:space="preserve">            36,</w:t>
      </w:r>
    </w:p>
    <w:p>
      <w:pPr>
        <w:spacing w:before="0" w:after="0" w:line="240" w:lineRule="auto"/>
      </w:pPr>
      <w:r>
        <w:rPr>
          <w:rFonts w:ascii="Consolas" w:hAnsi="Consolas"/>
          <w:sz w:val="16"/>
        </w:rPr>
        <w:t xml:space="preserve">            48,</w:t>
      </w:r>
    </w:p>
    <w:p>
      <w:pPr>
        <w:spacing w:before="0" w:after="0" w:line="240" w:lineRule="auto"/>
      </w:pPr>
      <w:r>
        <w:rPr>
          <w:rFonts w:ascii="Consolas" w:hAnsi="Consolas"/>
          <w:sz w:val="16"/>
        </w:rPr>
        <w:t xml:space="preserve">            72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ComboBoxPage()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ColorComboBox_SelectionChanged(object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e.AddedItems[0].ToString();</w:t>
      </w:r>
    </w:p>
    <w:p>
      <w:pPr>
        <w:spacing w:before="0" w:after="0" w:line="240" w:lineRule="auto"/>
      </w:pPr>
      <w:r>
        <w:rPr>
          <w:rFonts w:ascii="Consolas" w:hAnsi="Consolas"/>
          <w:sz w:val="16"/>
        </w:rPr>
        <w:t xml:space="preserve">        Windows.UI.Color color;</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color = 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color = Colors.Green;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color = Colors.Blue;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"Red":</w:t>
      </w:r>
    </w:p>
    <w:p>
      <w:pPr>
        <w:spacing w:before="0" w:after="0" w:line="240" w:lineRule="auto"/>
      </w:pPr>
      <w:r>
        <w:rPr>
          <w:rFonts w:ascii="Consolas" w:hAnsi="Consolas"/>
          <w:sz w:val="16"/>
        </w:rPr>
        <w:t xml:space="preserve">                color = Colors.Red;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throw new Exception($"Invalid argument: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Control1Output.Fill = new SolidColorBrush(color);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Combo3_Loaded(object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Combo3.SelectedIndex = 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((ApiInformation.IsApiContractPresent("Windows.Foundation.UniversalApiContract", 7)))</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Combo3.TextSubmitted += Combo3_TextSubmitted;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Combo3_TextSubmitted(ComboBox sender, ComboBoxTextSubmittedEventArgs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bool isDouble = double.TryParse(sender.Text, out double newValue);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selected item if:</w:t>
      </w:r>
    </w:p>
    <w:p>
      <w:pPr>
        <w:spacing w:before="0" w:after="0" w:line="240" w:lineRule="auto"/>
      </w:pPr>
      <w:r>
        <w:rPr>
          <w:rFonts w:ascii="Consolas" w:hAnsi="Consolas"/>
          <w:color w:val="008000"/>
          <w:sz w:val="16"/>
        </w:rPr>
        <w:t xml:space="preserve">        // - The value successfully parsed to double AND</w:t>
      </w:r>
    </w:p>
    <w:p>
      <w:pPr>
        <w:spacing w:before="0" w:after="0" w:line="240" w:lineRule="auto"/>
      </w:pPr>
      <w:r>
        <w:rPr>
          <w:rFonts w:ascii="Consolas" w:hAnsi="Consolas"/>
          <w:color w:val="008000"/>
          <w:sz w:val="16"/>
        </w:rPr>
        <w:t xml:space="preserve">        // - The value is in the list of sizes OR is a custom value between 8 and 100</w:t>
      </w:r>
    </w:p>
    <w:p>
      <w:pPr>
        <w:spacing w:before="0" w:after="0" w:line="240" w:lineRule="auto"/>
      </w:pPr>
      <w:r>
        <w:rPr>
          <w:rFonts w:ascii="Consolas" w:hAnsi="Consolas"/>
          <w:sz w:val="16"/>
        </w:rPr>
        <w:t xml:space="preserve">        if (isDouble &amp;&amp; (FontSizes.Contains(newValue) || (newValue &lt; 100 &amp;&amp; newValue &gt; 8)))</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Update the SelectedItem to the new value. </w:t>
      </w:r>
    </w:p>
    <w:p>
      <w:pPr>
        <w:spacing w:before="0" w:after="0" w:line="240" w:lineRule="auto"/>
      </w:pPr>
      <w:r>
        <w:rPr>
          <w:rFonts w:ascii="Consolas" w:hAnsi="Consolas"/>
          <w:sz w:val="16"/>
        </w:rPr>
        <w:t xml:space="preserve">            sender.SelectedItem = 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the item is invalid, reject it and revert the text. </w:t>
      </w:r>
    </w:p>
    <w:p>
      <w:pPr>
        <w:spacing w:before="0" w:after="0" w:line="240" w:lineRule="auto"/>
      </w:pPr>
      <w:r>
        <w:rPr>
          <w:rFonts w:ascii="Consolas" w:hAnsi="Consolas"/>
          <w:sz w:val="16"/>
        </w:rPr>
        <w:t xml:space="preserve">            sender.Text = sender.SelectedValue.ToString();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dialog = new ContentDialog();</w:t>
      </w:r>
    </w:p>
    <w:p>
      <w:pPr>
        <w:spacing w:before="0" w:after="0" w:line="240" w:lineRule="auto"/>
      </w:pPr>
      <w:r>
        <w:rPr>
          <w:rFonts w:ascii="Consolas" w:hAnsi="Consolas"/>
          <w:sz w:val="16"/>
        </w:rPr>
        <w:t xml:space="preserve">            dialog.Content = "The font size must be a number between 8 and 100.";</w:t>
      </w:r>
    </w:p>
    <w:p>
      <w:pPr>
        <w:spacing w:before="0" w:after="0" w:line="240" w:lineRule="auto"/>
      </w:pPr>
      <w:r>
        <w:rPr>
          <w:rFonts w:ascii="Consolas" w:hAnsi="Consolas"/>
          <w:sz w:val="16"/>
        </w:rPr>
        <w:t xml:space="preserve">            dialog.CloseButtonText = "Close";</w:t>
      </w:r>
    </w:p>
    <w:p>
      <w:pPr>
        <w:spacing w:before="0" w:after="0" w:line="240" w:lineRule="auto"/>
      </w:pPr>
      <w:r>
        <w:rPr>
          <w:rFonts w:ascii="Consolas" w:hAnsi="Consolas"/>
          <w:sz w:val="16"/>
        </w:rPr>
        <w:t xml:space="preserve">            dialog.DefaultButton = ContentDialogButton.Close;</w:t>
      </w:r>
    </w:p>
    <w:p>
      <w:pPr>
        <w:spacing w:before="0" w:after="0" w:line="240" w:lineRule="auto"/>
      </w:pPr>
      <w:r>
        <w:rPr>
          <w:rFonts w:ascii="Consolas" w:hAnsi="Consolas"/>
          <w:sz w:val="16"/>
        </w:rPr>
        <w:t xml:space="preserve">            dialog.XamlRoot = sender.XamlRoot;</w:t>
      </w:r>
    </w:p>
    <w:p>
      <w:pPr>
        <w:spacing w:before="0" w:after="0" w:line="240" w:lineRule="auto"/>
      </w:pPr>
      <w:r>
        <w:rPr>
          <w:rFonts w:ascii="Consolas" w:hAnsi="Consolas"/>
          <w:sz w:val="16"/>
        </w:rPr>
        <w:t xml:space="preserve">            _ = dialog.ShowAsync();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Mark the event as handled so the framework doesn’t update the selected item automatically. </w:t>
      </w:r>
    </w:p>
    <w:p>
      <w:pPr>
        <w:spacing w:before="0" w:after="0" w:line="240" w:lineRule="auto"/>
      </w:pPr>
      <w:r>
        <w:rPr>
          <w:rFonts w:ascii="Consolas" w:hAnsi="Consolas"/>
          <w:sz w:val="16"/>
        </w:rPr>
        <w:t xml:space="preserve">        args.Handled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47. RadioButton</w:t>
      </w:r>
    </w:p>
    <w:p>
      <w:r>
        <w:rPr>
          <w:b/>
          <w:sz w:val="20"/>
        </w:rPr>
        <w:t xml:space="preserve">简介: </w:t>
      </w:r>
      <w:r>
        <w:rPr>
          <w:sz w:val="20"/>
        </w:rPr>
        <w:t>A control that allows a user to select a single option from a group of options.</w:t>
      </w:r>
    </w:p>
    <w:p>
      <w:r>
        <w:rPr>
          <w:b/>
          <w:sz w:val="20"/>
        </w:rPr>
        <w:t xml:space="preserve">描述: </w:t>
      </w:r>
      <w:r>
        <w:rPr>
          <w:sz w:val="20"/>
        </w:rPr>
        <w:t>Use RadioButton controls to let a user choose between mutually exclusive, related options. Generally contained within a RadioButtons group control.</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x:Class="WinUIGallery.ControlPages.RadioButtonPage"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group of RadioButton controls in a RadioButtons group."&gt;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 Header="Options:"&gt;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AutomationProperties.AutomationId="Option1RadioButton"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Content="Option 1"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AutomationProperties.AutomationId="Option2RadioButton"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Content="Option 2"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AutomationProperties.AutomationId="Option3RadioButton"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Content="Option 3" /&gt;                </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x:Name="Control1Output" Text="Select an option."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&amp;lt;RadioButtons Header="Options:"&amp;gt;</w:t>
      </w:r>
    </w:p>
    <w:p>
      <w:pPr>
        <w:spacing w:before="0" w:after="0" w:line="240" w:lineRule="auto"/>
      </w:pPr>
      <w:r>
        <w:rPr>
          <w:rFonts w:ascii="Consolas" w:hAnsi="Consolas"/>
          <w:sz w:val="16"/>
        </w:rPr>
        <w:t xml:space="preserve">    &amp;lt;RadioButton Content="Option 1" Checked="RadioButton_Checked"/&amp;gt;</w:t>
      </w:r>
    </w:p>
    <w:p>
      <w:pPr>
        <w:spacing w:before="0" w:after="0" w:line="240" w:lineRule="auto"/>
      </w:pPr>
      <w:r>
        <w:rPr>
          <w:rFonts w:ascii="Consolas" w:hAnsi="Consolas"/>
          <w:sz w:val="16"/>
        </w:rPr>
        <w:t xml:space="preserve">    &amp;lt;RadioButton Content="Option 2" Checked="RadioButton_Checked"/&amp;gt;</w:t>
      </w:r>
    </w:p>
    <w:p>
      <w:pPr>
        <w:spacing w:before="0" w:after="0" w:line="240" w:lineRule="auto"/>
      </w:pPr>
      <w:r>
        <w:rPr>
          <w:rFonts w:ascii="Consolas" w:hAnsi="Consolas"/>
          <w:sz w:val="16"/>
        </w:rPr>
        <w:t xml:space="preserve">    &amp;lt;RadioButton Content="Option 3" Checked="RadioButton_Checked"/&amp;gt;</w:t>
      </w:r>
    </w:p>
    <w:p>
      <w:pPr>
        <w:spacing w:before="0" w:after="0" w:line="240" w:lineRule="auto"/>
      </w:pPr>
      <w:r>
        <w:rPr>
          <w:rFonts w:ascii="Consolas" w:hAnsi="Consolas"/>
          <w:sz w:val="16"/>
        </w:rPr>
        <w:t>&amp;lt;/RadioButtons&amp;gt;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HeaderText="Two RadioButtons controls with strings as 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 x:Name="BackgroundRadioButtons"</w:t>
      </w:r>
    </w:p>
    <w:p>
      <w:pPr>
        <w:spacing w:before="0" w:after="0" w:line="240" w:lineRule="auto"/>
      </w:pPr>
      <w:r>
        <w:rPr>
          <w:rFonts w:ascii="Consolas" w:hAnsi="Consolas"/>
          <w:sz w:val="16"/>
        </w:rPr>
        <w:t xml:space="preserve">                              Header="Background"</w:t>
      </w:r>
    </w:p>
    <w:p>
      <w:pPr>
        <w:spacing w:before="0" w:after="0" w:line="240" w:lineRule="auto"/>
      </w:pPr>
      <w:r>
        <w:rPr>
          <w:rFonts w:ascii="Consolas" w:hAnsi="Consolas"/>
          <w:sz w:val="16"/>
        </w:rPr>
        <w:t xml:space="preserve">                              MaxColumns="3"</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SelectionChanged="BackgroundColor_SelectionChanged"&gt;</w:t>
      </w:r>
    </w:p>
    <w:p>
      <w:pPr>
        <w:spacing w:before="0" w:after="0" w:line="240" w:lineRule="auto"/>
      </w:pPr>
      <w:r>
        <w:rPr>
          <w:rFonts w:ascii="Consolas" w:hAnsi="Consolas"/>
          <w:color w:val="000080"/>
          <w:sz w:val="16"/>
        </w:rPr>
        <w:t xml:space="preserve">                    &lt;x:String&gt;Green&lt;/x:String&gt;</w:t>
      </w:r>
    </w:p>
    <w:p>
      <w:pPr>
        <w:spacing w:before="0" w:after="0" w:line="240" w:lineRule="auto"/>
      </w:pPr>
      <w:r>
        <w:rPr>
          <w:rFonts w:ascii="Consolas" w:hAnsi="Consolas"/>
          <w:color w:val="000080"/>
          <w:sz w:val="16"/>
        </w:rPr>
        <w:t xml:space="preserve">                    &lt;x:String&gt;Yellow&lt;/x:String&gt;</w:t>
      </w:r>
    </w:p>
    <w:p>
      <w:pPr>
        <w:spacing w:before="0" w:after="0" w:line="240" w:lineRule="auto"/>
      </w:pPr>
      <w:r>
        <w:rPr>
          <w:rFonts w:ascii="Consolas" w:hAnsi="Consolas"/>
          <w:color w:val="000080"/>
          <w:sz w:val="16"/>
        </w:rPr>
        <w:t xml:space="preserve">                    &lt;x:String&gt;White&lt;/x:String&gt;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&lt;RadioButtons x:Name="BorderRadioButtons"</w:t>
      </w:r>
    </w:p>
    <w:p>
      <w:pPr>
        <w:spacing w:before="0" w:after="0" w:line="240" w:lineRule="auto"/>
      </w:pPr>
      <w:r>
        <w:rPr>
          <w:rFonts w:ascii="Consolas" w:hAnsi="Consolas"/>
          <w:sz w:val="16"/>
        </w:rPr>
        <w:t xml:space="preserve">                              Header="Border"</w:t>
      </w:r>
    </w:p>
    <w:p>
      <w:pPr>
        <w:spacing w:before="0" w:after="0" w:line="240" w:lineRule="auto"/>
      </w:pPr>
      <w:r>
        <w:rPr>
          <w:rFonts w:ascii="Consolas" w:hAnsi="Consolas"/>
          <w:sz w:val="16"/>
        </w:rPr>
        <w:t xml:space="preserve">                              MaxColumns="3"</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SelectionChanged="BorderBrush_SelectionChanged"&gt;</w:t>
      </w:r>
    </w:p>
    <w:p>
      <w:pPr>
        <w:spacing w:before="0" w:after="0" w:line="240" w:lineRule="auto"/>
      </w:pPr>
      <w:r>
        <w:rPr>
          <w:rFonts w:ascii="Consolas" w:hAnsi="Consolas"/>
          <w:color w:val="000080"/>
          <w:sz w:val="16"/>
        </w:rPr>
        <w:t xml:space="preserve">                    &lt;x:String&gt;Green&lt;/x:String&gt;</w:t>
      </w:r>
    </w:p>
    <w:p>
      <w:pPr>
        <w:spacing w:before="0" w:after="0" w:line="240" w:lineRule="auto"/>
      </w:pPr>
      <w:r>
        <w:rPr>
          <w:rFonts w:ascii="Consolas" w:hAnsi="Consolas"/>
          <w:color w:val="000080"/>
          <w:sz w:val="16"/>
        </w:rPr>
        <w:t xml:space="preserve">                    &lt;x:String&gt;Yellow&lt;/x:String&gt;</w:t>
      </w:r>
    </w:p>
    <w:p>
      <w:pPr>
        <w:spacing w:before="0" w:after="0" w:line="240" w:lineRule="auto"/>
      </w:pPr>
      <w:r>
        <w:rPr>
          <w:rFonts w:ascii="Consolas" w:hAnsi="Consolas"/>
          <w:color w:val="000080"/>
          <w:sz w:val="16"/>
        </w:rPr>
        <w:t xml:space="preserve">                    &lt;x:String&gt;White&lt;/x:String&gt;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&lt;Border x:Name="ControlOutput"</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Margin="0,10,0,10"</w:t>
      </w:r>
    </w:p>
    <w:p>
      <w:pPr>
        <w:spacing w:before="0" w:after="0" w:line="240" w:lineRule="auto"/>
      </w:pPr>
      <w:r>
        <w:rPr>
          <w:rFonts w:ascii="Consolas" w:hAnsi="Consolas"/>
          <w:sz w:val="16"/>
        </w:rPr>
        <w:t xml:space="preserve">                        Background="#FFFFFFFF"</w:t>
      </w:r>
    </w:p>
    <w:p>
      <w:pPr>
        <w:spacing w:before="0" w:after="0" w:line="240" w:lineRule="auto"/>
      </w:pPr>
      <w:r>
        <w:rPr>
          <w:rFonts w:ascii="Consolas" w:hAnsi="Consolas"/>
          <w:sz w:val="16"/>
        </w:rPr>
        <w:t xml:space="preserve">                        BorderBrush="#FFFFD700"</w:t>
      </w:r>
    </w:p>
    <w:p>
      <w:pPr>
        <w:spacing w:before="0" w:after="0" w:line="240" w:lineRule="auto"/>
      </w:pPr>
      <w:r>
        <w:rPr>
          <w:rFonts w:ascii="Consolas" w:hAnsi="Consolas"/>
          <w:sz w:val="16"/>
        </w:rPr>
        <w:t xml:space="preserve">                        BorderThickness="10"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&amp;lt;RadioButtons x:Name="BackgroundRadioButtons" SelectedIndex="$(BackgroundRadioButtonsSubstitution)"  MaxColumns="3" Header="Background" SelectionChanged="BackgroundColor_SelectionChanged"&amp;gt;</w:t>
      </w:r>
    </w:p>
    <w:p>
      <w:pPr>
        <w:spacing w:before="0" w:after="0" w:line="240" w:lineRule="auto"/>
      </w:pPr>
      <w:r>
        <w:rPr>
          <w:rFonts w:ascii="Consolas" w:hAnsi="Consolas"/>
          <w:sz w:val="16"/>
        </w:rPr>
        <w:t xml:space="preserve">    &amp;lt;x:String&amp;gt;Green&amp;lt;/x:String&amp;gt;</w:t>
      </w:r>
    </w:p>
    <w:p>
      <w:pPr>
        <w:spacing w:before="0" w:after="0" w:line="240" w:lineRule="auto"/>
      </w:pPr>
      <w:r>
        <w:rPr>
          <w:rFonts w:ascii="Consolas" w:hAnsi="Consolas"/>
          <w:sz w:val="16"/>
        </w:rPr>
        <w:t xml:space="preserve">    &amp;lt;x:String&amp;gt;Yellow&amp;lt;/x:String&amp;gt;</w:t>
      </w:r>
    </w:p>
    <w:p>
      <w:pPr>
        <w:spacing w:before="0" w:after="0" w:line="240" w:lineRule="auto"/>
      </w:pPr>
      <w:r>
        <w:rPr>
          <w:rFonts w:ascii="Consolas" w:hAnsi="Consolas"/>
          <w:sz w:val="16"/>
        </w:rPr>
        <w:t xml:space="preserve">    &amp;lt;x:String&amp;gt;White&amp;lt;/x:String&amp;gt;</w:t>
      </w:r>
    </w:p>
    <w:p>
      <w:pPr>
        <w:spacing w:before="0" w:after="0" w:line="240" w:lineRule="auto"/>
      </w:pPr>
      <w:r>
        <w:rPr>
          <w:rFonts w:ascii="Consolas" w:hAnsi="Consolas"/>
          <w:sz w:val="16"/>
        </w:rPr>
        <w:t>&amp;lt;/RadioButtons&amp;gt;</w:t>
      </w:r>
    </w:p>
    <w:p>
      <w:pPr>
        <w:spacing w:before="0" w:after="0" w:line="240" w:lineRule="auto"/>
      </w:pPr>
      <w:r>
        <w:rPr>
          <w:rFonts w:ascii="Consolas" w:hAnsi="Consolas"/>
          <w:sz w:val="16"/>
        </w:rPr>
        <w:t>&amp;lt;RadioButtons x:Name="BorderRadioButtons" SelectedIndex="$(BorderRadioButtonsSubstitution)" MaxColumns="3" Header="Border" SelectionChanged="BorderBrush_SelectionChanged"&amp;gt;</w:t>
      </w:r>
    </w:p>
    <w:p>
      <w:pPr>
        <w:spacing w:before="0" w:after="0" w:line="240" w:lineRule="auto"/>
      </w:pPr>
      <w:r>
        <w:rPr>
          <w:rFonts w:ascii="Consolas" w:hAnsi="Consolas"/>
          <w:sz w:val="16"/>
        </w:rPr>
        <w:t xml:space="preserve">    &amp;lt;x:String&amp;gt;Green&amp;lt;/x:String&amp;gt;</w:t>
      </w:r>
    </w:p>
    <w:p>
      <w:pPr>
        <w:spacing w:before="0" w:after="0" w:line="240" w:lineRule="auto"/>
      </w:pPr>
      <w:r>
        <w:rPr>
          <w:rFonts w:ascii="Consolas" w:hAnsi="Consolas"/>
          <w:sz w:val="16"/>
        </w:rPr>
        <w:t xml:space="preserve">    &amp;lt;x:String&amp;gt;Yellow&amp;lt;/x:String&amp;gt;</w:t>
      </w:r>
    </w:p>
    <w:p>
      <w:pPr>
        <w:spacing w:before="0" w:after="0" w:line="240" w:lineRule="auto"/>
      </w:pPr>
      <w:r>
        <w:rPr>
          <w:rFonts w:ascii="Consolas" w:hAnsi="Consolas"/>
          <w:sz w:val="16"/>
        </w:rPr>
        <w:t xml:space="preserve">    &amp;lt;x:String&amp;gt;White&amp;lt;/x:String&amp;gt;</w:t>
      </w:r>
    </w:p>
    <w:p>
      <w:pPr>
        <w:spacing w:before="0" w:after="0" w:line="240" w:lineRule="auto"/>
      </w:pPr>
      <w:r>
        <w:rPr>
          <w:rFonts w:ascii="Consolas" w:hAnsi="Consolas"/>
          <w:sz w:val="16"/>
        </w:rPr>
        <w:t>&amp;lt;/RadioButtons&amp;gt;</w:t>
      </w:r>
    </w:p>
    <w:p>
      <w:pPr>
        <w:spacing w:before="0" w:after="0" w:line="240" w:lineRule="auto"/>
      </w:pPr>
      <w:r>
        <w:rPr>
          <w:rFonts w:ascii="Consolas" w:hAnsi="Consolas"/>
          <w:sz w:val="16"/>
        </w:rPr>
      </w:r>
    </w:p>
    <w:p>
      <w:pPr>
        <w:spacing w:before="0" w:after="0" w:line="240" w:lineRule="auto"/>
      </w:pPr>
      <w:r>
        <w:rPr>
          <w:rFonts w:ascii="Consolas" w:hAnsi="Consolas"/>
          <w:sz w:val="16"/>
        </w:rPr>
        <w:t>&amp;lt;Border x:Name="ControlOutput" BorderThickness="10" BorderBrush="#FFFFD700" Background="#FFFFFFFF"</w:t>
      </w:r>
    </w:p>
    <w:p>
      <w:pPr>
        <w:spacing w:before="0" w:after="0" w:line="240" w:lineRule="auto"/>
      </w:pPr>
      <w:r>
        <w:rPr>
          <w:rFonts w:ascii="Consolas" w:hAnsi="Consolas"/>
          <w:sz w:val="16"/>
        </w:rPr>
        <w:t xml:space="preserve">        Height="50" Margin="0,10,0,10"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BackgroundColor_SelectionChanged(object sender, SelectionChangedEventArgs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(ControlOutput != null &amp;#38;&amp;#38; sender is RadioButtons rb)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rb.SelectedItem as 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ControlOutput.Background = new SolidColorBrush(Colors.Yellow);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ControlOutput.Background = new SolidColorBrush(Colors.Green);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ControlOutput.Background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BorderBrush_SelectionChanged(object sender, SelectionChangedEventArgs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(ControlOutput != null &amp;#38;&amp;#38; sender is RadioButtons rb)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rb.SelectedItem as 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ControlOutput.BorderBrush = new SolidColorBrush(Colors.Gold);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ControlOutput.BorderBrush = new SolidColorBrush(Colors.DarkGreen);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ControlOutput.BorderBrush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Key="BackgroundRadioButtonsSubstitution"</w:t>
      </w:r>
    </w:p>
    <w:p>
      <w:pPr>
        <w:spacing w:before="0" w:after="0" w:line="240" w:lineRule="auto"/>
      </w:pPr>
      <w:r>
        <w:rPr>
          <w:rFonts w:ascii="Consolas" w:hAnsi="Consolas"/>
          <w:sz w:val="16"/>
        </w:rPr>
        <w:t xml:space="preserve">                                                     Value="{x:Bind BackgroundRadioButtons.SelectedIndex, Mode=OneWay}" /&gt;</w:t>
      </w:r>
    </w:p>
    <w:p>
      <w:pPr>
        <w:spacing w:before="0" w:after="0" w:line="240" w:lineRule="auto"/>
      </w:pPr>
      <w:r>
        <w:rPr>
          <w:rFonts w:ascii="Consolas" w:hAnsi="Consolas"/>
          <w:color w:val="000080"/>
          <w:sz w:val="16"/>
        </w:rPr>
        <w:t xml:space="preserve">                &lt;controls:ControlExampleSubstitution Key="BorderRadioButtonsSubstitution"</w:t>
      </w:r>
    </w:p>
    <w:p>
      <w:pPr>
        <w:spacing w:before="0" w:after="0" w:line="240" w:lineRule="auto"/>
      </w:pPr>
      <w:r>
        <w:rPr>
          <w:rFonts w:ascii="Consolas" w:hAnsi="Consolas"/>
          <w:sz w:val="16"/>
        </w:rPr>
        <w:t xml:space="preserve">                                                     Value="{x:Bind BorderRadioButtons.SelectedIndex,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RadioButtonPage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RadioButtonPage()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RadioButton_Checked(object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Control1Output.Text = string.Format("You selected {0}", (sender as RadioButton)?.Content.ToString());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BackgroundColor_SelectionChanged(object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(ControlOutput != null &amp;&amp; sender is RadioButtons rb)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rb.SelectedItem as 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ControlOutput.Background = new SolidColorBrush(Colors.Yellow);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ControlOutput.Background = new SolidColorBrush(Colors.Green);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ControlOutput.Background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BorderBrush_SelectionChanged(object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(ControlOutput != null &amp;&amp; sender is RadioButtons rb)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rb.SelectedItem as 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ControlOutput.BorderBrush = new SolidColorBrush(Colors.Gold);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ControlOutput.BorderBrush = new SolidColorBrush(Colors.DarkGreen);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ControlOutput.BorderBrush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48. RatingControl</w:t>
      </w:r>
    </w:p>
    <w:p>
      <w:r>
        <w:rPr>
          <w:b/>
          <w:sz w:val="20"/>
        </w:rPr>
        <w:t xml:space="preserve">简介: </w:t>
      </w:r>
      <w:r>
        <w:rPr>
          <w:sz w:val="20"/>
        </w:rPr>
        <w:t>Rate something 1 to 5 stars.</w:t>
      </w:r>
    </w:p>
    <w:p>
      <w:r>
        <w:rPr>
          <w:b/>
          <w:sz w:val="20"/>
        </w:rPr>
        <w:t xml:space="preserve">描述: </w:t>
      </w:r>
      <w:r>
        <w:rPr>
          <w:sz w:val="20"/>
        </w:rPr>
        <w:t>Rate something 1 to 5 stars.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x:Class="WinUIGallery.ControlPages.RatingControlPage"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RatingControl"&gt;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VerticalAlignment="Top"&gt;</w:t>
      </w:r>
    </w:p>
    <w:p>
      <w:pPr>
        <w:spacing w:before="0" w:after="0" w:line="240" w:lineRule="auto"/>
      </w:pPr>
      <w:r>
        <w:rPr>
          <w:rFonts w:ascii="Consolas" w:hAnsi="Consolas"/>
          <w:color w:val="000080"/>
          <w:sz w:val="16"/>
        </w:rPr>
        <w:t xml:space="preserve">                &lt;RatingControl</w:t>
      </w:r>
    </w:p>
    <w:p>
      <w:pPr>
        <w:spacing w:before="0" w:after="0" w:line="240" w:lineRule="auto"/>
      </w:pPr>
      <w:r>
        <w:rPr>
          <w:rFonts w:ascii="Consolas" w:hAnsi="Consolas"/>
          <w:sz w:val="16"/>
        </w:rPr>
        <w:t xml:space="preserve">                    x:Name="RatingControl1"</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AutomationProperties.Name="Simple RatingControl"</w:t>
      </w:r>
    </w:p>
    <w:p>
      <w:pPr>
        <w:spacing w:before="0" w:after="0" w:line="240" w:lineRule="auto"/>
      </w:pPr>
      <w:r>
        <w:rPr>
          <w:rFonts w:ascii="Consolas" w:hAnsi="Consolas"/>
          <w:sz w:val="16"/>
        </w:rPr>
        <w:t xml:space="preserve">                    Caption="312 ratings"</w:t>
      </w:r>
    </w:p>
    <w:p>
      <w:pPr>
        <w:spacing w:before="0" w:after="0" w:line="240" w:lineRule="auto"/>
      </w:pPr>
      <w:r>
        <w:rPr>
          <w:rFonts w:ascii="Consolas" w:hAnsi="Consolas"/>
          <w:sz w:val="16"/>
        </w:rPr>
        <w:t xml:space="preserve">                    IsClearEnabled="{x:Bind clearEnabledCheck.IsChecked.Value, Mode=OneWay}"</w:t>
      </w:r>
    </w:p>
    <w:p>
      <w:pPr>
        <w:spacing w:before="0" w:after="0" w:line="240" w:lineRule="auto"/>
      </w:pPr>
      <w:r>
        <w:rPr>
          <w:rFonts w:ascii="Consolas" w:hAnsi="Consolas"/>
          <w:sz w:val="16"/>
        </w:rPr>
        <w:t xml:space="preserve">                    IsReadOnly="{x:Bind readOnlyCheck.IsChecked.Value, Mode=OneWay}"</w:t>
      </w:r>
    </w:p>
    <w:p>
      <w:pPr>
        <w:spacing w:before="0" w:after="0" w:line="240" w:lineRule="auto"/>
      </w:pPr>
      <w:r>
        <w:rPr>
          <w:rFonts w:ascii="Consolas" w:hAnsi="Consolas"/>
          <w:sz w:val="16"/>
        </w:rPr>
        <w:t xml:space="preserve">                    ValueChanged="RatingControl1_ValueChanged"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FontWeight="Bold" Text="{x:Bind RatingControl1.Value, Mode=OneWay}"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&lt;CheckBox x:Name="clearEnabledCheck" Content="IsClearEnabled" /&gt;</w:t>
      </w:r>
    </w:p>
    <w:p>
      <w:pPr>
        <w:spacing w:before="0" w:after="0" w:line="240" w:lineRule="auto"/>
      </w:pPr>
      <w:r>
        <w:rPr>
          <w:rFonts w:ascii="Consolas" w:hAnsi="Consolas"/>
          <w:color w:val="000080"/>
          <w:sz w:val="16"/>
        </w:rPr>
        <w:t xml:space="preserve">                    &lt;TextBlock Text="Swipe left or click again to clear your rating." TextWrapping="WrapWholeWords"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x:Name="readOnlyCheck"</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Content="IsReadOnly"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&amp;lt;RatingControl AutomationProperties.Name="Simple RatingControl" IsClearEnabled="$(IsClearEnabled)"</w:t>
      </w:r>
    </w:p>
    <w:p>
      <w:pPr>
        <w:spacing w:before="0" w:after="0" w:line="240" w:lineRule="auto"/>
      </w:pPr>
      <w:r>
        <w:rPr>
          <w:rFonts w:ascii="Consolas" w:hAnsi="Consolas"/>
          <w:sz w:val="16"/>
        </w:rPr>
        <w:t xml:space="preserve">    IsReadOnly="$(IsReadOnly)" Caption="$(Caption)"/&amp;gt;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Key="IsClearEnabled" Value="{x:Bind clearEnabledCheck.IsChecked, Mode=OneWay}" /&gt;</w:t>
      </w:r>
    </w:p>
    <w:p>
      <w:pPr>
        <w:spacing w:before="0" w:after="0" w:line="240" w:lineRule="auto"/>
      </w:pPr>
      <w:r>
        <w:rPr>
          <w:rFonts w:ascii="Consolas" w:hAnsi="Consolas"/>
          <w:color w:val="000080"/>
          <w:sz w:val="16"/>
        </w:rPr>
        <w:t xml:space="preserve">                &lt;controls:ControlExampleSubstitution Key="IsReadOnly" Value="{x:Bind readOnlyCheck.IsChecked, Mode=OneWay}"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Key="Caption"</w:t>
      </w:r>
    </w:p>
    <w:p>
      <w:pPr>
        <w:spacing w:before="0" w:after="0" w:line="240" w:lineRule="auto"/>
      </w:pPr>
      <w:r>
        <w:rPr>
          <w:rFonts w:ascii="Consolas" w:hAnsi="Consolas"/>
          <w:sz w:val="16"/>
        </w:rPr>
        <w:t xml:space="preserve">                    x:Name="SampleCodeCaption"</w:t>
      </w:r>
    </w:p>
    <w:p>
      <w:pPr>
        <w:spacing w:before="0" w:after="0" w:line="240" w:lineRule="auto"/>
      </w:pPr>
      <w:r>
        <w:rPr>
          <w:rFonts w:ascii="Consolas" w:hAnsi="Consolas"/>
          <w:sz w:val="16"/>
        </w:rPr>
        <w:t xml:space="preserve">                    Value="{x:Bind RatingControl1.Caption,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HeaderText="PlaceholderValue of RatingControl"&gt;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&lt;RatingControl</w:t>
      </w:r>
    </w:p>
    <w:p>
      <w:pPr>
        <w:spacing w:before="0" w:after="0" w:line="240" w:lineRule="auto"/>
      </w:pPr>
      <w:r>
        <w:rPr>
          <w:rFonts w:ascii="Consolas" w:hAnsi="Consolas"/>
          <w:sz w:val="16"/>
        </w:rPr>
        <w:t xml:space="preserve">                x:Name="RatingControl2"</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AutomationProperties.Name="RatingControl with placeholder"</w:t>
      </w:r>
    </w:p>
    <w:p>
      <w:pPr>
        <w:spacing w:before="0" w:after="0" w:line="240" w:lineRule="auto"/>
      </w:pPr>
      <w:r>
        <w:rPr>
          <w:rFonts w:ascii="Consolas" w:hAnsi="Consolas"/>
          <w:sz w:val="16"/>
        </w:rPr>
        <w:t xml:space="preserve">                PlaceholderValue="{x:Bind slider.Value, Mode=TwoWay}"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w:t>
      </w:r>
    </w:p>
    <w:p>
      <w:pPr>
        <w:spacing w:before="0" w:after="0" w:line="240" w:lineRule="auto"/>
      </w:pPr>
      <w:r>
        <w:rPr>
          <w:rFonts w:ascii="Consolas" w:hAnsi="Consolas"/>
          <w:sz w:val="16"/>
        </w:rPr>
        <w:t xml:space="preserve">                        Header="PlaceholderValue"</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Maximum="5"</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SmallChange="0.5"</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&amp;lt;RatingControl AutomationProperties.Name="RatingControl with placeholder" PlaceholderValue="$(Slider)"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 Value="{x:Bind 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RatingControlPage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RatingControlPage()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RatingControl1_ValueChanged(RatingControl sender, object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RatingControl1.Caption = "Your rating";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49. Slider</w:t>
      </w:r>
    </w:p>
    <w:p>
      <w:r>
        <w:rPr>
          <w:b/>
          <w:sz w:val="20"/>
        </w:rPr>
        <w:t xml:space="preserve">简介: </w:t>
      </w:r>
      <w:r>
        <w:rPr>
          <w:sz w:val="20"/>
        </w:rPr>
        <w:t>A control that lets the user select from a range of values by moving a Thumb control along a track.</w:t>
      </w:r>
    </w:p>
    <w:p>
      <w:r>
        <w:rPr>
          <w:b/>
          <w:sz w:val="20"/>
        </w:rPr>
        <w:t xml:space="preserve">描述: </w:t>
      </w:r>
      <w:r>
        <w:rPr>
          <w:sz w:val="20"/>
        </w:rPr>
        <w:t>Use a Slider when you want your users to be able to set defined, contiguous values (such as volume or brightness) or a range of discrete values (such as screen resolution settings).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x:Class="WinUIGallery.ControlPages.SliderPage"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SIMPLE SLIDER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Slider."&gt;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x:Name="Slider1"</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AutomationProperties.Name="simple slider"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Text="{x:Bind Slider1.Value.ToString(), Mode=OneWay}"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&amp;lt;Slider AutomationProperties.Name="simple slider" Width="200"/&amp;gt;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SLIDER WITH RANGE AND STEPS  --&gt;</w:t>
      </w:r>
    </w:p>
    <w:p>
      <w:pPr>
        <w:spacing w:before="0" w:after="0" w:line="240" w:lineRule="auto"/>
      </w:pPr>
      <w:r>
        <w:rPr>
          <w:rFonts w:ascii="Consolas" w:hAnsi="Consolas"/>
          <w:color w:val="000080"/>
          <w:sz w:val="16"/>
        </w:rPr>
        <w:t xml:space="preserve">        &lt;controls:ControlExample x:Name="Example2" HeaderText="A Slider with range and steps specified."&gt;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MinWidth="80"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x:Name="MinimumLabel"</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Margin="0,0,0,0"</w:t>
      </w:r>
    </w:p>
    <w:p>
      <w:pPr>
        <w:spacing w:before="0" w:after="0" w:line="240" w:lineRule="auto"/>
      </w:pPr>
      <w:r>
        <w:rPr>
          <w:rFonts w:ascii="Consolas" w:hAnsi="Consolas"/>
          <w:sz w:val="16"/>
        </w:rPr>
        <w:t xml:space="preserve">                        Text="Minimum:"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x:Name="MinimumValue"</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Margin="10,-5,0,0"</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AutomationProperties.Name="Minimum"</w:t>
      </w:r>
    </w:p>
    <w:p>
      <w:pPr>
        <w:spacing w:before="0" w:after="0" w:line="240" w:lineRule="auto"/>
      </w:pPr>
      <w:r>
        <w:rPr>
          <w:rFonts w:ascii="Consolas" w:hAnsi="Consolas"/>
          <w:sz w:val="16"/>
        </w:rPr>
        <w:t xml:space="preserve">                        SpinButtonPlacementMode="Compact"</w:t>
      </w:r>
    </w:p>
    <w:p>
      <w:pPr>
        <w:spacing w:before="0" w:after="0" w:line="240" w:lineRule="auto"/>
      </w:pPr>
      <w:r>
        <w:rPr>
          <w:rFonts w:ascii="Consolas" w:hAnsi="Consolas"/>
          <w:sz w:val="16"/>
        </w:rPr>
        <w:t xml:space="preserve">                        Value="500"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x:Name="MaximumLabel"</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Margin="0,7,0,0"</w:t>
      </w:r>
    </w:p>
    <w:p>
      <w:pPr>
        <w:spacing w:before="0" w:after="0" w:line="240" w:lineRule="auto"/>
      </w:pPr>
      <w:r>
        <w:rPr>
          <w:rFonts w:ascii="Consolas" w:hAnsi="Consolas"/>
          <w:sz w:val="16"/>
        </w:rPr>
        <w:t xml:space="preserve">                        Text="Maximum:"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x:Name="MaximumValue"</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Margin="10,5,0,0"</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AutomationProperties.Name="Maximum"</w:t>
      </w:r>
    </w:p>
    <w:p>
      <w:pPr>
        <w:spacing w:before="0" w:after="0" w:line="240" w:lineRule="auto"/>
      </w:pPr>
      <w:r>
        <w:rPr>
          <w:rFonts w:ascii="Consolas" w:hAnsi="Consolas"/>
          <w:sz w:val="16"/>
        </w:rPr>
        <w:t xml:space="preserve">                        SpinButtonPlacementMode="Compact"</w:t>
      </w:r>
    </w:p>
    <w:p>
      <w:pPr>
        <w:spacing w:before="0" w:after="0" w:line="240" w:lineRule="auto"/>
      </w:pPr>
      <w:r>
        <w:rPr>
          <w:rFonts w:ascii="Consolas" w:hAnsi="Consolas"/>
          <w:sz w:val="16"/>
        </w:rPr>
        <w:t xml:space="preserve">                        Value="1000"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x:Name="StepFrequencyLabel"</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Margin="0,5,0,0"</w:t>
      </w:r>
    </w:p>
    <w:p>
      <w:pPr>
        <w:spacing w:before="0" w:after="0" w:line="240" w:lineRule="auto"/>
      </w:pPr>
      <w:r>
        <w:rPr>
          <w:rFonts w:ascii="Consolas" w:hAnsi="Consolas"/>
          <w:sz w:val="16"/>
        </w:rPr>
        <w:t xml:space="preserve">                        Text="StepFrequency:"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x:Name="StepFrequencyValue"</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Margin="10,5,0,0"</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AutomationProperties.Name="Step Frequency"</w:t>
      </w:r>
    </w:p>
    <w:p>
      <w:pPr>
        <w:spacing w:before="0" w:after="0" w:line="240" w:lineRule="auto"/>
      </w:pPr>
      <w:r>
        <w:rPr>
          <w:rFonts w:ascii="Consolas" w:hAnsi="Consolas"/>
          <w:sz w:val="16"/>
        </w:rPr>
        <w:t xml:space="preserve">                        Minimum="1"</w:t>
      </w:r>
    </w:p>
    <w:p>
      <w:pPr>
        <w:spacing w:before="0" w:after="0" w:line="240" w:lineRule="auto"/>
      </w:pPr>
      <w:r>
        <w:rPr>
          <w:rFonts w:ascii="Consolas" w:hAnsi="Consolas"/>
          <w:sz w:val="16"/>
        </w:rPr>
        <w:t xml:space="preserve">                        SpinButtonPlacementMode="Compact"</w:t>
      </w:r>
    </w:p>
    <w:p>
      <w:pPr>
        <w:spacing w:before="0" w:after="0" w:line="240" w:lineRule="auto"/>
      </w:pPr>
      <w:r>
        <w:rPr>
          <w:rFonts w:ascii="Consolas" w:hAnsi="Consolas"/>
          <w:sz w:val="16"/>
        </w:rPr>
        <w:t xml:space="preserve">                        Value="10"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x:Name="SmallChangeLabel"</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Margin="0,5,0,0"</w:t>
      </w:r>
    </w:p>
    <w:p>
      <w:pPr>
        <w:spacing w:before="0" w:after="0" w:line="240" w:lineRule="auto"/>
      </w:pPr>
      <w:r>
        <w:rPr>
          <w:rFonts w:ascii="Consolas" w:hAnsi="Consolas"/>
          <w:sz w:val="16"/>
        </w:rPr>
        <w:t xml:space="preserve">                        Text="SmallChange:"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x:Name="SmallChangeValue"</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Margin="10,5,0,0"</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AutomationProperties.Name="Small Change"</w:t>
      </w:r>
    </w:p>
    <w:p>
      <w:pPr>
        <w:spacing w:before="0" w:after="0" w:line="240" w:lineRule="auto"/>
      </w:pPr>
      <w:r>
        <w:rPr>
          <w:rFonts w:ascii="Consolas" w:hAnsi="Consolas"/>
          <w:sz w:val="16"/>
        </w:rPr>
        <w:t xml:space="preserve">                        SpinButtonPlacementMode="Compact"</w:t>
      </w:r>
    </w:p>
    <w:p>
      <w:pPr>
        <w:spacing w:before="0" w:after="0" w:line="240" w:lineRule="auto"/>
      </w:pPr>
      <w:r>
        <w:rPr>
          <w:rFonts w:ascii="Consolas" w:hAnsi="Consolas"/>
          <w:sz w:val="16"/>
        </w:rPr>
        <w:t xml:space="preserve">                        Value="10"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x:Name="Control2"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Orientation="Horizontal"&gt;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x:Name="Slider2"</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Header="Control header"</w:t>
      </w:r>
    </w:p>
    <w:p>
      <w:pPr>
        <w:spacing w:before="0" w:after="0" w:line="240" w:lineRule="auto"/>
      </w:pPr>
      <w:r>
        <w:rPr>
          <w:rFonts w:ascii="Consolas" w:hAnsi="Consolas"/>
          <w:sz w:val="16"/>
        </w:rPr>
        <w:t xml:space="preserve">                        Maximum="{x:Bind MaximumValue.Value, Mode=OneWay}"</w:t>
      </w:r>
    </w:p>
    <w:p>
      <w:pPr>
        <w:spacing w:before="0" w:after="0" w:line="240" w:lineRule="auto"/>
      </w:pPr>
      <w:r>
        <w:rPr>
          <w:rFonts w:ascii="Consolas" w:hAnsi="Consolas"/>
          <w:sz w:val="16"/>
        </w:rPr>
        <w:t xml:space="preserve">                        Minimum="{x:Bind MinimumValue.Value, Mode=OneWay}"</w:t>
      </w:r>
    </w:p>
    <w:p>
      <w:pPr>
        <w:spacing w:before="0" w:after="0" w:line="240" w:lineRule="auto"/>
      </w:pPr>
      <w:r>
        <w:rPr>
          <w:rFonts w:ascii="Consolas" w:hAnsi="Consolas"/>
          <w:sz w:val="16"/>
        </w:rPr>
        <w:t xml:space="preserve">                        SmallChange="{x:Bind SmallChangeValue.Value, Mode=OneWay}"</w:t>
      </w:r>
    </w:p>
    <w:p>
      <w:pPr>
        <w:spacing w:before="0" w:after="0" w:line="240" w:lineRule="auto"/>
      </w:pPr>
      <w:r>
        <w:rPr>
          <w:rFonts w:ascii="Consolas" w:hAnsi="Consolas"/>
          <w:sz w:val="16"/>
        </w:rPr>
        <w:t xml:space="preserve">                        StepFrequency="{x:Bind StepFrequencyValue.Value, Mode=OneWay}"</w:t>
      </w:r>
    </w:p>
    <w:p>
      <w:pPr>
        <w:spacing w:before="0" w:after="0" w:line="240" w:lineRule="auto"/>
      </w:pPr>
      <w:r>
        <w:rPr>
          <w:rFonts w:ascii="Consolas" w:hAnsi="Consolas"/>
          <w:sz w:val="16"/>
        </w:rPr>
        <w:t xml:space="preserve">                        Value="800"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Text="{x:Bind Slider2.Value.ToString(), Mode=OneWay}"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&amp;lt;Slider Width="200" Minimum="$(MinimumValue)" Maximum="$(MaximumValue)" StepFrequency="$(StepFrequencyValue)"</w:t>
      </w:r>
    </w:p>
    <w:p>
      <w:pPr>
        <w:spacing w:before="0" w:after="0" w:line="240" w:lineRule="auto"/>
      </w:pPr>
      <w:r>
        <w:rPr>
          <w:rFonts w:ascii="Consolas" w:hAnsi="Consolas"/>
          <w:sz w:val="16"/>
        </w:rPr>
        <w:t xml:space="preserve">        SmallChange="$(SmallChangeValue)" Value="$(Value)"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Key="MinimumValue" Value="{x:Bind MinimumValue.Value, Mode=OneWay}" /&gt;</w:t>
      </w:r>
    </w:p>
    <w:p>
      <w:pPr>
        <w:spacing w:before="0" w:after="0" w:line="240" w:lineRule="auto"/>
      </w:pPr>
      <w:r>
        <w:rPr>
          <w:rFonts w:ascii="Consolas" w:hAnsi="Consolas"/>
          <w:color w:val="000080"/>
          <w:sz w:val="16"/>
        </w:rPr>
        <w:t xml:space="preserve">                &lt;controls:ControlExampleSubstitution Key="MaximumValue" Value="{x:Bind MaximumValue.Value, Mode=OneWay}" /&gt;</w:t>
      </w:r>
    </w:p>
    <w:p>
      <w:pPr>
        <w:spacing w:before="0" w:after="0" w:line="240" w:lineRule="auto"/>
      </w:pPr>
      <w:r>
        <w:rPr>
          <w:rFonts w:ascii="Consolas" w:hAnsi="Consolas"/>
          <w:color w:val="000080"/>
          <w:sz w:val="16"/>
        </w:rPr>
        <w:t xml:space="preserve">                &lt;controls:ControlExampleSubstitution Key="StepFrequencyValue" Value="{x:Bind StepFrequencyValue.Value, Mode=OneWay}" /&gt;</w:t>
      </w:r>
    </w:p>
    <w:p>
      <w:pPr>
        <w:spacing w:before="0" w:after="0" w:line="240" w:lineRule="auto"/>
      </w:pPr>
      <w:r>
        <w:rPr>
          <w:rFonts w:ascii="Consolas" w:hAnsi="Consolas"/>
          <w:color w:val="000080"/>
          <w:sz w:val="16"/>
        </w:rPr>
        <w:t xml:space="preserve">                &lt;controls:ControlExampleSubstitution Key="SmallChangeValue" Value="{x:Bind SmallChangeValue.Value, Mode=OneWay}" /&gt;</w:t>
      </w:r>
    </w:p>
    <w:p>
      <w:pPr>
        <w:spacing w:before="0" w:after="0" w:line="240" w:lineRule="auto"/>
      </w:pPr>
      <w:r>
        <w:rPr>
          <w:rFonts w:ascii="Consolas" w:hAnsi="Consolas"/>
          <w:color w:val="000080"/>
          <w:sz w:val="16"/>
        </w:rPr>
        <w:t xml:space="preserve">                &lt;controls:ControlExampleSubstitution Key="Value" Value="{x:Bind Slider2.Value,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SLIDER WITH TICK MARKS  --&gt;</w:t>
      </w:r>
    </w:p>
    <w:p>
      <w:pPr>
        <w:spacing w:before="0" w:after="0" w:line="240" w:lineRule="auto"/>
      </w:pPr>
      <w:r>
        <w:rPr>
          <w:rFonts w:ascii="Consolas" w:hAnsi="Consolas"/>
          <w:color w:val="000080"/>
          <w:sz w:val="16"/>
        </w:rPr>
        <w:t xml:space="preserve">        &lt;controls:ControlExample x:Name="Example3" HeaderText="A Slider with tick marks."&gt;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x:Name="Slider3"</w:t>
      </w:r>
    </w:p>
    <w:p>
      <w:pPr>
        <w:spacing w:before="0" w:after="0" w:line="240" w:lineRule="auto"/>
      </w:pPr>
      <w:r>
        <w:rPr>
          <w:rFonts w:ascii="Consolas" w:hAnsi="Consolas"/>
          <w:sz w:val="16"/>
        </w:rPr>
        <w:t xml:space="preserve">                    Width="290"</w:t>
      </w:r>
    </w:p>
    <w:p>
      <w:pPr>
        <w:spacing w:before="0" w:after="0" w:line="240" w:lineRule="auto"/>
      </w:pPr>
      <w:r>
        <w:rPr>
          <w:rFonts w:ascii="Consolas" w:hAnsi="Consolas"/>
          <w:sz w:val="16"/>
        </w:rPr>
        <w:t xml:space="preserve">                    AutomationProperties.Name="Slider with ticks"</w:t>
      </w:r>
    </w:p>
    <w:p>
      <w:pPr>
        <w:spacing w:before="0" w:after="0" w:line="240" w:lineRule="auto"/>
      </w:pPr>
      <w:r>
        <w:rPr>
          <w:rFonts w:ascii="Consolas" w:hAnsi="Consolas"/>
          <w:sz w:val="16"/>
        </w:rPr>
        <w:t xml:space="preserve">                    TickFrequency="20"</w:t>
      </w:r>
    </w:p>
    <w:p>
      <w:pPr>
        <w:spacing w:before="0" w:after="0" w:line="240" w:lineRule="auto"/>
      </w:pPr>
      <w:r>
        <w:rPr>
          <w:rFonts w:ascii="Consolas" w:hAnsi="Consolas"/>
          <w:sz w:val="16"/>
        </w:rPr>
        <w:t xml:space="preserve">                    TickPlacement="Outside"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Text="{x:Bind Slider3.Value.ToString(), Mode=OneWay}"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x:Name="SnapsToRadioButtons"</w:t>
      </w:r>
    </w:p>
    <w:p>
      <w:pPr>
        <w:spacing w:before="0" w:after="0" w:line="240" w:lineRule="auto"/>
      </w:pPr>
      <w:r>
        <w:rPr>
          <w:rFonts w:ascii="Consolas" w:hAnsi="Consolas"/>
          <w:sz w:val="16"/>
        </w:rPr>
        <w:t xml:space="preserve">                        Header="Snaps to:"</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SelectionChanged="SnapsToRadioButtons_SelectionChanged"&gt;</w:t>
      </w:r>
    </w:p>
    <w:p>
      <w:pPr>
        <w:spacing w:before="0" w:after="0" w:line="240" w:lineRule="auto"/>
      </w:pPr>
      <w:r>
        <w:rPr>
          <w:rFonts w:ascii="Consolas" w:hAnsi="Consolas"/>
          <w:color w:val="000080"/>
          <w:sz w:val="16"/>
        </w:rPr>
        <w:t xml:space="preserve">                        &lt;x:String&gt;StepValues&lt;/x:String&gt;</w:t>
      </w:r>
    </w:p>
    <w:p>
      <w:pPr>
        <w:spacing w:before="0" w:after="0" w:line="240" w:lineRule="auto"/>
      </w:pPr>
      <w:r>
        <w:rPr>
          <w:rFonts w:ascii="Consolas" w:hAnsi="Consolas"/>
          <w:color w:val="000080"/>
          <w:sz w:val="16"/>
        </w:rPr>
        <w:t xml:space="preserve">                        &lt;x:String&gt;Ticks&lt;/x:String&gt;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&amp;lt;Slider</w:t>
      </w:r>
    </w:p>
    <w:p>
      <w:pPr>
        <w:spacing w:before="0" w:after="0" w:line="240" w:lineRule="auto"/>
      </w:pPr>
      <w:r>
        <w:rPr>
          <w:rFonts w:ascii="Consolas" w:hAnsi="Consolas"/>
          <w:sz w:val="16"/>
        </w:rPr>
        <w:t xml:space="preserve">     AutomationProperties.Name="Slider with ticks"</w:t>
      </w:r>
    </w:p>
    <w:p>
      <w:pPr>
        <w:spacing w:before="0" w:after="0" w:line="240" w:lineRule="auto"/>
      </w:pPr>
      <w:r>
        <w:rPr>
          <w:rFonts w:ascii="Consolas" w:hAnsi="Consolas"/>
          <w:sz w:val="16"/>
        </w:rPr>
        <w:t xml:space="preserve">     TickFrequency="20"</w:t>
      </w:r>
    </w:p>
    <w:p>
      <w:pPr>
        <w:spacing w:before="0" w:after="0" w:line="240" w:lineRule="auto"/>
      </w:pPr>
      <w:r>
        <w:rPr>
          <w:rFonts w:ascii="Consolas" w:hAnsi="Consolas"/>
          <w:sz w:val="16"/>
        </w:rPr>
        <w:t xml:space="preserve">     TickPlacement="Outside"</w:t>
      </w:r>
    </w:p>
    <w:p>
      <w:pPr>
        <w:spacing w:before="0" w:after="0" w:line="240" w:lineRule="auto"/>
      </w:pPr>
      <w:r>
        <w:rPr>
          <w:rFonts w:ascii="Consolas" w:hAnsi="Consolas"/>
          <w:sz w:val="16"/>
        </w:rPr>
        <w:t xml:space="preserve">     SnapsTo="$(SnapsTo)"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Key="SnapsTo" Value="{x:Bind SnapsToRadioButtons.SelectedItem,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VERTICAL SLIDER  --&gt;</w:t>
      </w:r>
    </w:p>
    <w:p>
      <w:pPr>
        <w:spacing w:before="0" w:after="0" w:line="240" w:lineRule="auto"/>
      </w:pPr>
      <w:r>
        <w:rPr>
          <w:rFonts w:ascii="Consolas" w:hAnsi="Consolas"/>
          <w:color w:val="000080"/>
          <w:sz w:val="16"/>
        </w:rPr>
        <w:t xml:space="preserve">        &lt;controls:ControlExample x:Name="Example4" HeaderText="A vertical slider with range and tick marks specified."&gt;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x:Name="Slider4"</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AutomationProperties.Name="vertical slider"</w:t>
      </w:r>
    </w:p>
    <w:p>
      <w:pPr>
        <w:spacing w:before="0" w:after="0" w:line="240" w:lineRule="auto"/>
      </w:pPr>
      <w:r>
        <w:rPr>
          <w:rFonts w:ascii="Consolas" w:hAnsi="Consolas"/>
          <w:sz w:val="16"/>
        </w:rPr>
        <w:t xml:space="preserve">                    Maximum="50"</w:t>
      </w:r>
    </w:p>
    <w:p>
      <w:pPr>
        <w:spacing w:before="0" w:after="0" w:line="240" w:lineRule="auto"/>
      </w:pPr>
      <w:r>
        <w:rPr>
          <w:rFonts w:ascii="Consolas" w:hAnsi="Consolas"/>
          <w:sz w:val="16"/>
        </w:rPr>
        <w:t xml:space="preserve">                    Minimum="-50"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TickFrequency="10"</w:t>
      </w:r>
    </w:p>
    <w:p>
      <w:pPr>
        <w:spacing w:before="0" w:after="0" w:line="240" w:lineRule="auto"/>
      </w:pPr>
      <w:r>
        <w:rPr>
          <w:rFonts w:ascii="Consolas" w:hAnsi="Consolas"/>
          <w:sz w:val="16"/>
        </w:rPr>
        <w:t xml:space="preserve">                    TickPlacement="Outside"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&lt;TextBlock Text="{x:Bind Slider4.Value.ToString(), Mode=OneWay}" /&gt;</w:t>
      </w:r>
    </w:p>
    <w:p>
      <w:pPr>
        <w:spacing w:before="0" w:after="0" w:line="240" w:lineRule="auto"/>
      </w:pPr>
      <w:r>
        <w:rPr>
          <w:rFonts w:ascii="Consolas" w:hAnsi="Consolas"/>
          <w:color w:val="000080"/>
          <w:sz w:val="16"/>
        </w:rPr>
        <w:t xml:space="preserve">            &lt;/controls:ControlExample.Output&gt;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&amp;lt;Slider AutomationProperties.Name="vertical slider" Width="100" Orientation="Vertical"</w:t>
      </w:r>
    </w:p>
    <w:p>
      <w:pPr>
        <w:spacing w:before="0" w:after="0" w:line="240" w:lineRule="auto"/>
      </w:pPr>
      <w:r>
        <w:rPr>
          <w:rFonts w:ascii="Consolas" w:hAnsi="Consolas"/>
          <w:sz w:val="16"/>
        </w:rPr>
        <w:t xml:space="preserve">    TickFrequency="10" TickPlacement="Outside" Maximum="50" Minimum="-50"/&amp;gt;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SliderPage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SliderPage()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SnapsToRadioButtons_SelectionChanged(object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switch (SnapsToRadioButtons.SelectedItem)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"StepValues":</w:t>
      </w:r>
    </w:p>
    <w:p>
      <w:pPr>
        <w:spacing w:before="0" w:after="0" w:line="240" w:lineRule="auto"/>
      </w:pPr>
      <w:r>
        <w:rPr>
          <w:rFonts w:ascii="Consolas" w:hAnsi="Consolas"/>
          <w:sz w:val="16"/>
        </w:rPr>
        <w:t xml:space="preserve">                Slider3.SnapsTo = SliderSnapsTo.StepValues;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Slider3.SnapsTo = SliderSnapsTo.Ticks;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50. ToggleSwitch</w:t>
      </w:r>
    </w:p>
    <w:p>
      <w:r>
        <w:rPr>
          <w:b/>
          <w:sz w:val="20"/>
        </w:rPr>
        <w:t xml:space="preserve">简介: </w:t>
      </w:r>
      <w:r>
        <w:rPr>
          <w:sz w:val="20"/>
        </w:rPr>
        <w:t>A switch that can be toggled between 2 states.</w:t>
      </w:r>
    </w:p>
    <w:p>
      <w:r>
        <w:rPr>
          <w:b/>
          <w:sz w:val="20"/>
        </w:rPr>
        <w:t xml:space="preserve">描述: </w:t>
      </w:r>
      <w:r>
        <w:rPr>
          <w:sz w:val="20"/>
        </w:rPr>
        <w:t>Use ToggleSwitch controls to present users with exactly two mutually exclusive options (like on/off), where choosing an option results in an immediate commit. A toggle switch should have a single label.</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x:Class="WinUIGallery.ControlPages.ToggleSwitchPage"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ToggleSwitch."&gt;</w:t>
      </w:r>
    </w:p>
    <w:p>
      <w:pPr>
        <w:spacing w:before="0" w:after="0" w:line="240" w:lineRule="auto"/>
      </w:pPr>
      <w:r>
        <w:rPr>
          <w:rFonts w:ascii="Consolas" w:hAnsi="Consolas"/>
          <w:color w:val="000080"/>
          <w:sz w:val="16"/>
        </w:rPr>
        <w:t xml:space="preserve">            &lt;ToggleSwitch AutomationProperties.Name="simple ToggleSwitch"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&amp;lt;ToggleSwitch AutomationProperties.Name="simple ToggleSwitch"/&amp;gt;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ToggleSwitch with custom header and content."&gt;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x:Name="ToggleSwitch2"</w:t>
      </w:r>
    </w:p>
    <w:p>
      <w:pPr>
        <w:spacing w:before="0" w:after="0" w:line="240" w:lineRule="auto"/>
      </w:pPr>
      <w:r>
        <w:rPr>
          <w:rFonts w:ascii="Consolas" w:hAnsi="Consolas"/>
          <w:sz w:val="16"/>
        </w:rPr>
        <w:t xml:space="preserve">                    Header="Toggle work"</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OffContent="Do work"</w:t>
      </w:r>
    </w:p>
    <w:p>
      <w:pPr>
        <w:spacing w:before="0" w:after="0" w:line="240" w:lineRule="auto"/>
      </w:pPr>
      <w:r>
        <w:rPr>
          <w:rFonts w:ascii="Consolas" w:hAnsi="Consolas"/>
          <w:sz w:val="16"/>
        </w:rPr>
        <w:t xml:space="preserve">                    OnContent="Working" /&gt;</w:t>
      </w:r>
    </w:p>
    <w:p>
      <w:pPr>
        <w:spacing w:before="0" w:after="0" w:line="240" w:lineRule="auto"/>
      </w:pPr>
      <w:r>
        <w:rPr>
          <w:rFonts w:ascii="Consolas" w:hAnsi="Consolas"/>
          <w:color w:val="000080"/>
          <w:sz w:val="16"/>
        </w:rPr>
        <w:t xml:space="preserve">                &lt;ProgressRing Width="32" IsActive="{x:Bind ToggleSwitch2.IsOn, Mode=OneWay}"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Orientation=&amp;quot;Horizontal&amp;quot;&amp;gt;</w:t>
      </w:r>
    </w:p>
    <w:p>
      <w:pPr>
        <w:spacing w:before="0" w:after="0" w:line="240" w:lineRule="auto"/>
      </w:pPr>
      <w:r>
        <w:rPr>
          <w:rFonts w:ascii="Consolas" w:hAnsi="Consolas"/>
          <w:sz w:val="16"/>
        </w:rPr>
        <w:t xml:space="preserve">    &amp;lt;ToggleSwitch Header=&amp;quot;Toggle work&amp;quot; OffContent=&amp;quot;Do work&amp;quot; OnContent=&amp;quot;Working&amp;quot; IsOn=&amp;quot;$(isOn)$(isOff)&amp;quot; /&amp;gt;</w:t>
      </w:r>
    </w:p>
    <w:p>
      <w:pPr>
        <w:spacing w:before="0" w:after="0" w:line="240" w:lineRule="auto"/>
      </w:pPr>
      <w:r>
        <w:rPr>
          <w:rFonts w:ascii="Consolas" w:hAnsi="Consolas"/>
          <w:sz w:val="16"/>
        </w:rPr>
        <w:t xml:space="preserve">    &amp;lt;ProgressRing IsActive=&amp;quot;{x:Bind ToggleSwitch2.IsOn, Mode=OneWay}&amp;quot; Width=&amp;quot;32&amp;quot;/&amp;gt;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Key="isOn"</w:t>
      </w:r>
    </w:p>
    <w:p>
      <w:pPr>
        <w:spacing w:before="0" w:after="0" w:line="240" w:lineRule="auto"/>
      </w:pPr>
      <w:r>
        <w:rPr>
          <w:rFonts w:ascii="Consolas" w:hAnsi="Consolas"/>
          <w:sz w:val="16"/>
        </w:rPr>
        <w:t xml:space="preserve">                    IsEnabled="{x:Bind ToggleSwitch2.IsOn, Mode=OneWay}"</w:t>
      </w:r>
    </w:p>
    <w:p>
      <w:pPr>
        <w:spacing w:before="0" w:after="0" w:line="240" w:lineRule="auto"/>
      </w:pPr>
      <w:r>
        <w:rPr>
          <w:rFonts w:ascii="Consolas" w:hAnsi="Consolas"/>
          <w:sz w:val="16"/>
        </w:rPr>
        <w:t xml:space="preserve">                    Value="True"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Key="isOff"</w:t>
      </w:r>
    </w:p>
    <w:p>
      <w:pPr>
        <w:spacing w:before="0" w:after="0" w:line="240" w:lineRule="auto"/>
      </w:pPr>
      <w:r>
        <w:rPr>
          <w:rFonts w:ascii="Consolas" w:hAnsi="Consolas"/>
          <w:sz w:val="16"/>
        </w:rPr>
        <w:t xml:space="preserve">                    IsEnabled="{x:Bind ToggleSwitch2.IsOn.Equals(x:False), Mode=OneWay}"</w:t>
      </w:r>
    </w:p>
    <w:p>
      <w:pPr>
        <w:spacing w:before="0" w:after="0" w:line="240" w:lineRule="auto"/>
      </w:pPr>
      <w:r>
        <w:rPr>
          <w:rFonts w:ascii="Consolas" w:hAnsi="Consolas"/>
          <w:sz w:val="16"/>
        </w:rPr>
        <w:t xml:space="preserve">                    Value="False"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ToggleSwitchPage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ToggleSwitchPage()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Status &amp; info</w:t>
      </w:r>
    </w:p>
    <w:p>
      <w:pPr>
        <w:pStyle w:val="Heading2"/>
      </w:pPr>
      <w:r>
        <w:t>51. InfoBadge</w:t>
      </w:r>
    </w:p>
    <w:p>
      <w:r>
        <w:rPr>
          <w:b/>
          <w:sz w:val="20"/>
        </w:rPr>
        <w:t xml:space="preserve">简介: </w:t>
      </w:r>
      <w:r>
        <w:rPr>
          <w:sz w:val="20"/>
        </w:rPr>
        <w:t>An non-intrusive UI to display notifications or bring focus to an area.</w:t>
      </w:r>
    </w:p>
    <w:p>
      <w:r>
        <w:rPr>
          <w:b/>
          <w:sz w:val="20"/>
        </w:rPr>
        <w:t xml:space="preserve">描述: </w:t>
      </w:r>
      <w:r>
        <w:rPr>
          <w:sz w:val="20"/>
        </w:rPr>
        <w:t>Badging is a non-intrusive and intuitive way to display notifications or bring focus to an area within an app - whether that be for notifications, indicating new content, or showing an alert.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x:Class="WinUIGallery.ControlPages.InfoBadgePage"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HeaderText="InfoBadge embedded in NavigationView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x:Name="nvSample1"</w:t>
      </w:r>
    </w:p>
    <w:p>
      <w:pPr>
        <w:spacing w:before="0" w:after="0" w:line="240" w:lineRule="auto"/>
      </w:pPr>
      <w:r>
        <w:rPr>
          <w:rFonts w:ascii="Consolas" w:hAnsi="Consolas"/>
          <w:sz w:val="16"/>
        </w:rPr>
        <w:t xml:space="preserve">                        Height="300"</w:t>
      </w:r>
    </w:p>
    <w:p>
      <w:pPr>
        <w:spacing w:before="0" w:after="0" w:line="240" w:lineRule="auto"/>
      </w:pPr>
      <w:r>
        <w:rPr>
          <w:rFonts w:ascii="Consolas" w:hAnsi="Consolas"/>
          <w:sz w:val="16"/>
        </w:rPr>
        <w:t xml:space="preserve">                        PaneDisplayMode="Left"&gt;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 Content="Home" Icon="Home" /&gt;</w:t>
      </w:r>
    </w:p>
    <w:p>
      <w:pPr>
        <w:spacing w:before="0" w:after="0" w:line="240" w:lineRule="auto"/>
      </w:pPr>
      <w:r>
        <w:rPr>
          <w:rFonts w:ascii="Consolas" w:hAnsi="Consolas"/>
          <w:color w:val="000080"/>
          <w:sz w:val="16"/>
        </w:rPr>
        <w:t xml:space="preserve">                            &lt;NavigationViewItem Content="Account" Icon="Contact"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x:Name="InboxPage"</w:t>
      </w:r>
    </w:p>
    <w:p>
      <w:pPr>
        <w:spacing w:before="0" w:after="0" w:line="240" w:lineRule="auto"/>
      </w:pPr>
      <w:r>
        <w:rPr>
          <w:rFonts w:ascii="Consolas" w:hAnsi="Consolas"/>
          <w:sz w:val="16"/>
        </w:rPr>
        <w:t xml:space="preserve">                                AutomationProperties.Name="Inbox, 5 notifications"</w:t>
      </w:r>
    </w:p>
    <w:p>
      <w:pPr>
        <w:spacing w:before="0" w:after="0" w:line="240" w:lineRule="auto"/>
      </w:pPr>
      <w:r>
        <w:rPr>
          <w:rFonts w:ascii="Consolas" w:hAnsi="Consolas"/>
          <w:sz w:val="16"/>
        </w:rPr>
        <w:t xml:space="preserve">                                Content="Inbox"</w:t>
      </w:r>
    </w:p>
    <w:p>
      <w:pPr>
        <w:spacing w:before="0" w:after="0" w:line="240" w:lineRule="auto"/>
      </w:pPr>
      <w:r>
        <w:rPr>
          <w:rFonts w:ascii="Consolas" w:hAnsi="Consolas"/>
          <w:sz w:val="16"/>
        </w:rPr>
        <w:t xml:space="preserve">                                Icon="Mail"&gt;</w:t>
      </w:r>
    </w:p>
    <w:p>
      <w:pPr>
        <w:spacing w:before="0" w:after="0" w:line="240" w:lineRule="auto"/>
      </w:pPr>
      <w:r>
        <w:rPr>
          <w:rFonts w:ascii="Consolas" w:hAnsi="Consolas"/>
          <w:color w:val="000080"/>
          <w:sz w:val="16"/>
        </w:rPr>
        <w:t xml:space="preserve">                                &lt;NavigationViewItem.InfoBadge&gt;</w:t>
      </w:r>
    </w:p>
    <w:p>
      <w:pPr>
        <w:spacing w:before="0" w:after="0" w:line="240" w:lineRule="auto"/>
      </w:pPr>
      <w:r>
        <w:rPr>
          <w:rFonts w:ascii="Consolas" w:hAnsi="Consolas"/>
          <w:color w:val="000080"/>
          <w:sz w:val="16"/>
        </w:rPr>
        <w:t xml:space="preserve">                                    &lt;InfoBadge</w:t>
      </w:r>
    </w:p>
    <w:p>
      <w:pPr>
        <w:spacing w:before="0" w:after="0" w:line="240" w:lineRule="auto"/>
      </w:pPr>
      <w:r>
        <w:rPr>
          <w:rFonts w:ascii="Consolas" w:hAnsi="Consolas"/>
          <w:sz w:val="16"/>
        </w:rPr>
        <w:t xml:space="preserve">                                        x:Name="infoBadge1"</w:t>
      </w:r>
    </w:p>
    <w:p>
      <w:pPr>
        <w:spacing w:before="0" w:after="0" w:line="240" w:lineRule="auto"/>
      </w:pPr>
      <w:r>
        <w:rPr>
          <w:rFonts w:ascii="Consolas" w:hAnsi="Consolas"/>
          <w:sz w:val="16"/>
        </w:rPr>
        <w:t xml:space="preserve">                                        Opacity="{x:Bind InfoBadgeOpacity, Mode=OneWay}"</w:t>
      </w:r>
    </w:p>
    <w:p>
      <w:pPr>
        <w:spacing w:before="0" w:after="0" w:line="240" w:lineRule="auto"/>
      </w:pPr>
      <w:r>
        <w:rPr>
          <w:rFonts w:ascii="Consolas" w:hAnsi="Consolas"/>
          <w:sz w:val="16"/>
        </w:rPr>
        <w:t xml:space="preserve">                                        Value="5" /&gt;</w:t>
      </w:r>
    </w:p>
    <w:p>
      <w:pPr>
        <w:spacing w:before="0" w:after="0" w:line="240" w:lineRule="auto"/>
      </w:pPr>
      <w:r>
        <w:rPr>
          <w:rFonts w:ascii="Consolas" w:hAnsi="Consolas"/>
          <w:color w:val="000080"/>
          <w:sz w:val="16"/>
        </w:rPr>
        <w:t xml:space="preserve">                                &lt;/NavigationViewItem.InfoBadge&gt;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&lt;Frame x:Name="contentFrame"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Width="160"&gt;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x:Name="ToggleInfoBadgeOpacity"</w:t>
      </w:r>
    </w:p>
    <w:p>
      <w:pPr>
        <w:spacing w:before="0" w:after="0" w:line="240" w:lineRule="auto"/>
      </w:pPr>
      <w:r>
        <w:rPr>
          <w:rFonts w:ascii="Consolas" w:hAnsi="Consolas"/>
          <w:sz w:val="16"/>
        </w:rPr>
        <w:t xml:space="preserve">                        Header="InfoBadge Opacity"</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Toggled="ToggleInfoBadgeOpacity_Toggled"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x:Name="NavigationViewDisplayMode"</w:t>
      </w:r>
    </w:p>
    <w:p>
      <w:pPr>
        <w:spacing w:before="0" w:after="0" w:line="240" w:lineRule="auto"/>
      </w:pPr>
      <w:r>
        <w:rPr>
          <w:rFonts w:ascii="Consolas" w:hAnsi="Consolas"/>
          <w:sz w:val="16"/>
        </w:rPr>
        <w:t xml:space="preserve">                        Header="Display Mode"</w:t>
      </w:r>
    </w:p>
    <w:p>
      <w:pPr>
        <w:spacing w:before="0" w:after="0" w:line="240" w:lineRule="auto"/>
      </w:pPr>
      <w:r>
        <w:rPr>
          <w:rFonts w:ascii="Consolas" w:hAnsi="Consolas"/>
          <w:sz w:val="16"/>
        </w:rPr>
        <w:t xml:space="preserve">                        SelectedValue="LeftExpanded"</w:t>
      </w:r>
    </w:p>
    <w:p>
      <w:pPr>
        <w:spacing w:before="0" w:after="0" w:line="240" w:lineRule="auto"/>
      </w:pPr>
      <w:r>
        <w:rPr>
          <w:rFonts w:ascii="Consolas" w:hAnsi="Consolas"/>
          <w:sz w:val="16"/>
        </w:rPr>
        <w:t xml:space="preserve">                        SelectionChanged="NavigationViewDisplayMode_SelectionChanged"&gt;</w:t>
      </w:r>
    </w:p>
    <w:p>
      <w:pPr>
        <w:spacing w:before="0" w:after="0" w:line="240" w:lineRule="auto"/>
      </w:pPr>
      <w:r>
        <w:rPr>
          <w:rFonts w:ascii="Consolas" w:hAnsi="Consolas"/>
          <w:color w:val="000080"/>
          <w:sz w:val="16"/>
        </w:rPr>
        <w:t xml:space="preserve">                        &lt;x:String&gt;LeftExpanded&lt;/x:String&gt;</w:t>
      </w:r>
    </w:p>
    <w:p>
      <w:pPr>
        <w:spacing w:before="0" w:after="0" w:line="240" w:lineRule="auto"/>
      </w:pPr>
      <w:r>
        <w:rPr>
          <w:rFonts w:ascii="Consolas" w:hAnsi="Consolas"/>
          <w:color w:val="000080"/>
          <w:sz w:val="16"/>
        </w:rPr>
        <w:t xml:space="preserve">                        &lt;x:String&gt;LeftCompact&lt;/x:String&gt;</w:t>
      </w:r>
    </w:p>
    <w:p>
      <w:pPr>
        <w:spacing w:before="0" w:after="0" w:line="240" w:lineRule="auto"/>
      </w:pPr>
      <w:r>
        <w:rPr>
          <w:rFonts w:ascii="Consolas" w:hAnsi="Consolas"/>
          <w:color w:val="000080"/>
          <w:sz w:val="16"/>
        </w:rPr>
        <w:t xml:space="preserve">                        &lt;x:String&gt;Top&lt;/x:String&gt;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&amp;lt;NavigationViewItem x:Name="InboxPage" Content="Inbox" Icon="Mail" AutomationProperties.Name="Inbox, 5 notifications"&amp;gt;</w:t>
      </w:r>
    </w:p>
    <w:p>
      <w:pPr>
        <w:spacing w:before="0" w:after="0" w:line="240" w:lineRule="auto"/>
      </w:pPr>
      <w:r>
        <w:rPr>
          <w:rFonts w:ascii="Consolas" w:hAnsi="Consolas"/>
          <w:sz w:val="16"/>
        </w:rPr>
        <w:t xml:space="preserve">    &amp;lt;NavigationViewItem.InfoBadge&amp;gt;</w:t>
      </w:r>
    </w:p>
    <w:p>
      <w:pPr>
        <w:spacing w:before="0" w:after="0" w:line="240" w:lineRule="auto"/>
      </w:pPr>
      <w:r>
        <w:rPr>
          <w:rFonts w:ascii="Consolas" w:hAnsi="Consolas"/>
          <w:sz w:val="16"/>
        </w:rPr>
        <w:t xml:space="preserve">        &amp;lt;InfoBadge x:Name="infoBadge1" Value="5" Opacity="{x:Bind InfoBadgeOpacity, Mode=OneWay}"/&amp;gt;</w:t>
      </w:r>
    </w:p>
    <w:p>
      <w:pPr>
        <w:spacing w:before="0" w:after="0" w:line="240" w:lineRule="auto"/>
      </w:pPr>
      <w:r>
        <w:rPr>
          <w:rFonts w:ascii="Consolas" w:hAnsi="Consolas"/>
          <w:sz w:val="16"/>
        </w:rPr>
        <w:t xml:space="preserve">    &amp;lt;/NavigationViewItem.InfoBadge&amp;gt;</w:t>
      </w:r>
    </w:p>
    <w:p>
      <w:pPr>
        <w:spacing w:before="0" w:after="0" w:line="240" w:lineRule="auto"/>
      </w:pPr>
      <w:r>
        <w:rPr>
          <w:rFonts w:ascii="Consolas" w:hAnsi="Consolas"/>
          <w:sz w:val="16"/>
        </w:rPr>
        <w:t>&amp;lt;/NavigationViewItem&amp;gt;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HeaderText="Different InfoBadge Styles"&gt;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Spacing="20"</w:t>
      </w:r>
    </w:p>
    <w:p>
      <w:pPr>
        <w:spacing w:before="0" w:after="0" w:line="240" w:lineRule="auto"/>
      </w:pPr>
      <w:r>
        <w:rPr>
          <w:rFonts w:ascii="Consolas" w:hAnsi="Consolas"/>
          <w:sz w:val="16"/>
        </w:rPr>
        <w:t xml:space="preserve">                    Orientation="Horizontal"&gt;</w:t>
      </w:r>
    </w:p>
    <w:p>
      <w:pPr>
        <w:spacing w:before="0" w:after="0" w:line="240" w:lineRule="auto"/>
      </w:pPr>
      <w:r>
        <w:rPr>
          <w:rFonts w:ascii="Consolas" w:hAnsi="Consolas"/>
          <w:color w:val="000080"/>
          <w:sz w:val="16"/>
        </w:rPr>
        <w:t xml:space="preserve">                    &lt;InfoBadge</w:t>
      </w:r>
    </w:p>
    <w:p>
      <w:pPr>
        <w:spacing w:before="0" w:after="0" w:line="240" w:lineRule="auto"/>
      </w:pPr>
      <w:r>
        <w:rPr>
          <w:rFonts w:ascii="Consolas" w:hAnsi="Consolas"/>
          <w:sz w:val="16"/>
        </w:rPr>
        <w:t xml:space="preserve">                        x:Name="infoBadge2"</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Style="{StaticResource AttentionIconInfoBadgeStyle}" /&gt;</w:t>
      </w:r>
    </w:p>
    <w:p>
      <w:pPr>
        <w:spacing w:before="0" w:after="0" w:line="240" w:lineRule="auto"/>
      </w:pPr>
      <w:r>
        <w:rPr>
          <w:rFonts w:ascii="Consolas" w:hAnsi="Consolas"/>
          <w:color w:val="000080"/>
          <w:sz w:val="16"/>
        </w:rPr>
        <w:t xml:space="preserve">                    &lt;InfoBadge</w:t>
      </w:r>
    </w:p>
    <w:p>
      <w:pPr>
        <w:spacing w:before="0" w:after="0" w:line="240" w:lineRule="auto"/>
      </w:pPr>
      <w:r>
        <w:rPr>
          <w:rFonts w:ascii="Consolas" w:hAnsi="Consolas"/>
          <w:sz w:val="16"/>
        </w:rPr>
        <w:t xml:space="preserve">                        x:Name="infoBadge3"</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Style="{StaticResource AttentionValueInfoBadgeStyle}"</w:t>
      </w:r>
    </w:p>
    <w:p>
      <w:pPr>
        <w:spacing w:before="0" w:after="0" w:line="240" w:lineRule="auto"/>
      </w:pPr>
      <w:r>
        <w:rPr>
          <w:rFonts w:ascii="Consolas" w:hAnsi="Consolas"/>
          <w:sz w:val="16"/>
        </w:rPr>
        <w:t xml:space="preserve">                        Value="10" /&gt;</w:t>
      </w:r>
    </w:p>
    <w:p>
      <w:pPr>
        <w:spacing w:before="0" w:after="0" w:line="240" w:lineRule="auto"/>
      </w:pPr>
      <w:r>
        <w:rPr>
          <w:rFonts w:ascii="Consolas" w:hAnsi="Consolas"/>
          <w:color w:val="000080"/>
          <w:sz w:val="16"/>
        </w:rPr>
        <w:t xml:space="preserve">                    &lt;InfoBadge</w:t>
      </w:r>
    </w:p>
    <w:p>
      <w:pPr>
        <w:spacing w:before="0" w:after="0" w:line="240" w:lineRule="auto"/>
      </w:pPr>
      <w:r>
        <w:rPr>
          <w:rFonts w:ascii="Consolas" w:hAnsi="Consolas"/>
          <w:sz w:val="16"/>
        </w:rPr>
        <w:t xml:space="preserve">                        x:Name="infoBadge4"</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Style="{StaticResource AttentionDotInfoBadgeStyle}"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Width="160"&gt;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x:Name="InfoBadgeStyleComboBox"</w:t>
      </w:r>
    </w:p>
    <w:p>
      <w:pPr>
        <w:spacing w:before="0" w:after="0" w:line="240" w:lineRule="auto"/>
      </w:pPr>
      <w:r>
        <w:rPr>
          <w:rFonts w:ascii="Consolas" w:hAnsi="Consolas"/>
          <w:sz w:val="16"/>
        </w:rPr>
        <w:t xml:space="preserve">                        Header="Styles"</w:t>
      </w:r>
    </w:p>
    <w:p>
      <w:pPr>
        <w:spacing w:before="0" w:after="0" w:line="240" w:lineRule="auto"/>
      </w:pPr>
      <w:r>
        <w:rPr>
          <w:rFonts w:ascii="Consolas" w:hAnsi="Consolas"/>
          <w:sz w:val="16"/>
        </w:rPr>
        <w:t xml:space="preserve">                        SelectedValue="Attention"</w:t>
      </w:r>
    </w:p>
    <w:p>
      <w:pPr>
        <w:spacing w:before="0" w:after="0" w:line="240" w:lineRule="auto"/>
      </w:pPr>
      <w:r>
        <w:rPr>
          <w:rFonts w:ascii="Consolas" w:hAnsi="Consolas"/>
          <w:sz w:val="16"/>
        </w:rPr>
        <w:t xml:space="preserve">                        SelectionChanged="InfoBadgeStyleComboBox_SelectionChanged"&gt;</w:t>
      </w:r>
    </w:p>
    <w:p>
      <w:pPr>
        <w:spacing w:before="0" w:after="0" w:line="240" w:lineRule="auto"/>
      </w:pPr>
      <w:r>
        <w:rPr>
          <w:rFonts w:ascii="Consolas" w:hAnsi="Consolas"/>
          <w:color w:val="000080"/>
          <w:sz w:val="16"/>
        </w:rPr>
        <w:t xml:space="preserve">                        &lt;x:String&gt;Attention&lt;/x:String&gt;</w:t>
      </w:r>
    </w:p>
    <w:p>
      <w:pPr>
        <w:spacing w:before="0" w:after="0" w:line="240" w:lineRule="auto"/>
      </w:pPr>
      <w:r>
        <w:rPr>
          <w:rFonts w:ascii="Consolas" w:hAnsi="Consolas"/>
          <w:color w:val="000080"/>
          <w:sz w:val="16"/>
        </w:rPr>
        <w:t xml:space="preserve">                        &lt;x:String&gt;Informational&lt;/x:String&gt;</w:t>
      </w:r>
    </w:p>
    <w:p>
      <w:pPr>
        <w:spacing w:before="0" w:after="0" w:line="240" w:lineRule="auto"/>
      </w:pPr>
      <w:r>
        <w:rPr>
          <w:rFonts w:ascii="Consolas" w:hAnsi="Consolas"/>
          <w:color w:val="000080"/>
          <w:sz w:val="16"/>
        </w:rPr>
        <w:t xml:space="preserve">                        &lt;x:String&gt;Success&lt;/x:String&gt;</w:t>
      </w:r>
    </w:p>
    <w:p>
      <w:pPr>
        <w:spacing w:before="0" w:after="0" w:line="240" w:lineRule="auto"/>
      </w:pPr>
      <w:r>
        <w:rPr>
          <w:rFonts w:ascii="Consolas" w:hAnsi="Consolas"/>
          <w:color w:val="000080"/>
          <w:sz w:val="16"/>
        </w:rPr>
        <w:t xml:space="preserve">                        &lt;x:String&gt;Critical&lt;/x:String&gt;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Orientation="Horizontal" Spacing="20" HorizontalAlignment="Center"/&amp;gt;</w:t>
      </w:r>
    </w:p>
    <w:p>
      <w:pPr>
        <w:spacing w:before="0" w:after="0" w:line="240" w:lineRule="auto"/>
      </w:pPr>
      <w:r>
        <w:rPr>
          <w:rFonts w:ascii="Consolas" w:hAnsi="Consolas"/>
          <w:sz w:val="16"/>
        </w:rPr>
        <w:t xml:space="preserve">    &amp;lt;InfoBadge x:Name="infoBadge2" Style="{StaticResource $(Style)IconInfoBadgeStyle}" HorizontalAlignment="Right"/&amp;gt;</w:t>
      </w:r>
    </w:p>
    <w:p>
      <w:pPr>
        <w:spacing w:before="0" w:after="0" w:line="240" w:lineRule="auto"/>
      </w:pPr>
      <w:r>
        <w:rPr>
          <w:rFonts w:ascii="Consolas" w:hAnsi="Consolas"/>
          <w:sz w:val="16"/>
        </w:rPr>
        <w:t xml:space="preserve">    &amp;lt;InfoBadge x:Name="infoBadge3" Style="{StaticResource $(Style)ValueInfoBadgeStyle}" HorizontalAlignment="Right" Value="10" /&amp;gt;</w:t>
      </w:r>
    </w:p>
    <w:p>
      <w:pPr>
        <w:spacing w:before="0" w:after="0" w:line="240" w:lineRule="auto"/>
      </w:pPr>
      <w:r>
        <w:rPr>
          <w:rFonts w:ascii="Consolas" w:hAnsi="Consolas"/>
          <w:sz w:val="16"/>
        </w:rPr>
        <w:t xml:space="preserve">    &amp;lt;InfoBadge x:Name="infoBadge4" Style="{StaticResource $(Style)DotInfoBadgeStyle}" VerticalAlignment="Center"/&amp;gt;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Key="Style" Value="{x:Bind InfoBadgeStyleComboBox.SelectedValue,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HeaderText="Placing an InfoBadge Inside Another Control"&gt;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x:Name="Example3Button"</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Height="60"</w:t>
      </w:r>
    </w:p>
    <w:p>
      <w:pPr>
        <w:spacing w:before="0" w:after="0" w:line="240" w:lineRule="auto"/>
      </w:pPr>
      <w:r>
        <w:rPr>
          <w:rFonts w:ascii="Consolas" w:hAnsi="Consolas"/>
          <w:sz w:val="16"/>
        </w:rPr>
        <w:t xml:space="preserve">                    Padding="0"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VerticalContentAlignment="Stretch"</w:t>
      </w:r>
    </w:p>
    <w:p>
      <w:pPr>
        <w:spacing w:before="0" w:after="0" w:line="240" w:lineRule="auto"/>
      </w:pPr>
      <w:r>
        <w:rPr>
          <w:rFonts w:ascii="Consolas" w:hAnsi="Consolas"/>
          <w:sz w:val="16"/>
        </w:rPr>
        <w:t xml:space="preserve">                    AutomationProperties.Name="Example3Button"</w:t>
      </w:r>
    </w:p>
    <w:p>
      <w:pPr>
        <w:spacing w:before="0" w:after="0" w:line="240" w:lineRule="auto"/>
      </w:pPr>
      <w:r>
        <w:rPr>
          <w:rFonts w:ascii="Consolas" w:hAnsi="Consolas"/>
          <w:sz w:val="16"/>
        </w:rPr>
        <w:t xml:space="preserve">                    ToolTipService.ToolTip="Refresh required"&gt;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Width="Auto"</w:t>
      </w:r>
    </w:p>
    <w:p>
      <w:pPr>
        <w:spacing w:before="0" w:after="0" w:line="240" w:lineRule="auto"/>
      </w:pPr>
      <w:r>
        <w:rPr>
          <w:rFonts w:ascii="Consolas" w:hAnsi="Consolas"/>
          <w:sz w:val="16"/>
        </w:rPr>
        <w:t xml:space="preserve">                        Height="Auto"</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VerticalAlignment="Stretch"&gt;</w:t>
      </w:r>
    </w:p>
    <w:p>
      <w:pPr>
        <w:spacing w:before="0" w:after="0" w:line="240" w:lineRule="auto"/>
      </w:pPr>
      <w:r>
        <w:rPr>
          <w:rFonts w:ascii="Consolas" w:hAnsi="Consolas"/>
          <w:color w:val="000080"/>
          <w:sz w:val="16"/>
        </w:rPr>
        <w:t xml:space="preserve">                        &lt;SymbolIcon HorizontalAlignment="Center" Symbol="Sync" /&gt;</w:t>
      </w:r>
    </w:p>
    <w:p>
      <w:pPr>
        <w:spacing w:before="0" w:after="0" w:line="240" w:lineRule="auto"/>
      </w:pPr>
      <w:r>
        <w:rPr>
          <w:rFonts w:ascii="Consolas" w:hAnsi="Consolas"/>
          <w:color w:val="000080"/>
          <w:sz w:val="16"/>
        </w:rPr>
        <w:t xml:space="preserve">                        &lt;InfoBadge</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Background="#C42B1C"&gt;</w:t>
      </w:r>
    </w:p>
    <w:p>
      <w:pPr>
        <w:spacing w:before="0" w:after="0" w:line="240" w:lineRule="auto"/>
      </w:pPr>
      <w:r>
        <w:rPr>
          <w:rFonts w:ascii="Consolas" w:hAnsi="Consolas"/>
          <w:color w:val="000080"/>
          <w:sz w:val="16"/>
        </w:rPr>
        <w:t xml:space="preserve">                            &lt;InfoBadge.IconSource&gt;</w:t>
      </w:r>
    </w:p>
    <w:p>
      <w:pPr>
        <w:spacing w:before="0" w:after="0" w:line="240" w:lineRule="auto"/>
      </w:pPr>
      <w:r>
        <w:rPr>
          <w:rFonts w:ascii="Consolas" w:hAnsi="Consolas"/>
          <w:color w:val="000080"/>
          <w:sz w:val="16"/>
        </w:rPr>
        <w:t xml:space="preserve">                                &lt;FontIconSource FontFamily="{StaticResource SymbolThemeFontFamily}" Glyph="&amp;#xF13C;" /&gt;</w:t>
      </w:r>
    </w:p>
    <w:p>
      <w:pPr>
        <w:spacing w:before="0" w:after="0" w:line="240" w:lineRule="auto"/>
      </w:pPr>
      <w:r>
        <w:rPr>
          <w:rFonts w:ascii="Consolas" w:hAnsi="Consolas"/>
          <w:color w:val="000080"/>
          <w:sz w:val="16"/>
        </w:rPr>
        <w:t xml:space="preserve">                            &lt;/InfoBadge.IconSource&gt;</w:t>
      </w:r>
    </w:p>
    <w:p>
      <w:pPr>
        <w:spacing w:before="0" w:after="0" w:line="240" w:lineRule="auto"/>
      </w:pPr>
      <w:r>
        <w:rPr>
          <w:rFonts w:ascii="Consolas" w:hAnsi="Consolas"/>
          <w:color w:val="000080"/>
          <w:sz w:val="16"/>
        </w:rPr>
        <w:t xml:space="preserve">                        &lt;/InfoBadge&gt;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Padding="0" Width="200" Height="60" ToolTipService.ToolTip="Refresh required"</w:t>
      </w:r>
    </w:p>
    <w:p>
      <w:pPr>
        <w:spacing w:before="0" w:after="0" w:line="240" w:lineRule="auto"/>
      </w:pPr>
      <w:r>
        <w:rPr>
          <w:rFonts w:ascii="Consolas" w:hAnsi="Consolas"/>
          <w:sz w:val="16"/>
        </w:rPr>
        <w:t xml:space="preserve">        HorizontalAlignment="Center" HorizontalContentAlignment="Stretch" VerticalContentAlignment="Stretch"&amp;gt;</w:t>
      </w:r>
    </w:p>
    <w:p>
      <w:pPr>
        <w:spacing w:before="0" w:after="0" w:line="240" w:lineRule="auto"/>
      </w:pPr>
      <w:r>
        <w:rPr>
          <w:rFonts w:ascii="Consolas" w:hAnsi="Consolas"/>
          <w:sz w:val="16"/>
        </w:rPr>
        <w:t xml:space="preserve">    &amp;lt;Grid HorizontalAlignment="Stretch" VerticalAlignment="Stretch" Width="Auto" Height="Auto"&amp;gt;</w:t>
      </w:r>
    </w:p>
    <w:p>
      <w:pPr>
        <w:spacing w:before="0" w:after="0" w:line="240" w:lineRule="auto"/>
      </w:pPr>
      <w:r>
        <w:rPr>
          <w:rFonts w:ascii="Consolas" w:hAnsi="Consolas"/>
          <w:sz w:val="16"/>
        </w:rPr>
        <w:t xml:space="preserve">        &amp;lt;SymbolIcon Symbol="Sync" HorizontalAlignment="Center"/&amp;gt;</w:t>
      </w:r>
    </w:p>
    <w:p>
      <w:pPr>
        <w:spacing w:before="0" w:after="0" w:line="240" w:lineRule="auto"/>
      </w:pPr>
      <w:r>
        <w:rPr>
          <w:rFonts w:ascii="Consolas" w:hAnsi="Consolas"/>
          <w:sz w:val="16"/>
        </w:rPr>
        <w:t xml:space="preserve">        &amp;lt;InfoBadge Background="#C42B1C" HorizontalAlignment="Right" VerticalAlignment="Top"&amp;gt;</w:t>
      </w:r>
    </w:p>
    <w:p>
      <w:pPr>
        <w:spacing w:before="0" w:after="0" w:line="240" w:lineRule="auto"/>
      </w:pPr>
      <w:r>
        <w:rPr>
          <w:rFonts w:ascii="Consolas" w:hAnsi="Consolas"/>
          <w:sz w:val="16"/>
        </w:rPr>
        <w:t xml:space="preserve">            &amp;lt;InfoBadge.IconSource&amp;gt;</w:t>
      </w:r>
    </w:p>
    <w:p>
      <w:pPr>
        <w:spacing w:before="0" w:after="0" w:line="240" w:lineRule="auto"/>
      </w:pPr>
      <w:r>
        <w:rPr>
          <w:rFonts w:ascii="Consolas" w:hAnsi="Consolas"/>
          <w:sz w:val="16"/>
        </w:rPr>
        <w:t xml:space="preserve">                &amp;lt;FontIconSource FontFamily="{StaticResource SymbolThemeFontFamily}" Glyph="&amp;amp;#xF13C;" /&amp;gt;</w:t>
      </w:r>
    </w:p>
    <w:p>
      <w:pPr>
        <w:spacing w:before="0" w:after="0" w:line="240" w:lineRule="auto"/>
      </w:pPr>
      <w:r>
        <w:rPr>
          <w:rFonts w:ascii="Consolas" w:hAnsi="Consolas"/>
          <w:sz w:val="16"/>
        </w:rPr>
        <w:t xml:space="preserve">            &amp;lt;/InfoBadge.IconSource&amp;gt;</w:t>
      </w:r>
    </w:p>
    <w:p>
      <w:pPr>
        <w:spacing w:before="0" w:after="0" w:line="240" w:lineRule="auto"/>
      </w:pPr>
      <w:r>
        <w:rPr>
          <w:rFonts w:ascii="Consolas" w:hAnsi="Consolas"/>
          <w:sz w:val="16"/>
        </w:rPr>
        <w:t xml:space="preserve">        &amp;lt;/InfoBadge&amp;gt;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&amp;lt;/Button&amp;gt;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Key="Style" Value="{x:Bind InfoBadgeStyleComboBox.SelectedValue,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x:Name="Example4"</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HeaderText="InfoBadge with Dynamic Value"&gt;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&lt;InfoBadge x:Name="DynamicInfoBadge" HorizontalAlignment="Center"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Width="160"&gt;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x:Name="ValueNumberBox"</w:t>
      </w:r>
    </w:p>
    <w:p>
      <w:pPr>
        <w:spacing w:before="0" w:after="0" w:line="240" w:lineRule="auto"/>
      </w:pPr>
      <w:r>
        <w:rPr>
          <w:rFonts w:ascii="Consolas" w:hAnsi="Consolas"/>
          <w:sz w:val="16"/>
        </w:rPr>
        <w:t xml:space="preserve">                        Header="InfoBadge Value"</w:t>
      </w:r>
    </w:p>
    <w:p>
      <w:pPr>
        <w:spacing w:before="0" w:after="0" w:line="240" w:lineRule="auto"/>
      </w:pPr>
      <w:r>
        <w:rPr>
          <w:rFonts w:ascii="Consolas" w:hAnsi="Consolas"/>
          <w:sz w:val="16"/>
        </w:rPr>
        <w:t xml:space="preserve">                        Minimum="-1"</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ValueChanged="ValueNumberBox_ValueChanged"</w:t>
      </w:r>
    </w:p>
    <w:p>
      <w:pPr>
        <w:spacing w:before="0" w:after="0" w:line="240" w:lineRule="auto"/>
      </w:pPr>
      <w:r>
        <w:rPr>
          <w:rFonts w:ascii="Consolas" w:hAnsi="Consolas"/>
          <w:sz w:val="16"/>
        </w:rPr>
        <w:t xml:space="preserve">                        Value="1"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&amp;lt;InfoBadge Value="{Binding ElementName=ValueNumberBox, Path=Value, Mode=TwoWay}" /&amp;gt;</w:t>
      </w:r>
    </w:p>
    <w:p>
      <w:pPr>
        <w:spacing w:before="0" w:after="0" w:line="240" w:lineRule="auto"/>
      </w:pPr>
      <w:r>
        <w:rPr>
          <w:rFonts w:ascii="Consolas" w:hAnsi="Consolas"/>
          <w:sz w:val="16"/>
        </w:rPr>
        <w:t>&amp;lt;NumberBox x:Name="ValueNumberBox" Header="InfoBadge Value" Value="1" Minimum="-1"</w:t>
      </w:r>
    </w:p>
    <w:p>
      <w:pPr>
        <w:spacing w:before="0" w:after="0" w:line="240" w:lineRule="auto"/>
      </w:pPr>
      <w:r>
        <w:rPr>
          <w:rFonts w:ascii="Consolas" w:hAnsi="Consolas"/>
          <w:sz w:val="16"/>
        </w:rPr>
        <w:t xml:space="preserve">    SpinButtonPlacementMode="Inline" ValueChanged="ValueNumberBox_ValueChanged"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ValueNumberBox_ValueChanged(Microsoft.UI.Xaml.Controls.NumberBox sender, Microsoft.UI.Xaml.Controls.NumberBoxValueChangedEventArgs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if((int)args.NewValue &gt;=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DynamicInfoBadge.Value = (int)args.NewValue;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InfoBadgePage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InfoBadgePage()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double InfoBadgeOpacity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 return (double)GetValue(InfoBadgeOpacityProperty); }</w:t>
      </w:r>
    </w:p>
    <w:p>
      <w:pPr>
        <w:spacing w:before="0" w:after="0" w:line="240" w:lineRule="auto"/>
      </w:pPr>
      <w:r>
        <w:rPr>
          <w:rFonts w:ascii="Consolas" w:hAnsi="Consolas"/>
          <w:sz w:val="16"/>
        </w:rPr>
        <w:t xml:space="preserve">        set { SetValue(InfoBadgeOpacityProperty, value);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readonly DependencyProperty InfoBadgeOpacityProperty =</w:t>
      </w:r>
    </w:p>
    <w:p>
      <w:pPr>
        <w:spacing w:before="0" w:after="0" w:line="240" w:lineRule="auto"/>
      </w:pPr>
      <w:r>
        <w:rPr>
          <w:rFonts w:ascii="Consolas" w:hAnsi="Consolas"/>
          <w:sz w:val="16"/>
        </w:rPr>
        <w:t xml:space="preserve">        DependencyProperty.Register("ShadowOpacity", typeof(double), typeof(PageHeader), new PropertyMetadata(0.0));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NavigationViewDisplayMode_SelectionChanged(object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paneDisplayMode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(paneDisplayMode)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"LeftExpanded":</w:t>
      </w:r>
    </w:p>
    <w:p>
      <w:pPr>
        <w:spacing w:before="0" w:after="0" w:line="240" w:lineRule="auto"/>
      </w:pPr>
      <w:r>
        <w:rPr>
          <w:rFonts w:ascii="Consolas" w:hAnsi="Consolas"/>
          <w:sz w:val="16"/>
        </w:rPr>
        <w:t xml:space="preserve">                nvSample1.PaneDisplayMode = Microsoft.UI.Xaml.Controls.NavigationViewPaneDisplayMode.Left;</w:t>
      </w:r>
    </w:p>
    <w:p>
      <w:pPr>
        <w:spacing w:before="0" w:after="0" w:line="240" w:lineRule="auto"/>
      </w:pPr>
      <w:r>
        <w:rPr>
          <w:rFonts w:ascii="Consolas" w:hAnsi="Consolas"/>
          <w:sz w:val="16"/>
        </w:rPr>
        <w:t xml:space="preserve">                nvSample1.IsPaneOpen = true;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"LeftCompact":</w:t>
      </w:r>
    </w:p>
    <w:p>
      <w:pPr>
        <w:spacing w:before="0" w:after="0" w:line="240" w:lineRule="auto"/>
      </w:pPr>
      <w:r>
        <w:rPr>
          <w:rFonts w:ascii="Consolas" w:hAnsi="Consolas"/>
          <w:sz w:val="16"/>
        </w:rPr>
        <w:t xml:space="preserve">                nvSample1.PaneDisplayMode = Microsoft.UI.Xaml.Controls.NavigationViewPaneDisplayMode.LeftCompact;</w:t>
      </w:r>
    </w:p>
    <w:p>
      <w:pPr>
        <w:spacing w:before="0" w:after="0" w:line="240" w:lineRule="auto"/>
      </w:pPr>
      <w:r>
        <w:rPr>
          <w:rFonts w:ascii="Consolas" w:hAnsi="Consolas"/>
          <w:sz w:val="16"/>
        </w:rPr>
        <w:t xml:space="preserve">                nvSample1.IsPaneOpen = false;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"Top":</w:t>
      </w:r>
    </w:p>
    <w:p>
      <w:pPr>
        <w:spacing w:before="0" w:after="0" w:line="240" w:lineRule="auto"/>
      </w:pPr>
      <w:r>
        <w:rPr>
          <w:rFonts w:ascii="Consolas" w:hAnsi="Consolas"/>
          <w:sz w:val="16"/>
        </w:rPr>
        <w:t xml:space="preserve">                nvSample1.PaneDisplayMode = Microsoft.UI.Xaml.Controls.NavigationViewPaneDisplayMode.Top;</w:t>
      </w:r>
    </w:p>
    <w:p>
      <w:pPr>
        <w:spacing w:before="0" w:after="0" w:line="240" w:lineRule="auto"/>
      </w:pPr>
      <w:r>
        <w:rPr>
          <w:rFonts w:ascii="Consolas" w:hAnsi="Consolas"/>
          <w:sz w:val="16"/>
        </w:rPr>
        <w:t xml:space="preserve">                nvSample1.IsPaneOpen = true;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ToggleInfoBadgeOpacity_Toggled(object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InfoBadgeOpacity = (InfoBadgeOpacity == 0.0) ? 1.0 : 0.0;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InfoBadgeStyleComboBox_SelectionChanged(object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infoBadgeStyle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(infoBadgeStyle)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"Attention":</w:t>
      </w:r>
    </w:p>
    <w:p>
      <w:pPr>
        <w:spacing w:before="0" w:after="0" w:line="240" w:lineRule="auto"/>
      </w:pPr>
      <w:r>
        <w:rPr>
          <w:rFonts w:ascii="Consolas" w:hAnsi="Consolas"/>
          <w:sz w:val="16"/>
        </w:rPr>
        <w:t xml:space="preserve">                infoBadge2.Style = Application.Current.Resources["AttentionIconInfoBadgeStyle"] as Style;</w:t>
      </w:r>
    </w:p>
    <w:p>
      <w:pPr>
        <w:spacing w:before="0" w:after="0" w:line="240" w:lineRule="auto"/>
      </w:pPr>
      <w:r>
        <w:rPr>
          <w:rFonts w:ascii="Consolas" w:hAnsi="Consolas"/>
          <w:sz w:val="16"/>
        </w:rPr>
        <w:t xml:space="preserve">                infoBadge3.Style = Application.Current.Resources["AttentionValueInfoBadgeStyle"] as Style;</w:t>
      </w:r>
    </w:p>
    <w:p>
      <w:pPr>
        <w:spacing w:before="0" w:after="0" w:line="240" w:lineRule="auto"/>
      </w:pPr>
      <w:r>
        <w:rPr>
          <w:rFonts w:ascii="Consolas" w:hAnsi="Consolas"/>
          <w:sz w:val="16"/>
        </w:rPr>
        <w:t xml:space="preserve">                infoBadge4.Style = Application.Current.Resources["AttentionDotInfoBadgeStyle"] as Style;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"Informational":</w:t>
      </w:r>
    </w:p>
    <w:p>
      <w:pPr>
        <w:spacing w:before="0" w:after="0" w:line="240" w:lineRule="auto"/>
      </w:pPr>
      <w:r>
        <w:rPr>
          <w:rFonts w:ascii="Consolas" w:hAnsi="Consolas"/>
          <w:sz w:val="16"/>
        </w:rPr>
        <w:t xml:space="preserve">                infoBadge2.Style = Application.Current.Resources["InformationalIconInfoBadgeStyle"] as Style;</w:t>
      </w:r>
    </w:p>
    <w:p>
      <w:pPr>
        <w:spacing w:before="0" w:after="0" w:line="240" w:lineRule="auto"/>
      </w:pPr>
      <w:r>
        <w:rPr>
          <w:rFonts w:ascii="Consolas" w:hAnsi="Consolas"/>
          <w:sz w:val="16"/>
        </w:rPr>
        <w:t xml:space="preserve">                infoBadge3.Style = Application.Current.Resources["InformationalValueInfoBadgeStyle"] as Style;</w:t>
      </w:r>
    </w:p>
    <w:p>
      <w:pPr>
        <w:spacing w:before="0" w:after="0" w:line="240" w:lineRule="auto"/>
      </w:pPr>
      <w:r>
        <w:rPr>
          <w:rFonts w:ascii="Consolas" w:hAnsi="Consolas"/>
          <w:sz w:val="16"/>
        </w:rPr>
        <w:t xml:space="preserve">                infoBadge4.Style = Application.Current.Resources["InformationalDotInfoBadgeStyle"] as Style;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"Success":</w:t>
      </w:r>
    </w:p>
    <w:p>
      <w:pPr>
        <w:spacing w:before="0" w:after="0" w:line="240" w:lineRule="auto"/>
      </w:pPr>
      <w:r>
        <w:rPr>
          <w:rFonts w:ascii="Consolas" w:hAnsi="Consolas"/>
          <w:sz w:val="16"/>
        </w:rPr>
        <w:t xml:space="preserve">                infoBadge2.Style = Application.Current.Resources["SuccessIconInfoBadgeStyle"] as Style;</w:t>
      </w:r>
    </w:p>
    <w:p>
      <w:pPr>
        <w:spacing w:before="0" w:after="0" w:line="240" w:lineRule="auto"/>
      </w:pPr>
      <w:r>
        <w:rPr>
          <w:rFonts w:ascii="Consolas" w:hAnsi="Consolas"/>
          <w:sz w:val="16"/>
        </w:rPr>
        <w:t xml:space="preserve">                infoBadge3.Style = Application.Current.Resources["SuccessValueInfoBadgeStyle"] as Style;</w:t>
      </w:r>
    </w:p>
    <w:p>
      <w:pPr>
        <w:spacing w:before="0" w:after="0" w:line="240" w:lineRule="auto"/>
      </w:pPr>
      <w:r>
        <w:rPr>
          <w:rFonts w:ascii="Consolas" w:hAnsi="Consolas"/>
          <w:sz w:val="16"/>
        </w:rPr>
        <w:t xml:space="preserve">                infoBadge4.Style = Application.Current.Resources["SuccessDotInfoBadgeStyle"] as Style;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"Critical":</w:t>
      </w:r>
    </w:p>
    <w:p>
      <w:pPr>
        <w:spacing w:before="0" w:after="0" w:line="240" w:lineRule="auto"/>
      </w:pPr>
      <w:r>
        <w:rPr>
          <w:rFonts w:ascii="Consolas" w:hAnsi="Consolas"/>
          <w:sz w:val="16"/>
        </w:rPr>
        <w:t xml:space="preserve">                infoBadge2.Style = Application.Current.Resources["CriticalIconInfoBadgeStyle"] as Style;</w:t>
      </w:r>
    </w:p>
    <w:p>
      <w:pPr>
        <w:spacing w:before="0" w:after="0" w:line="240" w:lineRule="auto"/>
      </w:pPr>
      <w:r>
        <w:rPr>
          <w:rFonts w:ascii="Consolas" w:hAnsi="Consolas"/>
          <w:sz w:val="16"/>
        </w:rPr>
        <w:t xml:space="preserve">                infoBadge3.Style = Application.Current.Resources["CriticalValueInfoBadgeStyle"] as Style;</w:t>
      </w:r>
    </w:p>
    <w:p>
      <w:pPr>
        <w:spacing w:before="0" w:after="0" w:line="240" w:lineRule="auto"/>
      </w:pPr>
      <w:r>
        <w:rPr>
          <w:rFonts w:ascii="Consolas" w:hAnsi="Consolas"/>
          <w:sz w:val="16"/>
        </w:rPr>
        <w:t xml:space="preserve">                infoBadge4.Style = Application.Current.Resources["CriticalDotInfoBadgeStyle"] as Style;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ValueNumberBox_ValueChanged(Microsoft.UI.Xaml.Controls.NumberBox sender, Microsoft.UI.Xaml.Controls.NumberBoxValueChangedEventArgs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((int)args.NewValue &gt;=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DynamicInfoBadge.Value = (int)args.NewValue;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52. InfoBar</w:t>
      </w:r>
    </w:p>
    <w:p>
      <w:r>
        <w:rPr>
          <w:b/>
          <w:sz w:val="20"/>
        </w:rPr>
        <w:t xml:space="preserve">简介: </w:t>
      </w:r>
      <w:r>
        <w:rPr>
          <w:sz w:val="20"/>
        </w:rPr>
        <w:t>An inline message to display app-wide status change information.</w:t>
      </w:r>
    </w:p>
    <w:p>
      <w:r>
        <w:rPr>
          <w:b/>
          <w:sz w:val="20"/>
        </w:rPr>
        <w:t xml:space="preserve">描述: </w:t>
      </w:r>
      <w:r>
        <w:rPr>
          <w:sz w:val="20"/>
        </w:rPr>
        <w:t>Use an InfoBar control when a user should be informed of, acknowledge, or take action on a changed application state. By default the notification will remain in the content area until closed by the user but will not necessarily break user flow.</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x:Class="WinUIGallery.ControlPages.InfoBarPage"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closable InfoBar with options to change its Severity."&gt;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&lt;InfoBar</w:t>
      </w:r>
    </w:p>
    <w:p>
      <w:pPr>
        <w:spacing w:before="0" w:after="0" w:line="240" w:lineRule="auto"/>
      </w:pPr>
      <w:r>
        <w:rPr>
          <w:rFonts w:ascii="Consolas" w:hAnsi="Consolas"/>
          <w:sz w:val="16"/>
        </w:rPr>
        <w:t xml:space="preserve">                    x:Name="TestInfoBar1"</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IsOpen="True"</w:t>
      </w:r>
    </w:p>
    <w:p>
      <w:pPr>
        <w:spacing w:before="0" w:after="0" w:line="240" w:lineRule="auto"/>
      </w:pPr>
      <w:r>
        <w:rPr>
          <w:rFonts w:ascii="Consolas" w:hAnsi="Consolas"/>
          <w:sz w:val="16"/>
        </w:rPr>
        <w:t xml:space="preserve">                    Message="Essential app message for your users to be informed of, acknowledge, or take action on."</w:t>
      </w:r>
    </w:p>
    <w:p>
      <w:pPr>
        <w:spacing w:before="0" w:after="0" w:line="240" w:lineRule="auto"/>
      </w:pPr>
      <w:r>
        <w:rPr>
          <w:rFonts w:ascii="Consolas" w:hAnsi="Consolas"/>
          <w:sz w:val="16"/>
        </w:rPr>
        <w:t xml:space="preserve">                    Severity="Informational"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Width="150"&gt;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x:Name="IsOpenCheckBox1"</w:t>
      </w:r>
    </w:p>
    <w:p>
      <w:pPr>
        <w:spacing w:before="0" w:after="0" w:line="240" w:lineRule="auto"/>
      </w:pPr>
      <w:r>
        <w:rPr>
          <w:rFonts w:ascii="Consolas" w:hAnsi="Consolas"/>
          <w:sz w:val="16"/>
        </w:rPr>
        <w:t xml:space="preserve">                        Content="Is Open"</w:t>
      </w:r>
    </w:p>
    <w:p>
      <w:pPr>
        <w:spacing w:before="0" w:after="0" w:line="240" w:lineRule="auto"/>
      </w:pPr>
      <w:r>
        <w:rPr>
          <w:rFonts w:ascii="Consolas" w:hAnsi="Consolas"/>
          <w:sz w:val="16"/>
        </w:rPr>
        <w:t xml:space="preserve">                        IsChecked="{x:Bind TestInfoBar1.IsOpen, Mode=TwoWay}"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x:Name="SeverityComboBox"</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Header="Severity"</w:t>
      </w:r>
    </w:p>
    <w:p>
      <w:pPr>
        <w:spacing w:before="0" w:after="0" w:line="240" w:lineRule="auto"/>
      </w:pPr>
      <w:r>
        <w:rPr>
          <w:rFonts w:ascii="Consolas" w:hAnsi="Consolas"/>
          <w:sz w:val="16"/>
        </w:rPr>
        <w:t xml:space="preserve">                        SelectedValue="Informational"</w:t>
      </w:r>
    </w:p>
    <w:p>
      <w:pPr>
        <w:spacing w:before="0" w:after="0" w:line="240" w:lineRule="auto"/>
      </w:pPr>
      <w:r>
        <w:rPr>
          <w:rFonts w:ascii="Consolas" w:hAnsi="Consolas"/>
          <w:sz w:val="16"/>
        </w:rPr>
        <w:t xml:space="preserve">                        SelectionChanged="SeverityComboBox_SelectionChanged"&gt;</w:t>
      </w:r>
    </w:p>
    <w:p>
      <w:pPr>
        <w:spacing w:before="0" w:after="0" w:line="240" w:lineRule="auto"/>
      </w:pPr>
      <w:r>
        <w:rPr>
          <w:rFonts w:ascii="Consolas" w:hAnsi="Consolas"/>
          <w:color w:val="000080"/>
          <w:sz w:val="16"/>
        </w:rPr>
        <w:t xml:space="preserve">                        &lt;x:String&gt;Informational&lt;/x:String&gt;</w:t>
      </w:r>
    </w:p>
    <w:p>
      <w:pPr>
        <w:spacing w:before="0" w:after="0" w:line="240" w:lineRule="auto"/>
      </w:pPr>
      <w:r>
        <w:rPr>
          <w:rFonts w:ascii="Consolas" w:hAnsi="Consolas"/>
          <w:color w:val="000080"/>
          <w:sz w:val="16"/>
        </w:rPr>
        <w:t xml:space="preserve">                        &lt;x:String&gt;Success&lt;/x:String&gt;</w:t>
      </w:r>
    </w:p>
    <w:p>
      <w:pPr>
        <w:spacing w:before="0" w:after="0" w:line="240" w:lineRule="auto"/>
      </w:pPr>
      <w:r>
        <w:rPr>
          <w:rFonts w:ascii="Consolas" w:hAnsi="Consolas"/>
          <w:color w:val="000080"/>
          <w:sz w:val="16"/>
        </w:rPr>
        <w:t xml:space="preserve">                        &lt;x:String&gt;Warning&lt;/x:String&gt;</w:t>
      </w:r>
    </w:p>
    <w:p>
      <w:pPr>
        <w:spacing w:before="0" w:after="0" w:line="240" w:lineRule="auto"/>
      </w:pPr>
      <w:r>
        <w:rPr>
          <w:rFonts w:ascii="Consolas" w:hAnsi="Consolas"/>
          <w:color w:val="000080"/>
          <w:sz w:val="16"/>
        </w:rPr>
        <w:t xml:space="preserve">                        &lt;x:String&gt;Error&lt;/x:String&gt;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&amp;lt;InfoBar </w:t>
      </w:r>
    </w:p>
    <w:p>
      <w:pPr>
        <w:spacing w:before="0" w:after="0" w:line="240" w:lineRule="auto"/>
      </w:pPr>
      <w:r>
        <w:rPr>
          <w:rFonts w:ascii="Consolas" w:hAnsi="Consolas"/>
          <w:sz w:val="16"/>
        </w:rPr>
        <w:t xml:space="preserve">    IsOpen="$(IsOpen)"</w:t>
      </w:r>
    </w:p>
    <w:p>
      <w:pPr>
        <w:spacing w:before="0" w:after="0" w:line="240" w:lineRule="auto"/>
      </w:pPr>
      <w:r>
        <w:rPr>
          <w:rFonts w:ascii="Consolas" w:hAnsi="Consolas"/>
          <w:sz w:val="16"/>
        </w:rPr>
        <w:t xml:space="preserve">    Severity="$(Severity)"</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Message="Essential app message for your users to be informed of, acknowledge, or take action on."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Key="Severity" Value="{x:Bind SeverityComboBox.SelectedValue, Mode=OneWay}" /&gt;</w:t>
      </w:r>
    </w:p>
    <w:p>
      <w:pPr>
        <w:spacing w:before="0" w:after="0" w:line="240" w:lineRule="auto"/>
      </w:pPr>
      <w:r>
        <w:rPr>
          <w:rFonts w:ascii="Consolas" w:hAnsi="Consolas"/>
          <w:color w:val="000080"/>
          <w:sz w:val="16"/>
        </w:rPr>
        <w:t xml:space="preserve">                &lt;controls:ControlExampleSubstitution Key="IsOpen" Value="{x:Bind IsOpenCheckBox1.IsChecked.Value,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closable InfoBar with a long or short message and various buttons"&gt;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&lt;InfoBar</w:t>
      </w:r>
    </w:p>
    <w:p>
      <w:pPr>
        <w:spacing w:before="0" w:after="0" w:line="240" w:lineRule="auto"/>
      </w:pPr>
      <w:r>
        <w:rPr>
          <w:rFonts w:ascii="Consolas" w:hAnsi="Consolas"/>
          <w:sz w:val="16"/>
        </w:rPr>
        <w:t xml:space="preserve">                    x:Name="TestInfoBar2"</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IsOpen="True"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Key="IsOpen" Value="{x:Bind IsOpenCheckBox2.IsChecked.Value, Mode=OneWay}"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Key="DisplayMessage"</w:t>
      </w:r>
    </w:p>
    <w:p>
      <w:pPr>
        <w:spacing w:before="0" w:after="0" w:line="240" w:lineRule="auto"/>
      </w:pPr>
      <w:r>
        <w:rPr>
          <w:rFonts w:ascii="Consolas" w:hAnsi="Consolas"/>
          <w:sz w:val="16"/>
        </w:rPr>
        <w:t xml:space="preserve">                    x:Name="DisplayMessage"</w:t>
      </w:r>
    </w:p>
    <w:p>
      <w:pPr>
        <w:spacing w:before="0" w:after="0" w:line="240" w:lineRule="auto"/>
      </w:pPr>
      <w:r>
        <w:rPr>
          <w:rFonts w:ascii="Consolas" w:hAnsi="Consolas"/>
          <w:sz w:val="16"/>
        </w:rPr>
        <w:t xml:space="preserve">                    Value=""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Key="DisplayButton"</w:t>
      </w:r>
    </w:p>
    <w:p>
      <w:pPr>
        <w:spacing w:before="0" w:after="0" w:line="240" w:lineRule="auto"/>
      </w:pPr>
      <w:r>
        <w:rPr>
          <w:rFonts w:ascii="Consolas" w:hAnsi="Consolas"/>
          <w:sz w:val="16"/>
        </w:rPr>
        <w:t xml:space="preserve">                    x:Name="DisplayButton"</w:t>
      </w:r>
    </w:p>
    <w:p>
      <w:pPr>
        <w:spacing w:before="0" w:after="0" w:line="240" w:lineRule="auto"/>
      </w:pPr>
      <w:r>
        <w:rPr>
          <w:rFonts w:ascii="Consolas" w:hAnsi="Consolas"/>
          <w:sz w:val="16"/>
        </w:rPr>
        <w:t xml:space="preserve">                    Value=""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Width="150"&gt;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x:Name="IsOpenCheckBox2"</w:t>
      </w:r>
    </w:p>
    <w:p>
      <w:pPr>
        <w:spacing w:before="0" w:after="0" w:line="240" w:lineRule="auto"/>
      </w:pPr>
      <w:r>
        <w:rPr>
          <w:rFonts w:ascii="Consolas" w:hAnsi="Consolas"/>
          <w:sz w:val="16"/>
        </w:rPr>
        <w:t xml:space="preserve">                        Content="Is Open"</w:t>
      </w:r>
    </w:p>
    <w:p>
      <w:pPr>
        <w:spacing w:before="0" w:after="0" w:line="240" w:lineRule="auto"/>
      </w:pPr>
      <w:r>
        <w:rPr>
          <w:rFonts w:ascii="Consolas" w:hAnsi="Consolas"/>
          <w:sz w:val="16"/>
        </w:rPr>
        <w:t xml:space="preserve">                        IsChecked="{x:Bind TestInfoBar2.IsOpen, Mode=TwoWay}"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x:Name="MessageComboBox"</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Header="Message Length"</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SelectionChanged="MessageComboBox_SelectionChanged"&gt;</w:t>
      </w:r>
    </w:p>
    <w:p>
      <w:pPr>
        <w:spacing w:before="0" w:after="0" w:line="240" w:lineRule="auto"/>
      </w:pPr>
      <w:r>
        <w:rPr>
          <w:rFonts w:ascii="Consolas" w:hAnsi="Consolas"/>
          <w:color w:val="000080"/>
          <w:sz w:val="16"/>
        </w:rPr>
        <w:t xml:space="preserve">                        &lt;ComboBoxItem Content="Short" /&gt;</w:t>
      </w:r>
    </w:p>
    <w:p>
      <w:pPr>
        <w:spacing w:before="0" w:after="0" w:line="240" w:lineRule="auto"/>
      </w:pPr>
      <w:r>
        <w:rPr>
          <w:rFonts w:ascii="Consolas" w:hAnsi="Consolas"/>
          <w:color w:val="000080"/>
          <w:sz w:val="16"/>
        </w:rPr>
        <w:t xml:space="preserve">                        &lt;ComboBoxItem Content="Long"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x:Name="ActionButtonComboBox"</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Header="Action Button"</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SelectionChanged="ActionButtonComboBox_SelectionChanged"&gt;</w:t>
      </w:r>
    </w:p>
    <w:p>
      <w:pPr>
        <w:spacing w:before="0" w:after="0" w:line="240" w:lineRule="auto"/>
      </w:pPr>
      <w:r>
        <w:rPr>
          <w:rFonts w:ascii="Consolas" w:hAnsi="Consolas"/>
          <w:color w:val="000080"/>
          <w:sz w:val="16"/>
        </w:rPr>
        <w:t xml:space="preserve">                        &lt;ComboBoxItem Content="None" /&gt;</w:t>
      </w:r>
    </w:p>
    <w:p>
      <w:pPr>
        <w:spacing w:before="0" w:after="0" w:line="240" w:lineRule="auto"/>
      </w:pPr>
      <w:r>
        <w:rPr>
          <w:rFonts w:ascii="Consolas" w:hAnsi="Consolas"/>
          <w:color w:val="000080"/>
          <w:sz w:val="16"/>
        </w:rPr>
        <w:t xml:space="preserve">                        &lt;ComboBoxItem Content="Button" /&gt;</w:t>
      </w:r>
    </w:p>
    <w:p>
      <w:pPr>
        <w:spacing w:before="0" w:after="0" w:line="240" w:lineRule="auto"/>
      </w:pPr>
      <w:r>
        <w:rPr>
          <w:rFonts w:ascii="Consolas" w:hAnsi="Consolas"/>
          <w:color w:val="000080"/>
          <w:sz w:val="16"/>
        </w:rPr>
        <w:t xml:space="preserve">                        &lt;ComboBoxItem Content="Hyperlink"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&amp;lt;InfoBar </w:t>
      </w:r>
    </w:p>
    <w:p>
      <w:pPr>
        <w:spacing w:before="0" w:after="0" w:line="240" w:lineRule="auto"/>
      </w:pPr>
      <w:r>
        <w:rPr>
          <w:rFonts w:ascii="Consolas" w:hAnsi="Consolas"/>
          <w:sz w:val="16"/>
        </w:rPr>
        <w:t xml:space="preserve">    IsOpen="$(IsOpen)"</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Message="$(DisplayMessage)" &amp;gt;</w:t>
      </w:r>
    </w:p>
    <w:p>
      <w:pPr>
        <w:spacing w:before="0" w:after="0" w:line="240" w:lineRule="auto"/>
      </w:pPr>
      <w:r>
        <w:rPr>
          <w:rFonts w:ascii="Consolas" w:hAnsi="Consolas"/>
          <w:sz w:val="16"/>
        </w:rPr>
        <w:t xml:space="preserve">    $(DisplayButton)</w:t>
      </w:r>
    </w:p>
    <w:p>
      <w:pPr>
        <w:spacing w:before="0" w:after="0" w:line="240" w:lineRule="auto"/>
      </w:pPr>
      <w:r>
        <w:rPr>
          <w:rFonts w:ascii="Consolas" w:hAnsi="Consolas"/>
          <w:sz w:val="16"/>
        </w:rPr>
        <w:t>&amp;lt;/InfoBar&amp;gt;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 closable InfoBar with options to display the close button and icon"&gt;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&lt;InfoBar</w:t>
      </w:r>
    </w:p>
    <w:p>
      <w:pPr>
        <w:spacing w:before="0" w:after="0" w:line="240" w:lineRule="auto"/>
      </w:pPr>
      <w:r>
        <w:rPr>
          <w:rFonts w:ascii="Consolas" w:hAnsi="Consolas"/>
          <w:sz w:val="16"/>
        </w:rPr>
        <w:t xml:space="preserve">                    x:Name="TestInfoBar3"</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IsClosable="True"</w:t>
      </w:r>
    </w:p>
    <w:p>
      <w:pPr>
        <w:spacing w:before="0" w:after="0" w:line="240" w:lineRule="auto"/>
      </w:pPr>
      <w:r>
        <w:rPr>
          <w:rFonts w:ascii="Consolas" w:hAnsi="Consolas"/>
          <w:sz w:val="16"/>
        </w:rPr>
        <w:t xml:space="preserve">                    IsIconVisible="True"</w:t>
      </w:r>
    </w:p>
    <w:p>
      <w:pPr>
        <w:spacing w:before="0" w:after="0" w:line="240" w:lineRule="auto"/>
      </w:pPr>
      <w:r>
        <w:rPr>
          <w:rFonts w:ascii="Consolas" w:hAnsi="Consolas"/>
          <w:sz w:val="16"/>
        </w:rPr>
        <w:t xml:space="preserve">                    IsOpen="True"</w:t>
      </w:r>
    </w:p>
    <w:p>
      <w:pPr>
        <w:spacing w:before="0" w:after="0" w:line="240" w:lineRule="auto"/>
      </w:pPr>
      <w:r>
        <w:rPr>
          <w:rFonts w:ascii="Consolas" w:hAnsi="Consolas"/>
          <w:sz w:val="16"/>
        </w:rPr>
        <w:t xml:space="preserve">                    Message="Essential app message for your users to be informed of, acknowledge, or take action on."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Width="150"&gt;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x:Name="IsOpenCheckBox3"</w:t>
      </w:r>
    </w:p>
    <w:p>
      <w:pPr>
        <w:spacing w:before="0" w:after="0" w:line="240" w:lineRule="auto"/>
      </w:pPr>
      <w:r>
        <w:rPr>
          <w:rFonts w:ascii="Consolas" w:hAnsi="Consolas"/>
          <w:sz w:val="16"/>
        </w:rPr>
        <w:t xml:space="preserve">                        Content="Is Open"</w:t>
      </w:r>
    </w:p>
    <w:p>
      <w:pPr>
        <w:spacing w:before="0" w:after="0" w:line="240" w:lineRule="auto"/>
      </w:pPr>
      <w:r>
        <w:rPr>
          <w:rFonts w:ascii="Consolas" w:hAnsi="Consolas"/>
          <w:sz w:val="16"/>
        </w:rPr>
        <w:t xml:space="preserve">                        IsChecked="{x:Bind TestInfoBar3.IsOpen, Mode=TwoWay}"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x:Name="IsIconVisibleCheckBox"</w:t>
      </w:r>
    </w:p>
    <w:p>
      <w:pPr>
        <w:spacing w:before="0" w:after="0" w:line="240" w:lineRule="auto"/>
      </w:pPr>
      <w:r>
        <w:rPr>
          <w:rFonts w:ascii="Consolas" w:hAnsi="Consolas"/>
          <w:sz w:val="16"/>
        </w:rPr>
        <w:t xml:space="preserve">                        Content="Is Icon Visible"</w:t>
      </w:r>
    </w:p>
    <w:p>
      <w:pPr>
        <w:spacing w:before="0" w:after="0" w:line="240" w:lineRule="auto"/>
      </w:pPr>
      <w:r>
        <w:rPr>
          <w:rFonts w:ascii="Consolas" w:hAnsi="Consolas"/>
          <w:sz w:val="16"/>
        </w:rPr>
        <w:t xml:space="preserve">                        IsChecked="{x:Bind TestInfoBar3.IsIconVisible, Mode=TwoWay}"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x:Name="IsClosableCheckBox"</w:t>
      </w:r>
    </w:p>
    <w:p>
      <w:pPr>
        <w:spacing w:before="0" w:after="0" w:line="240" w:lineRule="auto"/>
      </w:pPr>
      <w:r>
        <w:rPr>
          <w:rFonts w:ascii="Consolas" w:hAnsi="Consolas"/>
          <w:sz w:val="16"/>
        </w:rPr>
        <w:t xml:space="preserve">                        Content="Is Closable"</w:t>
      </w:r>
    </w:p>
    <w:p>
      <w:pPr>
        <w:spacing w:before="0" w:after="0" w:line="240" w:lineRule="auto"/>
      </w:pPr>
      <w:r>
        <w:rPr>
          <w:rFonts w:ascii="Consolas" w:hAnsi="Consolas"/>
          <w:sz w:val="16"/>
        </w:rPr>
        <w:t xml:space="preserve">                        IsChecked="{x:Bind TestInfoBar3.IsClosable, Mode=TwoWay}"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&amp;lt;InfoBar </w:t>
      </w:r>
    </w:p>
    <w:p>
      <w:pPr>
        <w:spacing w:before="0" w:after="0" w:line="240" w:lineRule="auto"/>
      </w:pPr>
      <w:r>
        <w:rPr>
          <w:rFonts w:ascii="Consolas" w:hAnsi="Consolas"/>
          <w:sz w:val="16"/>
        </w:rPr>
        <w:t xml:space="preserve">    IsOpen="$(IsOpen)"</w:t>
      </w:r>
    </w:p>
    <w:p>
      <w:pPr>
        <w:spacing w:before="0" w:after="0" w:line="240" w:lineRule="auto"/>
      </w:pPr>
      <w:r>
        <w:rPr>
          <w:rFonts w:ascii="Consolas" w:hAnsi="Consolas"/>
          <w:sz w:val="16"/>
        </w:rPr>
        <w:t xml:space="preserve">    IsIconVisible="$(IsIconVisible)"                    </w:t>
      </w:r>
    </w:p>
    <w:p>
      <w:pPr>
        <w:spacing w:before="0" w:after="0" w:line="240" w:lineRule="auto"/>
      </w:pPr>
      <w:r>
        <w:rPr>
          <w:rFonts w:ascii="Consolas" w:hAnsi="Consolas"/>
          <w:sz w:val="16"/>
        </w:rPr>
        <w:t xml:space="preserve">    IsClosable="$(IsClosable)"</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Message="Essential app message for your users to be informed of, acknowledge, or take action on."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Key="IsOpen" Value="{x:Bind IsOpenCheckBox3.IsChecked.Value, Mode=OneWay}" /&gt;</w:t>
      </w:r>
    </w:p>
    <w:p>
      <w:pPr>
        <w:spacing w:before="0" w:after="0" w:line="240" w:lineRule="auto"/>
      </w:pPr>
      <w:r>
        <w:rPr>
          <w:rFonts w:ascii="Consolas" w:hAnsi="Consolas"/>
          <w:color w:val="000080"/>
          <w:sz w:val="16"/>
        </w:rPr>
        <w:t xml:space="preserve">                &lt;controls:ControlExampleSubstitution Key="IsIconVisible" Value="{x:Bind IsIconVisibleCheckBox.IsChecked.Value, Mode=OneWay}" /&gt;</w:t>
      </w:r>
    </w:p>
    <w:p>
      <w:pPr>
        <w:spacing w:before="0" w:after="0" w:line="240" w:lineRule="auto"/>
      </w:pPr>
      <w:r>
        <w:rPr>
          <w:rFonts w:ascii="Consolas" w:hAnsi="Consolas"/>
          <w:color w:val="000080"/>
          <w:sz w:val="16"/>
        </w:rPr>
        <w:t xml:space="preserve">                &lt;controls:ControlExampleSubstitution Key="IsClosable" Value="{x:Bind IsClosableCheckBox.IsChecked.Value,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InfoBarPage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InfoBarPage()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DisplayMessage.Value = "A long essential app message...";</w:t>
      </w:r>
    </w:p>
    <w:p>
      <w:pPr>
        <w:spacing w:before="0" w:after="0" w:line="240" w:lineRule="auto"/>
      </w:pPr>
      <w:r>
        <w:rPr>
          <w:rFonts w:ascii="Consolas" w:hAnsi="Consolas"/>
          <w:sz w:val="16"/>
        </w:rPr>
        <w:t xml:space="preserve">        DisplayButton.Value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SeverityComboBox_SelectionChanged(object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severityName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(severityName)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"Error":</w:t>
      </w:r>
    </w:p>
    <w:p>
      <w:pPr>
        <w:spacing w:before="0" w:after="0" w:line="240" w:lineRule="auto"/>
      </w:pPr>
      <w:r>
        <w:rPr>
          <w:rFonts w:ascii="Consolas" w:hAnsi="Consolas"/>
          <w:sz w:val="16"/>
        </w:rPr>
        <w:t xml:space="preserve">                TestInfoBar1.Severity = InfoBarSeverity.Error;</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"Warning":</w:t>
      </w:r>
    </w:p>
    <w:p>
      <w:pPr>
        <w:spacing w:before="0" w:after="0" w:line="240" w:lineRule="auto"/>
      </w:pPr>
      <w:r>
        <w:rPr>
          <w:rFonts w:ascii="Consolas" w:hAnsi="Consolas"/>
          <w:sz w:val="16"/>
        </w:rPr>
        <w:t xml:space="preserve">                TestInfoBar1.Severity = InfoBarSeverity.Warning;</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"Success":</w:t>
      </w:r>
    </w:p>
    <w:p>
      <w:pPr>
        <w:spacing w:before="0" w:after="0" w:line="240" w:lineRule="auto"/>
      </w:pPr>
      <w:r>
        <w:rPr>
          <w:rFonts w:ascii="Consolas" w:hAnsi="Consolas"/>
          <w:sz w:val="16"/>
        </w:rPr>
        <w:t xml:space="preserve">                TestInfoBar1.Severity = InfoBarSeverity.Success;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"Informational":</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TestInfoBar1.Severity = InfoBarSeverity.Informational;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MessageComboBox_SelectionChanged(object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(TestInfoBar2 == null)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(MessageComboBox.SelectedIndex == 0) // short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shortMessage = "A short essential app message.";</w:t>
      </w:r>
    </w:p>
    <w:p>
      <w:pPr>
        <w:spacing w:before="0" w:after="0" w:line="240" w:lineRule="auto"/>
      </w:pPr>
      <w:r>
        <w:rPr>
          <w:rFonts w:ascii="Consolas" w:hAnsi="Consolas"/>
          <w:sz w:val="16"/>
        </w:rPr>
        <w:t xml:space="preserve">            TestInfoBar2.Message = shortMessage;</w:t>
      </w:r>
    </w:p>
    <w:p>
      <w:pPr>
        <w:spacing w:before="0" w:after="0" w:line="240" w:lineRule="auto"/>
      </w:pPr>
      <w:r>
        <w:rPr>
          <w:rFonts w:ascii="Consolas" w:hAnsi="Consolas"/>
          <w:sz w:val="16"/>
        </w:rPr>
        <w:t xml:space="preserve">            DisplayMessage.Value = shortMessage;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(MessageComboBox.SelectedIndex == 1) //long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TestInfoBar2.Message = @"A long essential app message for your users to be informed of, acknowledge, or take action on. Lorem ipsum dolor sit amet, consectetur adipiscing elit. Proin dapibus dolor vitae justo rutrum, ut lobortis nibh mattis. Aenean id elit commodo, semper felis nec.";</w:t>
      </w:r>
    </w:p>
    <w:p>
      <w:pPr>
        <w:spacing w:before="0" w:after="0" w:line="240" w:lineRule="auto"/>
      </w:pPr>
      <w:r>
        <w:rPr>
          <w:rFonts w:ascii="Consolas" w:hAnsi="Consolas"/>
          <w:sz w:val="16"/>
        </w:rPr>
        <w:t xml:space="preserve">            DisplayMessage.Value = "A long essential app message...";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ActionButtonComboBox_SelectionChanged(object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(TestInfoBar2 == null)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(ActionButtonComboBox.SelectedIndex == 0) // none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TestInfoBar2.ActionButton = null;</w:t>
      </w:r>
    </w:p>
    <w:p>
      <w:pPr>
        <w:spacing w:before="0" w:after="0" w:line="240" w:lineRule="auto"/>
      </w:pPr>
      <w:r>
        <w:rPr>
          <w:rFonts w:ascii="Consolas" w:hAnsi="Consolas"/>
          <w:sz w:val="16"/>
        </w:rPr>
        <w:t xml:space="preserve">            DisplayButton.Value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(ActionButtonComboBox.SelectedIndex == 1) //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button = new Button();</w:t>
      </w:r>
    </w:p>
    <w:p>
      <w:pPr>
        <w:spacing w:before="0" w:after="0" w:line="240" w:lineRule="auto"/>
      </w:pPr>
      <w:r>
        <w:rPr>
          <w:rFonts w:ascii="Consolas" w:hAnsi="Consolas"/>
          <w:sz w:val="16"/>
        </w:rPr>
        <w:t xml:space="preserve">            button.Content = "Action";</w:t>
      </w:r>
    </w:p>
    <w:p>
      <w:pPr>
        <w:spacing w:before="0" w:after="0" w:line="240" w:lineRule="auto"/>
      </w:pPr>
      <w:r>
        <w:rPr>
          <w:rFonts w:ascii="Consolas" w:hAnsi="Consolas"/>
          <w:sz w:val="16"/>
        </w:rPr>
        <w:t xml:space="preserve">            TestInfoBar2.ActionButton = button;</w:t>
      </w:r>
    </w:p>
    <w:p>
      <w:pPr>
        <w:spacing w:before="0" w:after="0" w:line="240" w:lineRule="auto"/>
      </w:pPr>
      <w:r>
        <w:rPr>
          <w:rFonts w:ascii="Consolas" w:hAnsi="Consolas"/>
          <w:sz w:val="16"/>
        </w:rPr>
        <w:t xml:space="preserve">            DisplayButton.Value = @"&lt;InfoBar.ActionButton&gt;</w:t>
      </w:r>
    </w:p>
    <w:p>
      <w:pPr>
        <w:spacing w:before="0" w:after="0" w:line="240" w:lineRule="auto"/>
      </w:pPr>
      <w:r>
        <w:rPr>
          <w:rFonts w:ascii="Consolas" w:hAnsi="Consolas"/>
          <w:color w:val="000080"/>
          <w:sz w:val="16"/>
        </w:rPr>
        <w:t xml:space="preserve">            &lt;Button Content=""Action"" Click=""InfoBarButton_Click"" /&gt;</w:t>
      </w:r>
    </w:p>
    <w:p>
      <w:pPr>
        <w:spacing w:before="0" w:after="0" w:line="240" w:lineRule="auto"/>
      </w:pPr>
      <w:r>
        <w:rPr>
          <w:rFonts w:ascii="Consolas" w:hAnsi="Consolas"/>
          <w:color w:val="000080"/>
          <w:sz w:val="16"/>
        </w:rPr>
        <w:t xml:space="preserve">    &lt;/InfoBar.ActionButton&gt;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(ActionButtonComboBox.SelectedIndex == 2) // hyperlink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link = new HyperlinkButton();</w:t>
      </w:r>
    </w:p>
    <w:p>
      <w:pPr>
        <w:spacing w:before="0" w:after="0" w:line="240" w:lineRule="auto"/>
      </w:pPr>
      <w:r>
        <w:rPr>
          <w:rFonts w:ascii="Consolas" w:hAnsi="Consolas"/>
          <w:sz w:val="16"/>
        </w:rPr>
        <w:t xml:space="preserve">            link.NavigateUri = new Uri("http://www.microsoft.com/");</w:t>
      </w:r>
    </w:p>
    <w:p>
      <w:pPr>
        <w:spacing w:before="0" w:after="0" w:line="240" w:lineRule="auto"/>
      </w:pPr>
      <w:r>
        <w:rPr>
          <w:rFonts w:ascii="Consolas" w:hAnsi="Consolas"/>
          <w:sz w:val="16"/>
        </w:rPr>
        <w:t xml:space="preserve">            link.Content = "Informational link";</w:t>
      </w:r>
    </w:p>
    <w:p>
      <w:pPr>
        <w:spacing w:before="0" w:after="0" w:line="240" w:lineRule="auto"/>
      </w:pPr>
      <w:r>
        <w:rPr>
          <w:rFonts w:ascii="Consolas" w:hAnsi="Consolas"/>
          <w:sz w:val="16"/>
        </w:rPr>
        <w:t xml:space="preserve">            TestInfoBar2.ActionButton = link;</w:t>
      </w:r>
    </w:p>
    <w:p>
      <w:pPr>
        <w:spacing w:before="0" w:after="0" w:line="240" w:lineRule="auto"/>
      </w:pPr>
      <w:r>
        <w:rPr>
          <w:rFonts w:ascii="Consolas" w:hAnsi="Consolas"/>
          <w:sz w:val="16"/>
        </w:rPr>
        <w:t xml:space="preserve">            DisplayButton.Value = @"&lt;InfoBar.ActionButton&gt;</w:t>
      </w:r>
    </w:p>
    <w:p>
      <w:pPr>
        <w:spacing w:before="0" w:after="0" w:line="240" w:lineRule="auto"/>
      </w:pPr>
      <w:r>
        <w:rPr>
          <w:rFonts w:ascii="Consolas" w:hAnsi="Consolas"/>
          <w:color w:val="000080"/>
          <w:sz w:val="16"/>
        </w:rPr>
        <w:t xml:space="preserve">            &lt;HyperlinkButton Content=""Informational link"" NavigateUri=""https://www.example.com"" /&gt;</w:t>
      </w:r>
    </w:p>
    <w:p>
      <w:pPr>
        <w:spacing w:before="0" w:after="0" w:line="240" w:lineRule="auto"/>
      </w:pPr>
      <w:r>
        <w:rPr>
          <w:rFonts w:ascii="Consolas" w:hAnsi="Consolas"/>
          <w:color w:val="000080"/>
          <w:sz w:val="16"/>
        </w:rPr>
        <w:t xml:space="preserve">    &lt;/InfoBar.ActionButton&gt;";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53. ProgressBar</w:t>
      </w:r>
    </w:p>
    <w:p>
      <w:r>
        <w:rPr>
          <w:b/>
          <w:sz w:val="20"/>
        </w:rPr>
        <w:t xml:space="preserve">简介: </w:t>
      </w:r>
      <w:r>
        <w:rPr>
          <w:sz w:val="20"/>
        </w:rPr>
        <w:t>Shows the apps progress on a task, or that the app is performing ongoing work that doesn't block user interaction.</w:t>
      </w:r>
    </w:p>
    <w:p>
      <w:r>
        <w:rPr>
          <w:b/>
          <w:sz w:val="20"/>
        </w:rPr>
        <w:t xml:space="preserve">描述: </w:t>
      </w:r>
      <w:r>
        <w:rPr>
          <w:sz w:val="20"/>
        </w:rPr>
        <w:t>The ProgressBar has two different visual representations:</w:t>
        <w:br/>
        <w:t>Indeterminate - shows that a task is ongoing, but doesn't block user interaction.</w:t>
        <w:br/>
        <w:t>Determinate - shows how much progress has been made on a known amount of work.</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x:Class="WinUIGallery.ControlPages.ProgressBarPage"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 indeterminate progress 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&lt;ProgressBar</w:t>
      </w:r>
    </w:p>
    <w:p>
      <w:pPr>
        <w:spacing w:before="0" w:after="0" w:line="240" w:lineRule="auto"/>
      </w:pPr>
      <w:r>
        <w:rPr>
          <w:rFonts w:ascii="Consolas" w:hAnsi="Consolas"/>
          <w:sz w:val="16"/>
        </w:rPr>
        <w:t xml:space="preserve">                Width="130"</w:t>
      </w:r>
    </w:p>
    <w:p>
      <w:pPr>
        <w:spacing w:before="0" w:after="0" w:line="240" w:lineRule="auto"/>
      </w:pPr>
      <w:r>
        <w:rPr>
          <w:rFonts w:ascii="Consolas" w:hAnsi="Consolas"/>
          <w:sz w:val="16"/>
        </w:rPr>
        <w:t xml:space="preserve">                Margin="10,10,0,0"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IsIndeterminate="True"</w:t>
      </w:r>
    </w:p>
    <w:p>
      <w:pPr>
        <w:spacing w:before="0" w:after="0" w:line="240" w:lineRule="auto"/>
      </w:pPr>
      <w:r>
        <w:rPr>
          <w:rFonts w:ascii="Consolas" w:hAnsi="Consolas"/>
          <w:sz w:val="16"/>
        </w:rPr>
        <w:t xml:space="preserve">                ShowError="{x:Bind ErrorRB.IsChecked.Value, Mode=OneWay}"</w:t>
      </w:r>
    </w:p>
    <w:p>
      <w:pPr>
        <w:spacing w:before="0" w:after="0" w:line="240" w:lineRule="auto"/>
      </w:pPr>
      <w:r>
        <w:rPr>
          <w:rFonts w:ascii="Consolas" w:hAnsi="Consolas"/>
          <w:sz w:val="16"/>
        </w:rPr>
        <w:t xml:space="preserve">                ShowPaused="{x:Bind PausedRB.IsChecked.Value, Mode=OneWay}"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 Header="Progress state"&gt;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x:Name="RunningRB"</w:t>
      </w:r>
    </w:p>
    <w:p>
      <w:pPr>
        <w:spacing w:before="0" w:after="0" w:line="240" w:lineRule="auto"/>
      </w:pPr>
      <w:r>
        <w:rPr>
          <w:rFonts w:ascii="Consolas" w:hAnsi="Consolas"/>
          <w:sz w:val="16"/>
        </w:rPr>
        <w:t xml:space="preserve">                        Content="Running"</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 x:Name="PausedRB" Content="Paused" /&gt;</w:t>
      </w:r>
    </w:p>
    <w:p>
      <w:pPr>
        <w:spacing w:before="0" w:after="0" w:line="240" w:lineRule="auto"/>
      </w:pPr>
      <w:r>
        <w:rPr>
          <w:rFonts w:ascii="Consolas" w:hAnsi="Consolas"/>
          <w:color w:val="000080"/>
          <w:sz w:val="16"/>
        </w:rPr>
        <w:t xml:space="preserve">                    &lt;RadioButton x:Name="ErrorRB" Content="Error"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&amp;lt;ProgressBar Width="130" IsIndeterminate="True" ShowPaused="$(ShowPaused)" ShowError="$(ShowError)"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Key="ShowPaused" Value="{x:Bind PausedRB.IsChecked, Mode=OneWay}" /&gt;</w:t>
      </w:r>
    </w:p>
    <w:p>
      <w:pPr>
        <w:spacing w:before="0" w:after="0" w:line="240" w:lineRule="auto"/>
      </w:pPr>
      <w:r>
        <w:rPr>
          <w:rFonts w:ascii="Consolas" w:hAnsi="Consolas"/>
          <w:color w:val="000080"/>
          <w:sz w:val="16"/>
        </w:rPr>
        <w:t xml:space="preserve">                &lt;controls:ControlExampleSubstitution Key="ShowError" Value="{x:Bind ErrorRB.IsChecked,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determinate progress bar."&gt;</w:t>
      </w:r>
    </w:p>
    <w:p>
      <w:pPr>
        <w:spacing w:before="0" w:after="0" w:line="240" w:lineRule="auto"/>
      </w:pPr>
      <w:r>
        <w:rPr>
          <w:rFonts w:ascii="Consolas" w:hAnsi="Consolas"/>
          <w:color w:val="000080"/>
          <w:sz w:val="16"/>
        </w:rPr>
        <w:t xml:space="preserve">            &lt;StackPanel x:Name="Control2" Orientation="Horizontal"&gt;</w:t>
      </w:r>
    </w:p>
    <w:p>
      <w:pPr>
        <w:spacing w:before="0" w:after="0" w:line="240" w:lineRule="auto"/>
      </w:pPr>
      <w:r>
        <w:rPr>
          <w:rFonts w:ascii="Consolas" w:hAnsi="Consolas"/>
          <w:color w:val="000080"/>
          <w:sz w:val="16"/>
        </w:rPr>
        <w:t xml:space="preserve">                &lt;ProgressBar</w:t>
      </w:r>
    </w:p>
    <w:p>
      <w:pPr>
        <w:spacing w:before="0" w:after="0" w:line="240" w:lineRule="auto"/>
      </w:pPr>
      <w:r>
        <w:rPr>
          <w:rFonts w:ascii="Consolas" w:hAnsi="Consolas"/>
          <w:sz w:val="16"/>
        </w:rPr>
        <w:t xml:space="preserve">                    x:Name="ProgressBar2"</w:t>
      </w:r>
    </w:p>
    <w:p>
      <w:pPr>
        <w:spacing w:before="0" w:after="0" w:line="240" w:lineRule="auto"/>
      </w:pPr>
      <w:r>
        <w:rPr>
          <w:rFonts w:ascii="Consolas" w:hAnsi="Consolas"/>
          <w:sz w:val="16"/>
        </w:rPr>
        <w:t xml:space="preserve">                    Width="130"</w:t>
      </w:r>
    </w:p>
    <w:p>
      <w:pPr>
        <w:spacing w:before="0" w:after="0" w:line="240" w:lineRule="auto"/>
      </w:pPr>
      <w:r>
        <w:rPr>
          <w:rFonts w:ascii="Consolas" w:hAnsi="Consolas"/>
          <w:sz w:val="16"/>
        </w:rPr>
        <w:t xml:space="preserve">                    AutomationProperties.Name="Determinate ProgressBar example"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x:Name="Control2Output"</w:t>
      </w:r>
    </w:p>
    <w:p>
      <w:pPr>
        <w:spacing w:before="0" w:after="0" w:line="240" w:lineRule="auto"/>
      </w:pPr>
      <w:r>
        <w:rPr>
          <w:rFonts w:ascii="Consolas" w:hAnsi="Consolas"/>
          <w:sz w:val="16"/>
        </w:rPr>
        <w:t xml:space="preserve">                    Width="60"</w:t>
      </w:r>
    </w:p>
    <w:p>
      <w:pPr>
        <w:spacing w:before="0" w:after="0" w:line="240" w:lineRule="auto"/>
      </w:pPr>
      <w:r>
        <w:rPr>
          <w:rFonts w:ascii="Consolas" w:hAnsi="Consolas"/>
          <w:sz w:val="16"/>
        </w:rPr>
        <w:t xml:space="preserve">                    Style="{ThemeResource OutputTextBlockStyle}"</w:t>
      </w:r>
    </w:p>
    <w:p>
      <w:pPr>
        <w:spacing w:before="0" w:after="0" w:line="240" w:lineRule="auto"/>
      </w:pPr>
      <w:r>
        <w:rPr>
          <w:rFonts w:ascii="Consolas" w:hAnsi="Consolas"/>
          <w:sz w:val="16"/>
        </w:rPr>
        <w:t xml:space="preserve">                    TextAlignment="Center"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x:Name="ProgressLabel"</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Text="Progress"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x:Name="ProgressValue"</w:t>
      </w:r>
    </w:p>
    <w:p>
      <w:pPr>
        <w:spacing w:before="0" w:after="0" w:line="240" w:lineRule="auto"/>
      </w:pPr>
      <w:r>
        <w:rPr>
          <w:rFonts w:ascii="Consolas" w:hAnsi="Consolas"/>
          <w:sz w:val="16"/>
        </w:rPr>
        <w:t xml:space="preserve">                    AutomationProperties.LabeledBy="{Binding ElementName=ProgressLabel}"</w:t>
      </w:r>
    </w:p>
    <w:p>
      <w:pPr>
        <w:spacing w:before="0" w:after="0" w:line="240" w:lineRule="auto"/>
      </w:pPr>
      <w:r>
        <w:rPr>
          <w:rFonts w:ascii="Consolas" w:hAnsi="Consolas"/>
          <w:sz w:val="16"/>
        </w:rPr>
        <w:t xml:space="preserve">                    AutomationProperties.Name="NumberBox controlling ProgressBar2 value"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ValueChanged="ProgressValue_ValueChanged"</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&amp;lt;ProgressBar Width="130" Value="$(DeterminateProgressValue)"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Key="DeterminateProgressValue" Value="{x:Bind ProgressBar2.Value,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ProgressBarPage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ProgressBarPage()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ProgressValue_ValueChanged(Microsoft.UI.Xaml.Controls.NumberBox sender, Microsoft.UI.Xaml.Controls.NumberBoxValueChangedEventArgs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Value might be NaN, which is not valid as value, thus we need to handle changes ourselves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(!double.IsNaN(sender.Value))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ProgressBar2.Value = sender.Value;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sender.Value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54. ProgressRing</w:t>
      </w:r>
    </w:p>
    <w:p>
      <w:r>
        <w:rPr>
          <w:b/>
          <w:sz w:val="20"/>
        </w:rPr>
        <w:t xml:space="preserve">简介: </w:t>
      </w:r>
      <w:r>
        <w:rPr>
          <w:sz w:val="20"/>
        </w:rPr>
        <w:t>Shows the apps progress on a task, or that the app is performing ongoing work that does block user interaction.</w:t>
      </w:r>
    </w:p>
    <w:p>
      <w:r>
        <w:rPr>
          <w:b/>
          <w:sz w:val="20"/>
        </w:rPr>
        <w:t xml:space="preserve">描述: </w:t>
      </w:r>
      <w:r>
        <w:rPr>
          <w:sz w:val="20"/>
        </w:rPr>
        <w:t>The ProgressRing has two different visual representations:</w:t>
        <w:br/>
        <w:t>Indeterminate - shows that a task is ongoing, but blocks user interaction.</w:t>
        <w:br/>
        <w:t>Determinate - shows how much progress has been made on a known amount of work.</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x:Class="WinUIGallery.ControlPages.ProgressRingPage"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INDETERMINATE PROGRESS RING  --&gt;</w:t>
      </w:r>
    </w:p>
    <w:p>
      <w:pPr>
        <w:spacing w:before="0" w:after="0" w:line="240" w:lineRule="auto"/>
      </w:pPr>
      <w:r>
        <w:rPr>
          <w:rFonts w:ascii="Consolas" w:hAnsi="Consolas"/>
          <w:color w:val="000080"/>
          <w:sz w:val="16"/>
        </w:rPr>
        <w:t xml:space="preserve">        &lt;controls:ControlExample HeaderText="An indeterminate progress ring."&gt;</w:t>
      </w:r>
    </w:p>
    <w:p>
      <w:pPr>
        <w:spacing w:before="0" w:after="0" w:line="240" w:lineRule="auto"/>
      </w:pPr>
      <w:r>
        <w:rPr>
          <w:rFonts w:ascii="Consolas" w:hAnsi="Consolas"/>
          <w:color w:val="000080"/>
          <w:sz w:val="16"/>
        </w:rPr>
        <w:t xml:space="preserve">            &lt;ProgressRing</w:t>
      </w:r>
    </w:p>
    <w:p>
      <w:pPr>
        <w:spacing w:before="0" w:after="0" w:line="240" w:lineRule="auto"/>
      </w:pPr>
      <w:r>
        <w:rPr>
          <w:rFonts w:ascii="Consolas" w:hAnsi="Consolas"/>
          <w:sz w:val="16"/>
        </w:rPr>
        <w:t xml:space="preserve">                x:Name="ProgressRing1"</w:t>
      </w:r>
    </w:p>
    <w:p>
      <w:pPr>
        <w:spacing w:before="0" w:after="0" w:line="240" w:lineRule="auto"/>
      </w:pPr>
      <w:r>
        <w:rPr>
          <w:rFonts w:ascii="Consolas" w:hAnsi="Consolas"/>
          <w:sz w:val="16"/>
        </w:rPr>
        <w:t xml:space="preserve">                Width="60"</w:t>
      </w:r>
    </w:p>
    <w:p>
      <w:pPr>
        <w:spacing w:before="0" w:after="0" w:line="240" w:lineRule="auto"/>
      </w:pPr>
      <w:r>
        <w:rPr>
          <w:rFonts w:ascii="Consolas" w:hAnsi="Consolas"/>
          <w:sz w:val="16"/>
        </w:rPr>
        <w:t xml:space="preserve">                Height="60"</w:t>
      </w:r>
    </w:p>
    <w:p>
      <w:pPr>
        <w:spacing w:before="0" w:after="0" w:line="240" w:lineRule="auto"/>
      </w:pPr>
      <w:r>
        <w:rPr>
          <w:rFonts w:ascii="Consolas" w:hAnsi="Consolas"/>
          <w:sz w:val="16"/>
        </w:rPr>
        <w:t xml:space="preserve">                Margin="10,10,0,0"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AutomationProperties.Name="Progress image"</w:t>
      </w:r>
    </w:p>
    <w:p>
      <w:pPr>
        <w:spacing w:before="0" w:after="0" w:line="240" w:lineRule="auto"/>
      </w:pPr>
      <w:r>
        <w:rPr>
          <w:rFonts w:ascii="Consolas" w:hAnsi="Consolas"/>
          <w:sz w:val="16"/>
        </w:rPr>
        <w:t xml:space="preserve">                IsActive="{x:Bind ProgressToggle.IsOn, Mode=OneWay}"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x:Name="ProgressToggle"</w:t>
      </w:r>
    </w:p>
    <w:p>
      <w:pPr>
        <w:spacing w:before="0" w:after="0" w:line="240" w:lineRule="auto"/>
      </w:pPr>
      <w:r>
        <w:rPr>
          <w:rFonts w:ascii="Consolas" w:hAnsi="Consolas"/>
          <w:sz w:val="16"/>
        </w:rPr>
        <w:t xml:space="preserve">                        AutomationProperties.Name="Progress Options"</w:t>
      </w:r>
    </w:p>
    <w:p>
      <w:pPr>
        <w:spacing w:before="0" w:after="0" w:line="240" w:lineRule="auto"/>
      </w:pPr>
      <w:r>
        <w:rPr>
          <w:rFonts w:ascii="Consolas" w:hAnsi="Consolas"/>
          <w:sz w:val="16"/>
        </w:rPr>
        <w:t xml:space="preserve">                        Header="Progress Options"</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OffContent="Do work"</w:t>
      </w:r>
    </w:p>
    <w:p>
      <w:pPr>
        <w:spacing w:before="0" w:after="0" w:line="240" w:lineRule="auto"/>
      </w:pPr>
      <w:r>
        <w:rPr>
          <w:rFonts w:ascii="Consolas" w:hAnsi="Consolas"/>
          <w:sz w:val="16"/>
        </w:rPr>
        <w:t xml:space="preserve">                        OnContent="Working"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x:Name="BackgroundComboBox1"</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Header="Background color"</w:t>
      </w:r>
    </w:p>
    <w:p>
      <w:pPr>
        <w:spacing w:before="0" w:after="0" w:line="240" w:lineRule="auto"/>
      </w:pPr>
      <w:r>
        <w:rPr>
          <w:rFonts w:ascii="Consolas" w:hAnsi="Consolas"/>
          <w:sz w:val="16"/>
        </w:rPr>
        <w:t xml:space="preserve">                        PlaceholderText="Pick a color"</w:t>
      </w:r>
    </w:p>
    <w:p>
      <w:pPr>
        <w:spacing w:before="0" w:after="0" w:line="240" w:lineRule="auto"/>
      </w:pPr>
      <w:r>
        <w:rPr>
          <w:rFonts w:ascii="Consolas" w:hAnsi="Consolas"/>
          <w:sz w:val="16"/>
        </w:rPr>
        <w:t xml:space="preserve">                        SelectionChanged="Background_SelectionChanged"&gt;</w:t>
      </w:r>
    </w:p>
    <w:p>
      <w:pPr>
        <w:spacing w:before="0" w:after="0" w:line="240" w:lineRule="auto"/>
      </w:pPr>
      <w:r>
        <w:rPr>
          <w:rFonts w:ascii="Consolas" w:hAnsi="Consolas"/>
          <w:color w:val="000080"/>
          <w:sz w:val="16"/>
        </w:rPr>
        <w:t xml:space="preserve">                        &lt;x:String&gt;Transparent&lt;/x:String&gt;</w:t>
      </w:r>
    </w:p>
    <w:p>
      <w:pPr>
        <w:spacing w:before="0" w:after="0" w:line="240" w:lineRule="auto"/>
      </w:pPr>
      <w:r>
        <w:rPr>
          <w:rFonts w:ascii="Consolas" w:hAnsi="Consolas"/>
          <w:color w:val="000080"/>
          <w:sz w:val="16"/>
        </w:rPr>
        <w:t xml:space="preserve">                        &lt;x:String&gt;LightGray&lt;/x:String&gt;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&amp;lt;ProgressRing IsActive="$(IsActive)" $(Background)/&amp;gt;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Key="IsActive" Value="{x:Bind ProgressToggle.IsOn, Mode=OneWay}"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Key="Background"</w:t>
      </w:r>
    </w:p>
    <w:p>
      <w:pPr>
        <w:spacing w:before="0" w:after="0" w:line="240" w:lineRule="auto"/>
      </w:pPr>
      <w:r>
        <w:rPr>
          <w:rFonts w:ascii="Consolas" w:hAnsi="Consolas"/>
          <w:sz w:val="16"/>
        </w:rPr>
        <w:t xml:space="preserve">                    x:Name="RevealBackgroundProperty1"</w:t>
      </w:r>
    </w:p>
    <w:p>
      <w:pPr>
        <w:spacing w:before="0" w:after="0" w:line="240" w:lineRule="auto"/>
      </w:pPr>
      <w:r>
        <w:rPr>
          <w:rFonts w:ascii="Consolas" w:hAnsi="Consolas"/>
          <w:sz w:val="16"/>
        </w:rPr>
        <w:t xml:space="preserve">                    Value="Background=&amp;quot;LightGray&amp;quot;"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DETERMINATE PROGRESS RING  --&gt;</w:t>
      </w:r>
    </w:p>
    <w:p>
      <w:pPr>
        <w:spacing w:before="0" w:after="0" w:line="240" w:lineRule="auto"/>
      </w:pPr>
      <w:r>
        <w:rPr>
          <w:rFonts w:ascii="Consolas" w:hAnsi="Consolas"/>
          <w:color w:val="000080"/>
          <w:sz w:val="16"/>
        </w:rPr>
        <w:t xml:space="preserve">        &lt;controls:ControlExample HeaderText="A determinate progress ring."&gt;</w:t>
      </w:r>
    </w:p>
    <w:p>
      <w:pPr>
        <w:spacing w:before="0" w:after="0" w:line="240" w:lineRule="auto"/>
      </w:pPr>
      <w:r>
        <w:rPr>
          <w:rFonts w:ascii="Consolas" w:hAnsi="Consolas"/>
          <w:color w:val="000080"/>
          <w:sz w:val="16"/>
        </w:rPr>
        <w:t xml:space="preserve">            &lt;StackPanel x:Name="Control2" Orientation="Horizontal"&gt;</w:t>
      </w:r>
    </w:p>
    <w:p>
      <w:pPr>
        <w:spacing w:before="0" w:after="0" w:line="240" w:lineRule="auto"/>
      </w:pPr>
      <w:r>
        <w:rPr>
          <w:rFonts w:ascii="Consolas" w:hAnsi="Consolas"/>
          <w:color w:val="000080"/>
          <w:sz w:val="16"/>
        </w:rPr>
        <w:t xml:space="preserve">                &lt;ProgressRing</w:t>
      </w:r>
    </w:p>
    <w:p>
      <w:pPr>
        <w:spacing w:before="0" w:after="0" w:line="240" w:lineRule="auto"/>
      </w:pPr>
      <w:r>
        <w:rPr>
          <w:rFonts w:ascii="Consolas" w:hAnsi="Consolas"/>
          <w:sz w:val="16"/>
        </w:rPr>
        <w:t xml:space="preserve">                    x:Name="ProgressRing2"</w:t>
      </w:r>
    </w:p>
    <w:p>
      <w:pPr>
        <w:spacing w:before="0" w:after="0" w:line="240" w:lineRule="auto"/>
      </w:pPr>
      <w:r>
        <w:rPr>
          <w:rFonts w:ascii="Consolas" w:hAnsi="Consolas"/>
          <w:sz w:val="16"/>
        </w:rPr>
        <w:t xml:space="preserve">                    Width="60"</w:t>
      </w:r>
    </w:p>
    <w:p>
      <w:pPr>
        <w:spacing w:before="0" w:after="0" w:line="240" w:lineRule="auto"/>
      </w:pPr>
      <w:r>
        <w:rPr>
          <w:rFonts w:ascii="Consolas" w:hAnsi="Consolas"/>
          <w:sz w:val="16"/>
        </w:rPr>
        <w:t xml:space="preserve">                    Height="60"</w:t>
      </w:r>
    </w:p>
    <w:p>
      <w:pPr>
        <w:spacing w:before="0" w:after="0" w:line="240" w:lineRule="auto"/>
      </w:pPr>
      <w:r>
        <w:rPr>
          <w:rFonts w:ascii="Consolas" w:hAnsi="Consolas"/>
          <w:sz w:val="16"/>
        </w:rPr>
        <w:t xml:space="preserve">                    Margin="0,0,60,0"</w:t>
      </w:r>
    </w:p>
    <w:p>
      <w:pPr>
        <w:spacing w:before="0" w:after="0" w:line="240" w:lineRule="auto"/>
      </w:pPr>
      <w:r>
        <w:rPr>
          <w:rFonts w:ascii="Consolas" w:hAnsi="Consolas"/>
          <w:sz w:val="16"/>
        </w:rPr>
        <w:t xml:space="preserve">                    AutomationProperties.Name="Progress image"</w:t>
      </w:r>
    </w:p>
    <w:p>
      <w:pPr>
        <w:spacing w:before="0" w:after="0" w:line="240" w:lineRule="auto"/>
      </w:pPr>
      <w:r>
        <w:rPr>
          <w:rFonts w:ascii="Consolas" w:hAnsi="Consolas"/>
          <w:sz w:val="16"/>
        </w:rPr>
        <w:t xml:space="preserve">                    IsIndeterminate="False"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x:Name="ProgressValue"</w:t>
      </w:r>
    </w:p>
    <w:p>
      <w:pPr>
        <w:spacing w:before="0" w:after="0" w:line="240" w:lineRule="auto"/>
      </w:pPr>
      <w:r>
        <w:rPr>
          <w:rFonts w:ascii="Consolas" w:hAnsi="Consolas"/>
          <w:sz w:val="16"/>
        </w:rPr>
        <w:t xml:space="preserve">                    MinWidth="120"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AutomationProperties.Name="Progress amount"</w:t>
      </w:r>
    </w:p>
    <w:p>
      <w:pPr>
        <w:spacing w:before="0" w:after="0" w:line="240" w:lineRule="auto"/>
      </w:pPr>
      <w:r>
        <w:rPr>
          <w:rFonts w:ascii="Consolas" w:hAnsi="Consolas"/>
          <w:sz w:val="16"/>
        </w:rPr>
        <w:t xml:space="preserve">                    Header="Progress"</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ValueChanged="ProgressValue_ValueChanged"</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x:Name="BackgroundComboBox2"</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Header="Background color"</w:t>
      </w:r>
    </w:p>
    <w:p>
      <w:pPr>
        <w:spacing w:before="0" w:after="0" w:line="240" w:lineRule="auto"/>
      </w:pPr>
      <w:r>
        <w:rPr>
          <w:rFonts w:ascii="Consolas" w:hAnsi="Consolas"/>
          <w:sz w:val="16"/>
        </w:rPr>
        <w:t xml:space="preserve">                        PlaceholderText="Pick a color"</w:t>
      </w:r>
    </w:p>
    <w:p>
      <w:pPr>
        <w:spacing w:before="0" w:after="0" w:line="240" w:lineRule="auto"/>
      </w:pPr>
      <w:r>
        <w:rPr>
          <w:rFonts w:ascii="Consolas" w:hAnsi="Consolas"/>
          <w:sz w:val="16"/>
        </w:rPr>
        <w:t xml:space="preserve">                        SelectionChanged="Background_SelectionChanged"&gt;</w:t>
      </w:r>
    </w:p>
    <w:p>
      <w:pPr>
        <w:spacing w:before="0" w:after="0" w:line="240" w:lineRule="auto"/>
      </w:pPr>
      <w:r>
        <w:rPr>
          <w:rFonts w:ascii="Consolas" w:hAnsi="Consolas"/>
          <w:color w:val="000080"/>
          <w:sz w:val="16"/>
        </w:rPr>
        <w:t xml:space="preserve">                        &lt;x:String&gt;Transparent&lt;/x:String&gt;</w:t>
      </w:r>
    </w:p>
    <w:p>
      <w:pPr>
        <w:spacing w:before="0" w:after="0" w:line="240" w:lineRule="auto"/>
      </w:pPr>
      <w:r>
        <w:rPr>
          <w:rFonts w:ascii="Consolas" w:hAnsi="Consolas"/>
          <w:color w:val="000080"/>
          <w:sz w:val="16"/>
        </w:rPr>
        <w:t xml:space="preserve">                        &lt;x:String&gt;LightGray&lt;/x:String&gt;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&amp;lt;ProgressRing Width="60" Height="60" Value="$(DeterminateProgressValue)"</w:t>
      </w:r>
    </w:p>
    <w:p>
      <w:pPr>
        <w:spacing w:before="0" w:after="0" w:line="240" w:lineRule="auto"/>
      </w:pPr>
      <w:r>
        <w:rPr>
          <w:rFonts w:ascii="Consolas" w:hAnsi="Consolas"/>
          <w:sz w:val="16"/>
        </w:rPr>
        <w:t xml:space="preserve">              IsIndeterminate="False"</w:t>
      </w:r>
    </w:p>
    <w:p>
      <w:pPr>
        <w:spacing w:before="0" w:after="0" w:line="240" w:lineRule="auto"/>
      </w:pPr>
      <w:r>
        <w:rPr>
          <w:rFonts w:ascii="Consolas" w:hAnsi="Consolas"/>
          <w:sz w:val="16"/>
        </w:rPr>
        <w:t xml:space="preserve">              $(Background)/&amp;gt;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Key="DeterminateProgressValue" Value="{x:Bind ProgressRing2.Value, Mode=OneWay}"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Key="Background"</w:t>
      </w:r>
    </w:p>
    <w:p>
      <w:pPr>
        <w:spacing w:before="0" w:after="0" w:line="240" w:lineRule="auto"/>
      </w:pPr>
      <w:r>
        <w:rPr>
          <w:rFonts w:ascii="Consolas" w:hAnsi="Consolas"/>
          <w:sz w:val="16"/>
        </w:rPr>
        <w:t xml:space="preserve">                    x:Name="RevealBackgroundProperty2"</w:t>
      </w:r>
    </w:p>
    <w:p>
      <w:pPr>
        <w:spacing w:before="0" w:after="0" w:line="240" w:lineRule="auto"/>
      </w:pPr>
      <w:r>
        <w:rPr>
          <w:rFonts w:ascii="Consolas" w:hAnsi="Consolas"/>
          <w:sz w:val="16"/>
        </w:rPr>
        <w:t xml:space="preserve">                    Value="Background=&amp;quot;LightGray&amp;quot;"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ProgressRingPage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ProgressRingPage()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ProgressValue_ValueChanged(Microsoft.UI.Xaml.Controls.NumberBox sender, Microsoft.UI.Xaml.Controls.NumberBoxValueChangedEventArgs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(!double.IsNaN(sender.Value))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ProgressRing2.Value = sender.Value;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sender.Value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Background_SelectionChanged(object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progressRing = (ComboBox)sender == BackgroundComboBox1 ? ProgressRing1 : ProgressRing2;</w:t>
      </w:r>
    </w:p>
    <w:p>
      <w:pPr>
        <w:spacing w:before="0" w:after="0" w:line="240" w:lineRule="auto"/>
      </w:pPr>
      <w:r>
        <w:rPr>
          <w:rFonts w:ascii="Consolas" w:hAnsi="Consolas"/>
          <w:sz w:val="16"/>
        </w:rPr>
        <w:t xml:space="preserve">        var revealBackgroundProperty = (ComboBox)sender == BackgroundComboBox1 ? RevealBackgroundProperty1 : RevealBackgroundProperty2;</w:t>
      </w:r>
    </w:p>
    <w:p>
      <w:pPr>
        <w:spacing w:before="0" w:after="0" w:line="240" w:lineRule="auto"/>
      </w:pPr>
      <w:r>
        <w:rPr>
          <w:rFonts w:ascii="Consolas" w:hAnsi="Consolas"/>
          <w:sz w:val="16"/>
        </w:rPr>
        <w:t xml:space="preserve">        string? colorName = e.AddedItems[0].ToString();</w:t>
      </w:r>
    </w:p>
    <w:p>
      <w:pPr>
        <w:spacing w:before="0" w:after="0" w:line="240" w:lineRule="auto"/>
      </w:pPr>
      <w:r>
        <w:rPr>
          <w:rFonts w:ascii="Consolas" w:hAnsi="Consolas"/>
          <w:sz w:val="16"/>
        </w:rPr>
        <w:t xml:space="preserve">        bool showBackgroundProperty = false;</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"Transparent":</w:t>
      </w:r>
    </w:p>
    <w:p>
      <w:pPr>
        <w:spacing w:before="0" w:after="0" w:line="240" w:lineRule="auto"/>
      </w:pPr>
      <w:r>
        <w:rPr>
          <w:rFonts w:ascii="Consolas" w:hAnsi="Consolas"/>
          <w:sz w:val="16"/>
        </w:rPr>
        <w:t xml:space="preserve">                progressRing.Background = new SolidColorBrush(Colors.Transparent);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"LightGray":</w:t>
      </w:r>
    </w:p>
    <w:p>
      <w:pPr>
        <w:spacing w:before="0" w:after="0" w:line="240" w:lineRule="auto"/>
      </w:pPr>
      <w:r>
        <w:rPr>
          <w:rFonts w:ascii="Consolas" w:hAnsi="Consolas"/>
          <w:sz w:val="16"/>
        </w:rPr>
        <w:t xml:space="preserve">                progressRing.Background = new SolidColorBrush(Colors.LightGray);</w:t>
      </w:r>
    </w:p>
    <w:p>
      <w:pPr>
        <w:spacing w:before="0" w:after="0" w:line="240" w:lineRule="auto"/>
      </w:pPr>
      <w:r>
        <w:rPr>
          <w:rFonts w:ascii="Consolas" w:hAnsi="Consolas"/>
          <w:sz w:val="16"/>
        </w:rPr>
        <w:t xml:space="preserve">                showBackgroundProperty = true;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throw new Exception($"Invalid argument: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revealBackgroundProperty.IsEnabled = showBackgroundProperty;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55. ToolTip</w:t>
      </w:r>
    </w:p>
    <w:p>
      <w:r>
        <w:rPr>
          <w:b/>
          <w:sz w:val="20"/>
        </w:rPr>
        <w:t xml:space="preserve">简介: </w:t>
      </w:r>
      <w:r>
        <w:rPr>
          <w:sz w:val="20"/>
        </w:rPr>
        <w:t>Displays information for an element in a pop-up window.</w:t>
      </w:r>
    </w:p>
    <w:p>
      <w:r>
        <w:rPr>
          <w:b/>
          <w:sz w:val="20"/>
        </w:rPr>
        <w:t xml:space="preserve">描述: </w:t>
      </w:r>
      <w:r>
        <w:rPr>
          <w:sz w:val="20"/>
        </w:rPr>
        <w:t>A ToolTip shows more information about a UI element. You might show information about what the element does, or what the user should do. The ToolTip is shown when a user hovers over or presses and holds the UI element.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x:Class="WinUIGallery.ControlPages.ToolTipPage"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button with a simple ToolTip."&gt;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Content="Button with a simple ToolTip." ToolTipService.ToolTip="Simple ToolTip"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&amp;lt;Button Content="Button with a simple ToolTip." ToolTipService.ToolTip="Simple ToolTip"/&amp;gt;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TextBlock with an offset ToolTip."&gt;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 Text="TextBlock with an offset ToolTip."&gt;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&lt;ToolTip Content="Offset ToolTip." VerticalOffset="-80"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Text="TextBlock with an offset ToolTip."&amp;gt;</w:t>
      </w:r>
    </w:p>
    <w:p>
      <w:pPr>
        <w:spacing w:before="0" w:after="0" w:line="240" w:lineRule="auto"/>
      </w:pPr>
      <w:r>
        <w:rPr>
          <w:rFonts w:ascii="Consolas" w:hAnsi="Consolas"/>
          <w:sz w:val="16"/>
        </w:rPr>
        <w:t xml:space="preserve">    &amp;lt;ToolTipService.ToolTip&amp;gt;</w:t>
      </w:r>
    </w:p>
    <w:p>
      <w:pPr>
        <w:spacing w:before="0" w:after="0" w:line="240" w:lineRule="auto"/>
      </w:pPr>
      <w:r>
        <w:rPr>
          <w:rFonts w:ascii="Consolas" w:hAnsi="Consolas"/>
          <w:sz w:val="16"/>
        </w:rPr>
        <w:t xml:space="preserve">        &amp;lt;ToolTip Content="Offset ToolTip." VerticalOffset="-80"/&amp;gt;</w:t>
      </w:r>
    </w:p>
    <w:p>
      <w:pPr>
        <w:spacing w:before="0" w:after="0" w:line="240" w:lineRule="auto"/>
      </w:pPr>
      <w:r>
        <w:rPr>
          <w:rFonts w:ascii="Consolas" w:hAnsi="Consolas"/>
          <w:sz w:val="16"/>
        </w:rPr>
        <w:t xml:space="preserve">    &amp;lt;/ToolTipService.ToolTip&amp;gt;</w:t>
      </w:r>
    </w:p>
    <w:p>
      <w:pPr>
        <w:spacing w:before="0" w:after="0" w:line="240" w:lineRule="auto"/>
      </w:pPr>
      <w:r>
        <w:rPr>
          <w:rFonts w:ascii="Consolas" w:hAnsi="Consolas"/>
          <w:sz w:val="16"/>
        </w:rPr>
        <w:t>&amp;lt;/TextBlock&amp;gt;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HeaderText="An Image with a ToolTip using PlacementRect."&gt;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x:Name="textBoxToPlace"</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Height="266"</w:t>
      </w:r>
    </w:p>
    <w:p>
      <w:pPr>
        <w:spacing w:before="0" w:after="0" w:line="240" w:lineRule="auto"/>
      </w:pPr>
      <w:r>
        <w:rPr>
          <w:rFonts w:ascii="Consolas" w:hAnsi="Consolas"/>
          <w:sz w:val="16"/>
        </w:rPr>
        <w:t xml:space="preserve">                    Source="/Assets/SampleMedia/cliff.jpg"&gt;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&lt;ToolTip</w:t>
      </w:r>
    </w:p>
    <w:p>
      <w:pPr>
        <w:spacing w:before="0" w:after="0" w:line="240" w:lineRule="auto"/>
      </w:pPr>
      <w:r>
        <w:rPr>
          <w:rFonts w:ascii="Consolas" w:hAnsi="Consolas"/>
          <w:sz w:val="16"/>
        </w:rPr>
        <w:t xml:space="preserve">                            PlacementRect="0,0,400,266"</w:t>
      </w:r>
    </w:p>
    <w:p>
      <w:pPr>
        <w:spacing w:before="0" w:after="0" w:line="240" w:lineRule="auto"/>
      </w:pPr>
      <w:r>
        <w:rPr>
          <w:rFonts w:ascii="Consolas" w:hAnsi="Consolas"/>
          <w:sz w:val="16"/>
        </w:rPr>
        <w:t xml:space="preserve">                            AutomationProperties.FullDescription="Non-occluding tooltip"</w:t>
      </w:r>
    </w:p>
    <w:p>
      <w:pPr>
        <w:spacing w:before="0" w:after="0" w:line="240" w:lineRule="auto"/>
      </w:pPr>
      <w:r>
        <w:rPr>
          <w:rFonts w:ascii="Consolas" w:hAnsi="Consolas"/>
          <w:sz w:val="16"/>
        </w:rPr>
        <w:t xml:space="preserve">                            Content="Non-occluding ToolTip."</w:t>
      </w:r>
    </w:p>
    <w:p>
      <w:pPr>
        <w:spacing w:before="0" w:after="0" w:line="240" w:lineRule="auto"/>
      </w:pPr>
      <w:r>
        <w:rPr>
          <w:rFonts w:ascii="Consolas" w:hAnsi="Consolas"/>
          <w:sz w:val="16"/>
        </w:rPr>
        <w:t xml:space="preserve">                            Placement="Right"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&lt;/Image&gt;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&amp;lt;Image Source="/Assets/SampleMedia/cliff.jpg" Width="400" Height="266"&amp;gt;</w:t>
      </w:r>
    </w:p>
    <w:p>
      <w:pPr>
        <w:spacing w:before="0" w:after="0" w:line="240" w:lineRule="auto"/>
      </w:pPr>
      <w:r>
        <w:rPr>
          <w:rFonts w:ascii="Consolas" w:hAnsi="Consolas"/>
          <w:sz w:val="16"/>
        </w:rPr>
        <w:t xml:space="preserve">    &amp;lt;ToolTipService.ToolTip&amp;gt;</w:t>
      </w:r>
    </w:p>
    <w:p>
      <w:pPr>
        <w:spacing w:before="0" w:after="0" w:line="240" w:lineRule="auto"/>
      </w:pPr>
      <w:r>
        <w:rPr>
          <w:rFonts w:ascii="Consolas" w:hAnsi="Consolas"/>
          <w:sz w:val="16"/>
        </w:rPr>
        <w:t xml:space="preserve">        &amp;lt;ToolTip Content="Non-occluding ToolTip." PlacementRect="0,0,400,266"/&amp;gt;</w:t>
      </w:r>
    </w:p>
    <w:p>
      <w:pPr>
        <w:spacing w:before="0" w:after="0" w:line="240" w:lineRule="auto"/>
      </w:pPr>
      <w:r>
        <w:rPr>
          <w:rFonts w:ascii="Consolas" w:hAnsi="Consolas"/>
          <w:sz w:val="16"/>
        </w:rPr>
        <w:t xml:space="preserve">    &amp;lt;/ToolTipService.ToolTip&amp;gt;</w:t>
      </w:r>
    </w:p>
    <w:p>
      <w:pPr>
        <w:spacing w:before="0" w:after="0" w:line="240" w:lineRule="auto"/>
      </w:pPr>
      <w:r>
        <w:rPr>
          <w:rFonts w:ascii="Consolas" w:hAnsi="Consolas"/>
          <w:sz w:val="16"/>
        </w:rPr>
        <w:t>&amp;lt;/Image&amp;gt;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ToolTipPage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ToolTipPage()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Dialogs &amp; flyouts</w:t>
      </w:r>
    </w:p>
    <w:p>
      <w:pPr>
        <w:pStyle w:val="Heading2"/>
      </w:pPr>
      <w:r>
        <w:t>56. ContentDialog</w:t>
      </w:r>
    </w:p>
    <w:p>
      <w:r>
        <w:rPr>
          <w:b/>
          <w:sz w:val="20"/>
        </w:rPr>
        <w:t xml:space="preserve">简介: </w:t>
      </w:r>
      <w:r>
        <w:rPr>
          <w:sz w:val="20"/>
        </w:rPr>
        <w:t>A dialog box that can be customized to contain any XAML content.</w:t>
      </w:r>
    </w:p>
    <w:p>
      <w:r>
        <w:rPr>
          <w:b/>
          <w:sz w:val="20"/>
        </w:rPr>
        <w:t xml:space="preserve">描述: </w:t>
      </w:r>
      <w:r>
        <w:rPr>
          <w:sz w:val="20"/>
        </w:rPr>
        <w:t>Use a ContentDialog to show relevant information or to provide a modal dialog experience that can show any XAML content.</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x:Class="WinUIGallery.ControlPages.ContentDialogPage"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CSharpSource="ContentDialog/ContentDialogSample1_cs.txt"</w:t>
      </w:r>
    </w:p>
    <w:p>
      <w:pPr>
        <w:spacing w:before="0" w:after="0" w:line="240" w:lineRule="auto"/>
      </w:pPr>
      <w:r>
        <w:rPr>
          <w:rFonts w:ascii="Consolas" w:hAnsi="Consolas"/>
          <w:sz w:val="16"/>
        </w:rPr>
        <w:t xml:space="preserve">            HeaderText="A basic content dialog with content."</w:t>
      </w:r>
    </w:p>
    <w:p>
      <w:pPr>
        <w:spacing w:before="0" w:after="0" w:line="240" w:lineRule="auto"/>
      </w:pPr>
      <w:r>
        <w:rPr>
          <w:rFonts w:ascii="Consolas" w:hAnsi="Consolas"/>
          <w:sz w:val="16"/>
        </w:rPr>
        <w:t xml:space="preserve">            XamlSource="ContentDialog/ContentDialogSample1_xaml.txt"&gt;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x:Name="ShowDialog"</w:t>
      </w:r>
    </w:p>
    <w:p>
      <w:pPr>
        <w:spacing w:before="0" w:after="0" w:line="240" w:lineRule="auto"/>
      </w:pPr>
      <w:r>
        <w:rPr>
          <w:rFonts w:ascii="Consolas" w:hAnsi="Consolas"/>
          <w:sz w:val="16"/>
        </w:rPr>
        <w:t xml:space="preserve">                        Click="ShowDialog_Click"</w:t>
      </w:r>
    </w:p>
    <w:p>
      <w:pPr>
        <w:spacing w:before="0" w:after="0" w:line="240" w:lineRule="auto"/>
      </w:pPr>
      <w:r>
        <w:rPr>
          <w:rFonts w:ascii="Consolas" w:hAnsi="Consolas"/>
          <w:sz w:val="16"/>
        </w:rPr>
        <w:t xml:space="preserve">                        Content="Show dialog" /&gt;</w:t>
      </w:r>
    </w:p>
    <w:p>
      <w:pPr>
        <w:spacing w:before="0" w:after="0" w:line="240" w:lineRule="auto"/>
      </w:pPr>
      <w:r>
        <w:rPr>
          <w:rFonts w:ascii="Consolas" w:hAnsi="Consolas"/>
          <w:color w:val="000080"/>
          <w:sz w:val="16"/>
        </w:rPr>
        <w:t xml:space="preserve">                    &lt;TextBlock x:Name="DialogResult"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CSharpSource="ContentDialog/ContentDialogSample2_cs.txt"</w:t>
      </w:r>
    </w:p>
    <w:p>
      <w:pPr>
        <w:spacing w:before="0" w:after="0" w:line="240" w:lineRule="auto"/>
      </w:pPr>
      <w:r>
        <w:rPr>
          <w:rFonts w:ascii="Consolas" w:hAnsi="Consolas"/>
          <w:sz w:val="16"/>
        </w:rPr>
        <w:t xml:space="preserve">            HeaderText="A content dialog without a default button."</w:t>
      </w:r>
    </w:p>
    <w:p>
      <w:pPr>
        <w:spacing w:before="0" w:after="0" w:line="240" w:lineRule="auto"/>
      </w:pPr>
      <w:r>
        <w:rPr>
          <w:rFonts w:ascii="Consolas" w:hAnsi="Consolas"/>
          <w:sz w:val="16"/>
        </w:rPr>
        <w:t xml:space="preserve">            XamlSource="ContentDialog/ContentDialogSample2_xaml.txt"&gt;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x:Name="ShowDialogNoDefault"</w:t>
      </w:r>
    </w:p>
    <w:p>
      <w:pPr>
        <w:spacing w:before="0" w:after="0" w:line="240" w:lineRule="auto"/>
      </w:pPr>
      <w:r>
        <w:rPr>
          <w:rFonts w:ascii="Consolas" w:hAnsi="Consolas"/>
          <w:sz w:val="16"/>
        </w:rPr>
        <w:t xml:space="preserve">                        Click="ShowDialogNoDefault_Click"</w:t>
      </w:r>
    </w:p>
    <w:p>
      <w:pPr>
        <w:spacing w:before="0" w:after="0" w:line="240" w:lineRule="auto"/>
      </w:pPr>
      <w:r>
        <w:rPr>
          <w:rFonts w:ascii="Consolas" w:hAnsi="Consolas"/>
          <w:sz w:val="16"/>
        </w:rPr>
        <w:t xml:space="preserve">                        Content="Show dialog without default button" /&gt;</w:t>
      </w:r>
    </w:p>
    <w:p>
      <w:pPr>
        <w:spacing w:before="0" w:after="0" w:line="240" w:lineRule="auto"/>
      </w:pPr>
      <w:r>
        <w:rPr>
          <w:rFonts w:ascii="Consolas" w:hAnsi="Consolas"/>
          <w:color w:val="000080"/>
          <w:sz w:val="16"/>
        </w:rPr>
        <w:t xml:space="preserve">                    &lt;TextBlock x:Name="DialogResultNoDefault"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Microsoft.UI.Xaml.Automation.Peers;</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ContentDialogPage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ContentDialogPage()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SetDialogResultText(TextBlock targetTextBlock, string 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targetTextBlock.Text = text;</w:t>
      </w:r>
    </w:p>
    <w:p>
      <w:pPr>
        <w:spacing w:before="0" w:after="0" w:line="240" w:lineRule="auto"/>
      </w:pPr>
      <w:r>
        <w:rPr>
          <w:rFonts w:ascii="Consolas" w:hAnsi="Consolas"/>
          <w:sz w:val="16"/>
        </w:rPr>
        <w:t xml:space="preserve">        var peer = FrameworkElementAutomationPeer.FromElement(targetTextBlock) ?? FrameworkElementAutomationPeer.CreatePeerForElement(targetTextBlock);</w:t>
      </w:r>
    </w:p>
    <w:p>
      <w:pPr>
        <w:spacing w:before="0" w:after="0" w:line="240" w:lineRule="auto"/>
      </w:pPr>
      <w:r>
        <w:rPr>
          <w:rFonts w:ascii="Consolas" w:hAnsi="Consolas"/>
          <w:sz w:val="16"/>
        </w:rPr>
        <w:t xml:space="preserve">        peer?.RaiseAutomationEvent(AutomationEvents.LiveRegionChanged);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ShowDialog_Click(object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ContentDialogExample dialog = new ContentDialogExample();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XamlRoot must be set in the case of a ContentDialog running in a Desktop app</w:t>
      </w:r>
    </w:p>
    <w:p>
      <w:pPr>
        <w:spacing w:before="0" w:after="0" w:line="240" w:lineRule="auto"/>
      </w:pPr>
      <w:r>
        <w:rPr>
          <w:rFonts w:ascii="Consolas" w:hAnsi="Consolas"/>
          <w:sz w:val="16"/>
        </w:rPr>
        <w:t xml:space="preserve">        dialog.XamlRoot = this.XamlRoot;</w:t>
      </w:r>
    </w:p>
    <w:p>
      <w:pPr>
        <w:spacing w:before="0" w:after="0" w:line="240" w:lineRule="auto"/>
      </w:pPr>
      <w:r>
        <w:rPr>
          <w:rFonts w:ascii="Consolas" w:hAnsi="Consolas"/>
          <w:sz w:val="16"/>
        </w:rPr>
        <w:t xml:space="preserve">        dialog.Style = Application.Current.Resources["DefaultContentDialogStyle"] as Style;</w:t>
      </w:r>
    </w:p>
    <w:p>
      <w:pPr>
        <w:spacing w:before="0" w:after="0" w:line="240" w:lineRule="auto"/>
      </w:pPr>
      <w:r>
        <w:rPr>
          <w:rFonts w:ascii="Consolas" w:hAnsi="Consolas"/>
          <w:sz w:val="16"/>
        </w:rPr>
        <w:t xml:space="preserve">        dialog.Title = "Save your work?";</w:t>
      </w:r>
    </w:p>
    <w:p>
      <w:pPr>
        <w:spacing w:before="0" w:after="0" w:line="240" w:lineRule="auto"/>
      </w:pPr>
      <w:r>
        <w:rPr>
          <w:rFonts w:ascii="Consolas" w:hAnsi="Consolas"/>
          <w:sz w:val="16"/>
        </w:rPr>
        <w:t xml:space="preserve">        dialog.PrimaryButtonText = "Save";</w:t>
      </w:r>
    </w:p>
    <w:p>
      <w:pPr>
        <w:spacing w:before="0" w:after="0" w:line="240" w:lineRule="auto"/>
      </w:pPr>
      <w:r>
        <w:rPr>
          <w:rFonts w:ascii="Consolas" w:hAnsi="Consolas"/>
          <w:sz w:val="16"/>
        </w:rPr>
        <w:t xml:space="preserve">        dialog.SecondaryButtonText = "Don't Save";</w:t>
      </w:r>
    </w:p>
    <w:p>
      <w:pPr>
        <w:spacing w:before="0" w:after="0" w:line="240" w:lineRule="auto"/>
      </w:pPr>
      <w:r>
        <w:rPr>
          <w:rFonts w:ascii="Consolas" w:hAnsi="Consolas"/>
          <w:sz w:val="16"/>
        </w:rPr>
        <w:t xml:space="preserve">        dialog.CloseButtonText = "Cancel";</w:t>
      </w:r>
    </w:p>
    <w:p>
      <w:pPr>
        <w:spacing w:before="0" w:after="0" w:line="240" w:lineRule="auto"/>
      </w:pPr>
      <w:r>
        <w:rPr>
          <w:rFonts w:ascii="Consolas" w:hAnsi="Consolas"/>
          <w:sz w:val="16"/>
        </w:rPr>
        <w:t xml:space="preserve">        dialog.DefaultButton = ContentDialogButton.Primary;</w:t>
      </w:r>
    </w:p>
    <w:p>
      <w:pPr>
        <w:spacing w:before="0" w:after="0" w:line="240" w:lineRule="auto"/>
      </w:pPr>
      <w:r>
        <w:rPr>
          <w:rFonts w:ascii="Consolas" w:hAnsi="Consolas"/>
          <w:sz w:val="16"/>
        </w:rPr>
        <w:t xml:space="preserve">        dialog.Content = new ContentDialogContent();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(sender is Button button &amp;&amp;</w:t>
      </w:r>
    </w:p>
    <w:p>
      <w:pPr>
        <w:spacing w:before="0" w:after="0" w:line="240" w:lineRule="auto"/>
      </w:pPr>
      <w:r>
        <w:rPr>
          <w:rFonts w:ascii="Consolas" w:hAnsi="Consolas"/>
          <w:sz w:val="16"/>
        </w:rPr>
        <w:t xml:space="preserve">            VisualTreeHelper.GetParent(button) is StackPanel stackPanel)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dialog.RequestedTheme = stackPanel.ActualTheme;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result = await dialog.ShowAsync();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(result == ContentDialogResult.Primary)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 "User saved their work");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(result == ContentDialogResult.Secondary)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 "User did not save their work");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 "User cancelled the dialog");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ShowDialogNoDefault_Click(object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ContentDialogExample dialog = new ContentDialogExample();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XamlRoot must be set in the case of a ContentDialog running in a Desktop app</w:t>
      </w:r>
    </w:p>
    <w:p>
      <w:pPr>
        <w:spacing w:before="0" w:after="0" w:line="240" w:lineRule="auto"/>
      </w:pPr>
      <w:r>
        <w:rPr>
          <w:rFonts w:ascii="Consolas" w:hAnsi="Consolas"/>
          <w:sz w:val="16"/>
        </w:rPr>
        <w:t xml:space="preserve">        dialog.XamlRoot = this.XamlRoot;</w:t>
      </w:r>
    </w:p>
    <w:p>
      <w:pPr>
        <w:spacing w:before="0" w:after="0" w:line="240" w:lineRule="auto"/>
      </w:pPr>
      <w:r>
        <w:rPr>
          <w:rFonts w:ascii="Consolas" w:hAnsi="Consolas"/>
          <w:sz w:val="16"/>
        </w:rPr>
        <w:t xml:space="preserve">        dialog.Style = Application.Current.Resources["DefaultContentDialogStyle"] as Style;</w:t>
      </w:r>
    </w:p>
    <w:p>
      <w:pPr>
        <w:spacing w:before="0" w:after="0" w:line="240" w:lineRule="auto"/>
      </w:pPr>
      <w:r>
        <w:rPr>
          <w:rFonts w:ascii="Consolas" w:hAnsi="Consolas"/>
          <w:sz w:val="16"/>
        </w:rPr>
        <w:t xml:space="preserve">        dialog.Title = "Replace file?";</w:t>
      </w:r>
    </w:p>
    <w:p>
      <w:pPr>
        <w:spacing w:before="0" w:after="0" w:line="240" w:lineRule="auto"/>
      </w:pPr>
      <w:r>
        <w:rPr>
          <w:rFonts w:ascii="Consolas" w:hAnsi="Consolas"/>
          <w:sz w:val="16"/>
        </w:rPr>
        <w:t xml:space="preserve">        dialog.PrimaryButtonText = "Replace";</w:t>
      </w:r>
    </w:p>
    <w:p>
      <w:pPr>
        <w:spacing w:before="0" w:after="0" w:line="240" w:lineRule="auto"/>
      </w:pPr>
      <w:r>
        <w:rPr>
          <w:rFonts w:ascii="Consolas" w:hAnsi="Consolas"/>
          <w:sz w:val="16"/>
        </w:rPr>
        <w:t xml:space="preserve">        dialog.SecondaryButtonText = "Keep";</w:t>
      </w:r>
    </w:p>
    <w:p>
      <w:pPr>
        <w:spacing w:before="0" w:after="0" w:line="240" w:lineRule="auto"/>
      </w:pPr>
      <w:r>
        <w:rPr>
          <w:rFonts w:ascii="Consolas" w:hAnsi="Consolas"/>
          <w:sz w:val="16"/>
        </w:rPr>
        <w:t xml:space="preserve">        dialog.CloseButtonText = "Cancel";</w:t>
      </w:r>
    </w:p>
    <w:p>
      <w:pPr>
        <w:spacing w:before="0" w:after="0" w:line="240" w:lineRule="auto"/>
      </w:pPr>
      <w:r>
        <w:rPr>
          <w:rFonts w:ascii="Consolas" w:hAnsi="Consolas"/>
          <w:sz w:val="16"/>
        </w:rPr>
        <w:t xml:space="preserve">        dialog.DefaultButton = ContentDialogButton.None;</w:t>
      </w:r>
    </w:p>
    <w:p>
      <w:pPr>
        <w:spacing w:before="0" w:after="0" w:line="240" w:lineRule="auto"/>
      </w:pPr>
      <w:r>
        <w:rPr>
          <w:rFonts w:ascii="Consolas" w:hAnsi="Consolas"/>
          <w:sz w:val="16"/>
        </w:rPr>
        <w:t xml:space="preserve">        dialog.Content = new ContentDialogContent();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(sender is Button button &amp;&amp;</w:t>
      </w:r>
    </w:p>
    <w:p>
      <w:pPr>
        <w:spacing w:before="0" w:after="0" w:line="240" w:lineRule="auto"/>
      </w:pPr>
      <w:r>
        <w:rPr>
          <w:rFonts w:ascii="Consolas" w:hAnsi="Consolas"/>
          <w:sz w:val="16"/>
        </w:rPr>
        <w:t xml:space="preserve">            VisualTreeHelper.GetParent(button) is StackPanel stackPanel)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dialog.RequestedTheme = stackPanel.ActualTheme;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result = await dialog.ShowAsync();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(result == ContentDialogResult.Primary)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SetDialogResultText(DialogResultNoDefault, "User replaced the file");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(result == ContentDialogResult.Secondary)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SetDialogResultText(DialogResultNoDefault, "User kept the file");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SetDialogResultText(DialogResultNoDefault, "User cancelled the dialog");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57. Flyout</w:t>
      </w:r>
    </w:p>
    <w:p>
      <w:r>
        <w:rPr>
          <w:b/>
          <w:sz w:val="20"/>
        </w:rPr>
        <w:t xml:space="preserve">简介: </w:t>
      </w:r>
      <w:r>
        <w:rPr>
          <w:sz w:val="20"/>
        </w:rPr>
        <w:t>Shows contextual information and enables user interaction.</w:t>
      </w:r>
    </w:p>
    <w:p>
      <w:r>
        <w:rPr>
          <w:b/>
          <w:sz w:val="20"/>
        </w:rPr>
        <w:t xml:space="preserve">描述: </w:t>
      </w:r>
      <w:r>
        <w:rPr>
          <w:sz w:val="20"/>
        </w:rPr>
        <w:t>A Flyout displays lightweight UI that is either information, or requires user interaction. Unlike a dialog, a Flyout can be light dismissed by clicking or tapping off of it. Use it to collect input from the user, show more details about an item, or ask the user to confirm an action.</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x:Class="WinUIGallery.ControlPages.FlyoutPage"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&lt;Flyout x:Key="SharedFlyout"&gt;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Text="This Flyout is shared."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button with a flyout"&gt;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x:Name="Control1" Content="Empty cart"&gt;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Text="All items will be removed. Do you want to continue?" /&gt;</w:t>
      </w:r>
    </w:p>
    <w:p>
      <w:pPr>
        <w:spacing w:before="0" w:after="0" w:line="240" w:lineRule="auto"/>
      </w:pPr>
      <w:r>
        <w:rPr>
          <w:rFonts w:ascii="Consolas" w:hAnsi="Consolas"/>
          <w:color w:val="000080"/>
          <w:sz w:val="16"/>
        </w:rPr>
        <w:t xml:space="preserve">                                &lt;Button Click="DeleteConfirmation_Click" Content="Yes, empty my cart"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&lt;/Button.Flyout&gt;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&amp;lt;Button Content="Empty cart"&amp;gt;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 xml:space="preserve">        &amp;lt;Flyout&amp;gt;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&amp;lt;TextBlock Style="{ThemeResource BaseTextBlockStyle}" Text="All items will be removed. Do you want to continue?" Margin="0,0,0,12" /&amp;gt;</w:t>
      </w:r>
    </w:p>
    <w:p>
      <w:pPr>
        <w:spacing w:before="0" w:after="0" w:line="240" w:lineRule="auto"/>
      </w:pPr>
      <w:r>
        <w:rPr>
          <w:rFonts w:ascii="Consolas" w:hAnsi="Consolas"/>
          <w:sz w:val="16"/>
        </w:rPr>
        <w:t xml:space="preserve">                &amp;lt;Button Click="DeleteConfirmation_Click" Content="Yes, empty my cart"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&amp;lt;/Flyout&amp;gt;</w:t>
      </w:r>
    </w:p>
    <w:p>
      <w:pPr>
        <w:spacing w:before="0" w:after="0" w:line="240" w:lineRule="auto"/>
      </w:pPr>
      <w:r>
        <w:rPr>
          <w:rFonts w:ascii="Consolas" w:hAnsi="Consolas"/>
          <w:sz w:val="16"/>
        </w:rPr>
        <w:t xml:space="preserve">    &amp;lt;/Button.Flyout&amp;gt;</w:t>
      </w:r>
    </w:p>
    <w:p>
      <w:pPr>
        <w:spacing w:before="0" w:after="0" w:line="240" w:lineRule="auto"/>
      </w:pPr>
      <w:r>
        <w:rPr>
          <w:rFonts w:ascii="Consolas" w:hAnsi="Consolas"/>
          <w:sz w:val="16"/>
        </w:rPr>
        <w:t>&amp;lt;/Button&amp;gt;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FlyoutPage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FlyoutPage()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DeleteConfirmation_Click(object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(this.Control1.Flyout is Flyout 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f.Hide();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58. Popup</w:t>
      </w:r>
    </w:p>
    <w:p>
      <w:r>
        <w:rPr>
          <w:b/>
          <w:sz w:val="20"/>
        </w:rPr>
        <w:t xml:space="preserve">简介: </w:t>
      </w:r>
      <w:r>
        <w:rPr>
          <w:sz w:val="20"/>
        </w:rPr>
        <w:t>A UI element displaying temporary content over existing interface.</w:t>
      </w:r>
    </w:p>
    <w:p>
      <w:r>
        <w:rPr>
          <w:b/>
          <w:sz w:val="20"/>
        </w:rPr>
        <w:t xml:space="preserve">描述: </w:t>
      </w:r>
      <w:r>
        <w:rPr>
          <w:sz w:val="20"/>
        </w:rPr>
        <w:t>The Popup Control allows your app to display temporary content above other UI elements. It can be used for lightweight interactions such as tooltips, notifications, or custom floating panels to enhance user workflows or highlight specific parts of the interface.</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x:Class="WinUIGallery.ControlPages.PopupPage"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HeaderText="Popup with Offset Positioning"&gt;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x:Name="Output"</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VerticalAlignment="Top"&gt;</w:t>
      </w:r>
    </w:p>
    <w:p>
      <w:pPr>
        <w:spacing w:before="0" w:after="0" w:line="240" w:lineRule="auto"/>
      </w:pPr>
      <w:r>
        <w:rPr>
          <w:rFonts w:ascii="Consolas" w:hAnsi="Consolas"/>
          <w:color w:val="000080"/>
          <w:sz w:val="16"/>
        </w:rPr>
        <w:t xml:space="preserve">                    &lt;Button Click="ShowPopupOffsetClicked" Content="Show Popup (using Offset)" /&gt;</w:t>
      </w:r>
    </w:p>
    <w:p>
      <w:pPr>
        <w:spacing w:before="0" w:after="0" w:line="240" w:lineRule="auto"/>
      </w:pPr>
      <w:r>
        <w:rPr>
          <w:rFonts w:ascii="Consolas" w:hAnsi="Consolas"/>
          <w:color w:val="000080"/>
          <w:sz w:val="16"/>
        </w:rPr>
        <w:t xml:space="preserve">                    &lt;Popup</w:t>
      </w:r>
    </w:p>
    <w:p>
      <w:pPr>
        <w:spacing w:before="0" w:after="0" w:line="240" w:lineRule="auto"/>
      </w:pPr>
      <w:r>
        <w:rPr>
          <w:rFonts w:ascii="Consolas" w:hAnsi="Consolas"/>
          <w:sz w:val="16"/>
        </w:rPr>
        <w:t xml:space="preserve">                        x:Name="StandardPopup"</w:t>
      </w:r>
    </w:p>
    <w:p>
      <w:pPr>
        <w:spacing w:before="0" w:after="0" w:line="240" w:lineRule="auto"/>
      </w:pPr>
      <w:r>
        <w:rPr>
          <w:rFonts w:ascii="Consolas" w:hAnsi="Consolas"/>
          <w:sz w:val="16"/>
        </w:rPr>
        <w:t xml:space="preserve">                        Closed="PopupClosed"</w:t>
      </w:r>
    </w:p>
    <w:p>
      <w:pPr>
        <w:spacing w:before="0" w:after="0" w:line="240" w:lineRule="auto"/>
      </w:pPr>
      <w:r>
        <w:rPr>
          <w:rFonts w:ascii="Consolas" w:hAnsi="Consolas"/>
          <w:sz w:val="16"/>
        </w:rPr>
        <w:t xml:space="preserve">                        HorizontalOffset="{x:Bind HorizontalOffset.Value, Mode=OneWay}"</w:t>
      </w:r>
    </w:p>
    <w:p>
      <w:pPr>
        <w:spacing w:before="0" w:after="0" w:line="240" w:lineRule="auto"/>
      </w:pPr>
      <w:r>
        <w:rPr>
          <w:rFonts w:ascii="Consolas" w:hAnsi="Consolas"/>
          <w:sz w:val="16"/>
        </w:rPr>
        <w:t xml:space="preserve">                        IsLightDismissEnabled="{x:Bind IsLightDismissEnabledToggleSwitch.IsOn, Mode=OneWay}"</w:t>
      </w:r>
    </w:p>
    <w:p>
      <w:pPr>
        <w:spacing w:before="0" w:after="0" w:line="240" w:lineRule="auto"/>
      </w:pPr>
      <w:r>
        <w:rPr>
          <w:rFonts w:ascii="Consolas" w:hAnsi="Consolas"/>
          <w:sz w:val="16"/>
        </w:rPr>
        <w:t xml:space="preserve">                        VerticalOffset="{x:Bind VerticalOffset.Value, Mode=OneWay}"&gt;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MinWidth="240"</w:t>
      </w:r>
    </w:p>
    <w:p>
      <w:pPr>
        <w:spacing w:before="0" w:after="0" w:line="240" w:lineRule="auto"/>
      </w:pPr>
      <w:r>
        <w:rPr>
          <w:rFonts w:ascii="Consolas" w:hAnsi="Consolas"/>
          <w:sz w:val="16"/>
        </w:rPr>
        <w:t xml:space="preserve">                            Padding="16"</w:t>
      </w:r>
    </w:p>
    <w:p>
      <w:pPr>
        <w:spacing w:before="0" w:after="0" w:line="240" w:lineRule="auto"/>
      </w:pPr>
      <w:r>
        <w:rPr>
          <w:rFonts w:ascii="Consolas" w:hAnsi="Consolas"/>
          <w:sz w:val="16"/>
        </w:rPr>
        <w:t xml:space="preserve">                            Background="{ThemeResource AcrylicBackgroundFillColorDefaultBrush}"</w:t>
      </w:r>
    </w:p>
    <w:p>
      <w:pPr>
        <w:spacing w:before="0" w:after="0" w:line="240" w:lineRule="auto"/>
      </w:pPr>
      <w:r>
        <w:rPr>
          <w:rFonts w:ascii="Consolas" w:hAnsi="Consolas"/>
          <w:sz w:val="16"/>
        </w:rPr>
        <w:t xml:space="preserve">                            BorderBrush="{ThemeResource SurfaceStrokeColorDefaultBrush}"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CornerRadius="{StaticResource OverlayCornerRadius}"&gt;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FontSize="16" Text="Simple Popup" /&gt;</w:t>
      </w:r>
    </w:p>
    <w:p>
      <w:pPr>
        <w:spacing w:before="0" w:after="0" w:line="240" w:lineRule="auto"/>
      </w:pPr>
      <w:r>
        <w:rPr>
          <w:rFonts w:ascii="Consolas" w:hAnsi="Consolas"/>
          <w:color w:val="000080"/>
          <w:sz w:val="16"/>
        </w:rPr>
        <w:t xml:space="preserve">                                &lt;Button Click="ClosePopupClicked" Content="Close"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&lt;/Popup&gt;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x:Name="IsLightDismissEnabledToggleSwitch"</w:t>
      </w:r>
    </w:p>
    <w:p>
      <w:pPr>
        <w:spacing w:before="0" w:after="0" w:line="240" w:lineRule="auto"/>
      </w:pPr>
      <w:r>
        <w:rPr>
          <w:rFonts w:ascii="Consolas" w:hAnsi="Consolas"/>
          <w:sz w:val="16"/>
        </w:rPr>
        <w:t xml:space="preserve">                        Header="IsLightDismissEnabled"</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x:Name="VerticalOffset"</w:t>
      </w:r>
    </w:p>
    <w:p>
      <w:pPr>
        <w:spacing w:before="0" w:after="0" w:line="240" w:lineRule="auto"/>
      </w:pPr>
      <w:r>
        <w:rPr>
          <w:rFonts w:ascii="Consolas" w:hAnsi="Consolas"/>
          <w:sz w:val="16"/>
        </w:rPr>
        <w:t xml:space="preserve">                        Header="VerticalOffset"</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x:Name="HorizontalOffset"</w:t>
      </w:r>
    </w:p>
    <w:p>
      <w:pPr>
        <w:spacing w:before="0" w:after="0" w:line="240" w:lineRule="auto"/>
      </w:pPr>
      <w:r>
        <w:rPr>
          <w:rFonts w:ascii="Consolas" w:hAnsi="Consolas"/>
          <w:sz w:val="16"/>
        </w:rPr>
        <w:t xml:space="preserve">                        Header="HorizontalOffset"</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Maximum="500"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Value="200"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color w:val="008000"/>
          <w:sz w:val="16"/>
        </w:rPr>
        <w:t xml:space="preserve">// Handles the Click event on the Button on the page and opens the Popup. </w:t>
      </w:r>
    </w:p>
    <w:p>
      <w:pPr>
        <w:spacing w:before="0" w:after="0" w:line="240" w:lineRule="auto"/>
      </w:pPr>
      <w:r>
        <w:rPr>
          <w:rFonts w:ascii="Consolas" w:hAnsi="Consolas"/>
          <w:sz w:val="16"/>
        </w:rPr>
        <w:t>private void ShowPopupOffsetClicked(object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open the Popup if it isn't open already </w:t>
      </w:r>
    </w:p>
    <w:p>
      <w:pPr>
        <w:spacing w:before="0" w:after="0" w:line="240" w:lineRule="auto"/>
      </w:pPr>
      <w:r>
        <w:rPr>
          <w:rFonts w:ascii="Consolas" w:hAnsi="Consolas"/>
          <w:sz w:val="16"/>
        </w:rPr>
        <w:t xml:space="preserve">    if (!StandardPopup.IsOpen) { StandardPopup.IsOpen = true;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Handles the Click event on the Button inside the Popup control and closes the Popup. </w:t>
      </w:r>
    </w:p>
    <w:p>
      <w:pPr>
        <w:spacing w:before="0" w:after="0" w:line="240" w:lineRule="auto"/>
      </w:pPr>
      <w:r>
        <w:rPr>
          <w:rFonts w:ascii="Consolas" w:hAnsi="Consolas"/>
          <w:sz w:val="16"/>
        </w:rPr>
        <w:t>private void ClosePopupClicked(object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if the Popup is open, then close it </w:t>
      </w:r>
    </w:p>
    <w:p>
      <w:pPr>
        <w:spacing w:before="0" w:after="0" w:line="240" w:lineRule="auto"/>
      </w:pPr>
      <w:r>
        <w:rPr>
          <w:rFonts w:ascii="Consolas" w:hAnsi="Consolas"/>
          <w:sz w:val="16"/>
        </w:rPr>
        <w:t xml:space="preserve">    if (StandardPopup.IsOpen) { StandardPopup.IsOpen = false;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 x:Name="Output" HorizontalAlignment="Left" VerticalAlignment="Top" &amp;gt;</w:t>
      </w:r>
    </w:p>
    <w:p>
      <w:pPr>
        <w:spacing w:before="0" w:after="0" w:line="240" w:lineRule="auto"/>
      </w:pPr>
      <w:r>
        <w:rPr>
          <w:rFonts w:ascii="Consolas" w:hAnsi="Consolas"/>
          <w:sz w:val="16"/>
        </w:rPr>
        <w:t xml:space="preserve">    &amp;lt;Button Content="Show Popup (using Offset)" Click="ShowPopupOffsetClicked" /&amp;gt;</w:t>
      </w:r>
    </w:p>
    <w:p>
      <w:pPr>
        <w:spacing w:before="0" w:after="0" w:line="240" w:lineRule="auto"/>
      </w:pPr>
      <w:r>
        <w:rPr>
          <w:rFonts w:ascii="Consolas" w:hAnsi="Consolas"/>
          <w:sz w:val="16"/>
        </w:rPr>
        <w:t xml:space="preserve">    &amp;lt;Popup x:Name="StandardPopup" VerticalOffset="$(VerticalOffset)" HorizontalOffset="$(HorizontalOffset)" IsLightDismissEnabled="$(IsLightDismissEnabled)"&amp;gt;</w:t>
      </w:r>
    </w:p>
    <w:p>
      <w:pPr>
        <w:spacing w:before="0" w:after="0" w:line="240" w:lineRule="auto"/>
      </w:pPr>
      <w:r>
        <w:rPr>
          <w:rFonts w:ascii="Consolas" w:hAnsi="Consolas"/>
          <w:sz w:val="16"/>
        </w:rPr>
        <w:t xml:space="preserve">        &amp;lt;Border Padding="20" CornerRadius="{StaticResource OverlayCornerRadius}" Width="200" Height="160" BorderThickness="1" BorderBrush="{ThemeResource SurfaceStrokeColorDefaultBrush}"</w:t>
      </w:r>
    </w:p>
    <w:p>
      <w:pPr>
        <w:spacing w:before="0" w:after="0" w:line="240" w:lineRule="auto"/>
      </w:pPr>
      <w:r>
        <w:rPr>
          <w:rFonts w:ascii="Consolas" w:hAnsi="Consolas"/>
          <w:sz w:val="16"/>
        </w:rPr>
        <w:t xml:space="preserve">                Background="{ThemeResource AcrylicBackgroundFillColorDefaultBrush}"&amp;gt;</w:t>
      </w:r>
    </w:p>
    <w:p>
      <w:pPr>
        <w:spacing w:before="0" w:after="0" w:line="240" w:lineRule="auto"/>
      </w:pPr>
      <w:r>
        <w:rPr>
          <w:rFonts w:ascii="Consolas" w:hAnsi="Consolas"/>
          <w:sz w:val="16"/>
        </w:rPr>
        <w:t xml:space="preserve">            &amp;lt;StackPanel HorizontalAlignment="Center" VerticalAlignment="Center" Spacing="8"&amp;gt;</w:t>
      </w:r>
    </w:p>
    <w:p>
      <w:pPr>
        <w:spacing w:before="0" w:after="0" w:line="240" w:lineRule="auto"/>
      </w:pPr>
      <w:r>
        <w:rPr>
          <w:rFonts w:ascii="Consolas" w:hAnsi="Consolas"/>
          <w:sz w:val="16"/>
        </w:rPr>
        <w:t xml:space="preserve">                &amp;lt;TextBlock Text="Simple Popup" FontSize="16" HorizontalAlignment="Center" /&amp;gt;</w:t>
      </w:r>
    </w:p>
    <w:p>
      <w:pPr>
        <w:spacing w:before="0" w:after="0" w:line="240" w:lineRule="auto"/>
      </w:pPr>
      <w:r>
        <w:rPr>
          <w:rFonts w:ascii="Consolas" w:hAnsi="Consolas"/>
          <w:sz w:val="16"/>
        </w:rPr>
        <w:t xml:space="preserve">                &amp;lt;Button Content="Close" Click="ClosePopupClicked"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&amp;lt;/Border&amp;gt;</w:t>
      </w:r>
    </w:p>
    <w:p>
      <w:pPr>
        <w:spacing w:before="0" w:after="0" w:line="240" w:lineRule="auto"/>
      </w:pPr>
      <w:r>
        <w:rPr>
          <w:rFonts w:ascii="Consolas" w:hAnsi="Consolas"/>
          <w:sz w:val="16"/>
        </w:rPr>
        <w:t xml:space="preserve">    &amp;lt;/Popup&amp;gt;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Key="VerticalOffset" Value="{x:Bind VerticalOffset.Value, Mode=OneWay}" /&gt;</w:t>
      </w:r>
    </w:p>
    <w:p>
      <w:pPr>
        <w:spacing w:before="0" w:after="0" w:line="240" w:lineRule="auto"/>
      </w:pPr>
      <w:r>
        <w:rPr>
          <w:rFonts w:ascii="Consolas" w:hAnsi="Consolas"/>
          <w:color w:val="000080"/>
          <w:sz w:val="16"/>
        </w:rPr>
        <w:t xml:space="preserve">                &lt;controls:ControlExampleSubstitution Key="HorizontalOffset" Value="{x:Bind HorizontalOffset.Value, Mode=OneWay}" /&gt;</w:t>
      </w:r>
    </w:p>
    <w:p>
      <w:pPr>
        <w:spacing w:before="0" w:after="0" w:line="240" w:lineRule="auto"/>
      </w:pPr>
      <w:r>
        <w:rPr>
          <w:rFonts w:ascii="Consolas" w:hAnsi="Consolas"/>
          <w:color w:val="000080"/>
          <w:sz w:val="16"/>
        </w:rPr>
        <w:t xml:space="preserve">                &lt;controls:ControlExampleSubstitution Key="IsLightDismissEnabled" Value="{x:Bind IsLightDismissEnabledToggleSwitch.IsOn,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PopupPage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PopupPage()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Handles the Click event on the Button on the page and opens the Popup. </w:t>
      </w:r>
    </w:p>
    <w:p>
      <w:pPr>
        <w:spacing w:before="0" w:after="0" w:line="240" w:lineRule="auto"/>
      </w:pPr>
      <w:r>
        <w:rPr>
          <w:rFonts w:ascii="Consolas" w:hAnsi="Consolas"/>
          <w:sz w:val="16"/>
        </w:rPr>
        <w:t xml:space="preserve">    private void ShowPopupOffsetClicked(object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open the Popup if it isn't open already </w:t>
      </w:r>
    </w:p>
    <w:p>
      <w:pPr>
        <w:spacing w:before="0" w:after="0" w:line="240" w:lineRule="auto"/>
      </w:pPr>
      <w:r>
        <w:rPr>
          <w:rFonts w:ascii="Consolas" w:hAnsi="Consolas"/>
          <w:sz w:val="16"/>
        </w:rPr>
        <w:t xml:space="preserve">        if (!StandardPopup.IsOpen) { StandardPopup.IsOpen = true; }</w:t>
      </w:r>
    </w:p>
    <w:p>
      <w:pPr>
        <w:spacing w:before="0" w:after="0" w:line="240" w:lineRule="auto"/>
      </w:pPr>
      <w:r>
        <w:rPr>
          <w:rFonts w:ascii="Consolas" w:hAnsi="Consolas"/>
          <w:sz w:val="16"/>
        </w:rPr>
        <w:t xml:space="preserve">        IsLightDismissEnabledToggleSwitch.IsEnabled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Handles the Click event on the Button inside the Popup control and </w:t>
      </w:r>
    </w:p>
    <w:p>
      <w:pPr>
        <w:spacing w:before="0" w:after="0" w:line="240" w:lineRule="auto"/>
      </w:pPr>
      <w:r>
        <w:rPr>
          <w:rFonts w:ascii="Consolas" w:hAnsi="Consolas"/>
          <w:color w:val="008000"/>
          <w:sz w:val="16"/>
        </w:rPr>
        <w:t xml:space="preserve">    // closes the Popup. </w:t>
      </w:r>
    </w:p>
    <w:p>
      <w:pPr>
        <w:spacing w:before="0" w:after="0" w:line="240" w:lineRule="auto"/>
      </w:pPr>
      <w:r>
        <w:rPr>
          <w:rFonts w:ascii="Consolas" w:hAnsi="Consolas"/>
          <w:sz w:val="16"/>
        </w:rPr>
        <w:t xml:space="preserve">    private void ClosePopupClicked(object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the Popup is open, then close it </w:t>
      </w:r>
    </w:p>
    <w:p>
      <w:pPr>
        <w:spacing w:before="0" w:after="0" w:line="240" w:lineRule="auto"/>
      </w:pPr>
      <w:r>
        <w:rPr>
          <w:rFonts w:ascii="Consolas" w:hAnsi="Consolas"/>
          <w:sz w:val="16"/>
        </w:rPr>
        <w:t xml:space="preserve">        if (StandardPopup.IsOpen) { StandardPopup.IsOpen = false; }</w:t>
      </w:r>
    </w:p>
    <w:p>
      <w:pPr>
        <w:spacing w:before="0" w:after="0" w:line="240" w:lineRule="auto"/>
      </w:pPr>
      <w:r>
        <w:rPr>
          <w:rFonts w:ascii="Consolas" w:hAnsi="Consolas"/>
          <w:sz w:val="16"/>
        </w:rPr>
        <w:t xml:space="preserve">        IsLightDismissEnabledToggleSwitch.IsEnabled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PopupClosed(object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IsLightDismissEnabledToggleSwitch.IsEnabled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59. TeachingTip</w:t>
      </w:r>
    </w:p>
    <w:p>
      <w:r>
        <w:rPr>
          <w:b/>
          <w:sz w:val="20"/>
        </w:rPr>
        <w:t xml:space="preserve">简介: </w:t>
      </w:r>
      <w:r>
        <w:rPr>
          <w:sz w:val="20"/>
        </w:rPr>
        <w:t>A content-rich flyout for guiding users and enabling teaching moments.</w:t>
      </w:r>
    </w:p>
    <w:p>
      <w:r>
        <w:rPr>
          <w:b/>
          <w:sz w:val="20"/>
        </w:rPr>
        <w:t xml:space="preserve">描述: </w:t>
      </w:r>
      <w:r>
        <w:rPr>
          <w:sz w:val="20"/>
        </w:rPr>
        <w:t>The XAML TeachingTip Control provides a way for your app to guide and inform users in your application with a non-invasive and content rich notification. TeachingTip can be used for bringing focus to a new or important feature, teaching users how to perform a task, or enhancing the user workflow by providing contextually relevant information to their task at hand.</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x:Class="WinUIGallery.ControlPages.TeachingTipPage"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CSharpSource="TeachingTip/TeachingTipSample1_cs.txt"</w:t>
      </w:r>
    </w:p>
    <w:p>
      <w:pPr>
        <w:spacing w:before="0" w:after="0" w:line="240" w:lineRule="auto"/>
      </w:pPr>
      <w:r>
        <w:rPr>
          <w:rFonts w:ascii="Consolas" w:hAnsi="Consolas"/>
          <w:sz w:val="16"/>
        </w:rPr>
        <w:t xml:space="preserve">            HeaderText="Show a targeted TeachingTip on a button."</w:t>
      </w:r>
    </w:p>
    <w:p>
      <w:pPr>
        <w:spacing w:before="0" w:after="0" w:line="240" w:lineRule="auto"/>
      </w:pPr>
      <w:r>
        <w:rPr>
          <w:rFonts w:ascii="Consolas" w:hAnsi="Consolas"/>
          <w:sz w:val="16"/>
        </w:rPr>
        <w:t xml:space="preserve">            XamlSource="TeachingTip/TeachingTipSample1_xaml.txt"&gt;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x:Name="TestButton1"</w:t>
      </w:r>
    </w:p>
    <w:p>
      <w:pPr>
        <w:spacing w:before="0" w:after="0" w:line="240" w:lineRule="auto"/>
      </w:pPr>
      <w:r>
        <w:rPr>
          <w:rFonts w:ascii="Consolas" w:hAnsi="Consolas"/>
          <w:sz w:val="16"/>
        </w:rPr>
        <w:t xml:space="preserve">                        Click="TestButton1Click"</w:t>
      </w:r>
    </w:p>
    <w:p>
      <w:pPr>
        <w:spacing w:before="0" w:after="0" w:line="240" w:lineRule="auto"/>
      </w:pPr>
      <w:r>
        <w:rPr>
          <w:rFonts w:ascii="Consolas" w:hAnsi="Consolas"/>
          <w:sz w:val="16"/>
        </w:rPr>
        <w:t xml:space="preserve">                        Content="Show TeachingTip" /&gt;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x:Name="TestButton1TeachingTip"</w:t>
      </w:r>
    </w:p>
    <w:p>
      <w:pPr>
        <w:spacing w:before="0" w:after="0" w:line="240" w:lineRule="auto"/>
      </w:pPr>
      <w:r>
        <w:rPr>
          <w:rFonts w:ascii="Consolas" w:hAnsi="Consolas"/>
          <w:sz w:val="16"/>
        </w:rPr>
        <w:t xml:space="preserve">                        Title="This is the title"</w:t>
      </w:r>
    </w:p>
    <w:p>
      <w:pPr>
        <w:spacing w:before="0" w:after="0" w:line="240" w:lineRule="auto"/>
      </w:pPr>
      <w:r>
        <w:rPr>
          <w:rFonts w:ascii="Consolas" w:hAnsi="Consolas"/>
          <w:sz w:val="16"/>
        </w:rPr>
        <w:t xml:space="preserve">                        Subtitle="And this is the subtitle"</w:t>
      </w:r>
    </w:p>
    <w:p>
      <w:pPr>
        <w:spacing w:before="0" w:after="0" w:line="240" w:lineRule="auto"/>
      </w:pPr>
      <w:r>
        <w:rPr>
          <w:rFonts w:ascii="Consolas" w:hAnsi="Consolas"/>
          <w:sz w:val="16"/>
        </w:rPr>
        <w:t xml:space="preserve">                        Target="{x:Bind TestButton1}"&gt;</w:t>
      </w:r>
    </w:p>
    <w:p>
      <w:pPr>
        <w:spacing w:before="0" w:after="0" w:line="240" w:lineRule="auto"/>
      </w:pPr>
      <w:r>
        <w:rPr>
          <w:rFonts w:ascii="Consolas" w:hAnsi="Consolas"/>
          <w:color w:val="000080"/>
          <w:sz w:val="16"/>
        </w:rPr>
        <w:t xml:space="preserve">                        &lt;TeachingTip.IconSource&gt;</w:t>
      </w:r>
    </w:p>
    <w:p>
      <w:pPr>
        <w:spacing w:before="0" w:after="0" w:line="240" w:lineRule="auto"/>
      </w:pPr>
      <w:r>
        <w:rPr>
          <w:rFonts w:ascii="Consolas" w:hAnsi="Consolas"/>
          <w:color w:val="000080"/>
          <w:sz w:val="16"/>
        </w:rPr>
        <w:t xml:space="preserve">                            &lt;SymbolIconSource Symbol="Refresh" /&gt;</w:t>
      </w:r>
    </w:p>
    <w:p>
      <w:pPr>
        <w:spacing w:before="0" w:after="0" w:line="240" w:lineRule="auto"/>
      </w:pPr>
      <w:r>
        <w:rPr>
          <w:rFonts w:ascii="Consolas" w:hAnsi="Consolas"/>
          <w:color w:val="000080"/>
          <w:sz w:val="16"/>
        </w:rPr>
        <w:t xml:space="preserve">                        &lt;/TeachingTip.IconSource&gt;</w:t>
      </w:r>
    </w:p>
    <w:p>
      <w:pPr>
        <w:spacing w:before="0" w:after="0" w:line="240" w:lineRule="auto"/>
      </w:pPr>
      <w:r>
        <w:rPr>
          <w:rFonts w:ascii="Consolas" w:hAnsi="Consolas"/>
          <w:color w:val="000080"/>
          <w:sz w:val="16"/>
        </w:rPr>
        <w:t xml:space="preserve">                    &lt;/TeachingTip&gt;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CSharpSource="TeachingTip/TeachingTipSample2_cs.txt"</w:t>
      </w:r>
    </w:p>
    <w:p>
      <w:pPr>
        <w:spacing w:before="0" w:after="0" w:line="240" w:lineRule="auto"/>
      </w:pPr>
      <w:r>
        <w:rPr>
          <w:rFonts w:ascii="Consolas" w:hAnsi="Consolas"/>
          <w:sz w:val="16"/>
        </w:rPr>
        <w:t xml:space="preserve">            HeaderText="Show a non-targeted TeachingTip with buttons."</w:t>
      </w:r>
    </w:p>
    <w:p>
      <w:pPr>
        <w:spacing w:before="0" w:after="0" w:line="240" w:lineRule="auto"/>
      </w:pPr>
      <w:r>
        <w:rPr>
          <w:rFonts w:ascii="Consolas" w:hAnsi="Consolas"/>
          <w:sz w:val="16"/>
        </w:rPr>
        <w:t xml:space="preserve">            XamlSource="TeachingTip/TeachingTipSample2_xaml.txt"&gt;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&lt;Button Click="TestButton2Click" Content="Show TeachingTip" /&gt;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x:Name="TestButton2TeachingTip"</w:t>
      </w:r>
    </w:p>
    <w:p>
      <w:pPr>
        <w:spacing w:before="0" w:after="0" w:line="240" w:lineRule="auto"/>
      </w:pPr>
      <w:r>
        <w:rPr>
          <w:rFonts w:ascii="Consolas" w:hAnsi="Consolas"/>
          <w:sz w:val="16"/>
        </w:rPr>
        <w:t xml:space="preserve">                        Title="This is the title"</w:t>
      </w:r>
    </w:p>
    <w:p>
      <w:pPr>
        <w:spacing w:before="0" w:after="0" w:line="240" w:lineRule="auto"/>
      </w:pPr>
      <w:r>
        <w:rPr>
          <w:rFonts w:ascii="Consolas" w:hAnsi="Consolas"/>
          <w:sz w:val="16"/>
        </w:rPr>
        <w:t xml:space="preserve">                        ActionButtonContent="Action button"</w:t>
      </w:r>
    </w:p>
    <w:p>
      <w:pPr>
        <w:spacing w:before="0" w:after="0" w:line="240" w:lineRule="auto"/>
      </w:pPr>
      <w:r>
        <w:rPr>
          <w:rFonts w:ascii="Consolas" w:hAnsi="Consolas"/>
          <w:sz w:val="16"/>
        </w:rPr>
        <w:t xml:space="preserve">                        CloseButtonContent="Close button"</w:t>
      </w:r>
    </w:p>
    <w:p>
      <w:pPr>
        <w:spacing w:before="0" w:after="0" w:line="240" w:lineRule="auto"/>
      </w:pPr>
      <w:r>
        <w:rPr>
          <w:rFonts w:ascii="Consolas" w:hAnsi="Consolas"/>
          <w:sz w:val="16"/>
        </w:rPr>
        <w:t xml:space="preserve">                        IsLightDismissEnabled="True"</w:t>
      </w:r>
    </w:p>
    <w:p>
      <w:pPr>
        <w:spacing w:before="0" w:after="0" w:line="240" w:lineRule="auto"/>
      </w:pPr>
      <w:r>
        <w:rPr>
          <w:rFonts w:ascii="Consolas" w:hAnsi="Consolas"/>
          <w:sz w:val="16"/>
        </w:rPr>
        <w:t xml:space="preserve">                        PlacementMargin="20"</w:t>
      </w:r>
    </w:p>
    <w:p>
      <w:pPr>
        <w:spacing w:before="0" w:after="0" w:line="240" w:lineRule="auto"/>
      </w:pPr>
      <w:r>
        <w:rPr>
          <w:rFonts w:ascii="Consolas" w:hAnsi="Consolas"/>
          <w:sz w:val="16"/>
        </w:rPr>
        <w:t xml:space="preserve">                        PreferredPlacement="Auto"</w:t>
      </w:r>
    </w:p>
    <w:p>
      <w:pPr>
        <w:spacing w:before="0" w:after="0" w:line="240" w:lineRule="auto"/>
      </w:pPr>
      <w:r>
        <w:rPr>
          <w:rFonts w:ascii="Consolas" w:hAnsi="Consolas"/>
          <w:sz w:val="16"/>
        </w:rPr>
        <w:t xml:space="preserve">                        Subtitle="And this is the subtitle"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CSharpSource="TeachingTip/TeachingTipSample3_cs.txt"</w:t>
      </w:r>
    </w:p>
    <w:p>
      <w:pPr>
        <w:spacing w:before="0" w:after="0" w:line="240" w:lineRule="auto"/>
      </w:pPr>
      <w:r>
        <w:rPr>
          <w:rFonts w:ascii="Consolas" w:hAnsi="Consolas"/>
          <w:sz w:val="16"/>
        </w:rPr>
        <w:t xml:space="preserve">            HeaderText="Show a targeted TeachingTip with hero content on a button."</w:t>
      </w:r>
    </w:p>
    <w:p>
      <w:pPr>
        <w:spacing w:before="0" w:after="0" w:line="240" w:lineRule="auto"/>
      </w:pPr>
      <w:r>
        <w:rPr>
          <w:rFonts w:ascii="Consolas" w:hAnsi="Consolas"/>
          <w:sz w:val="16"/>
        </w:rPr>
        <w:t xml:space="preserve">            XamlSource="TeachingTip/TeachingTipSample3_xaml.txt"&gt;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x:Name="TestButton3"</w:t>
      </w:r>
    </w:p>
    <w:p>
      <w:pPr>
        <w:spacing w:before="0" w:after="0" w:line="240" w:lineRule="auto"/>
      </w:pPr>
      <w:r>
        <w:rPr>
          <w:rFonts w:ascii="Consolas" w:hAnsi="Consolas"/>
          <w:sz w:val="16"/>
        </w:rPr>
        <w:t xml:space="preserve">                        Click="TestButton3Click"</w:t>
      </w:r>
    </w:p>
    <w:p>
      <w:pPr>
        <w:spacing w:before="0" w:after="0" w:line="240" w:lineRule="auto"/>
      </w:pPr>
      <w:r>
        <w:rPr>
          <w:rFonts w:ascii="Consolas" w:hAnsi="Consolas"/>
          <w:sz w:val="16"/>
        </w:rPr>
        <w:t xml:space="preserve">                        Content="Show TeachingTip" /&gt;</w:t>
      </w:r>
    </w:p>
    <w:p>
      <w:pPr>
        <w:spacing w:before="0" w:after="0" w:line="240" w:lineRule="auto"/>
      </w:pPr>
      <w:r>
        <w:rPr>
          <w:rFonts w:ascii="Consolas" w:hAnsi="Consolas"/>
          <w:color w:val="000080"/>
          <w:sz w:val="16"/>
        </w:rPr>
        <w:t xml:space="preserve">                    &lt;TeachingTip</w:t>
      </w:r>
    </w:p>
    <w:p>
      <w:pPr>
        <w:spacing w:before="0" w:after="0" w:line="240" w:lineRule="auto"/>
      </w:pPr>
      <w:r>
        <w:rPr>
          <w:rFonts w:ascii="Consolas" w:hAnsi="Consolas"/>
          <w:sz w:val="16"/>
        </w:rPr>
        <w:t xml:space="preserve">                        x:Name="TestButton3TeachingTip"</w:t>
      </w:r>
    </w:p>
    <w:p>
      <w:pPr>
        <w:spacing w:before="0" w:after="0" w:line="240" w:lineRule="auto"/>
      </w:pPr>
      <w:r>
        <w:rPr>
          <w:rFonts w:ascii="Consolas" w:hAnsi="Consolas"/>
          <w:sz w:val="16"/>
        </w:rPr>
        <w:t xml:space="preserve">                        Title="This is the title"</w:t>
      </w:r>
    </w:p>
    <w:p>
      <w:pPr>
        <w:spacing w:before="0" w:after="0" w:line="240" w:lineRule="auto"/>
      </w:pPr>
      <w:r>
        <w:rPr>
          <w:rFonts w:ascii="Consolas" w:hAnsi="Consolas"/>
          <w:sz w:val="16"/>
        </w:rPr>
        <w:t xml:space="preserve">                        PreferredPlacement="Bottom"</w:t>
      </w:r>
    </w:p>
    <w:p>
      <w:pPr>
        <w:spacing w:before="0" w:after="0" w:line="240" w:lineRule="auto"/>
      </w:pPr>
      <w:r>
        <w:rPr>
          <w:rFonts w:ascii="Consolas" w:hAnsi="Consolas"/>
          <w:sz w:val="16"/>
        </w:rPr>
        <w:t xml:space="preserve">                        Subtitle="And this is the subtitle"</w:t>
      </w:r>
    </w:p>
    <w:p>
      <w:pPr>
        <w:spacing w:before="0" w:after="0" w:line="240" w:lineRule="auto"/>
      </w:pPr>
      <w:r>
        <w:rPr>
          <w:rFonts w:ascii="Consolas" w:hAnsi="Consolas"/>
          <w:sz w:val="16"/>
        </w:rPr>
        <w:t xml:space="preserve">                        Target="{x:Bind TestButton3}"&gt;</w:t>
      </w:r>
    </w:p>
    <w:p>
      <w:pPr>
        <w:spacing w:before="0" w:after="0" w:line="240" w:lineRule="auto"/>
      </w:pPr>
      <w:r>
        <w:rPr>
          <w:rFonts w:ascii="Consolas" w:hAnsi="Consolas"/>
          <w:color w:val="000080"/>
          <w:sz w:val="16"/>
        </w:rPr>
        <w:t xml:space="preserve">                        &lt;TeachingTip.HeroContent&gt;</w:t>
      </w:r>
    </w:p>
    <w:p>
      <w:pPr>
        <w:spacing w:before="0" w:after="0" w:line="240" w:lineRule="auto"/>
      </w:pPr>
      <w:r>
        <w:rPr>
          <w:rFonts w:ascii="Consolas" w:hAnsi="Consolas"/>
          <w:color w:val="000080"/>
          <w:sz w:val="16"/>
        </w:rPr>
        <w:t xml:space="preserve">                            &lt;Image AutomationProperties.Name="Sunset" Source="/Assets/SampleMedia/sunset.jpg" /&gt;</w:t>
      </w:r>
    </w:p>
    <w:p>
      <w:pPr>
        <w:spacing w:before="0" w:after="0" w:line="240" w:lineRule="auto"/>
      </w:pPr>
      <w:r>
        <w:rPr>
          <w:rFonts w:ascii="Consolas" w:hAnsi="Consolas"/>
          <w:color w:val="000080"/>
          <w:sz w:val="16"/>
        </w:rPr>
        <w:t xml:space="preserve">                        &lt;/TeachingTip.HeroContent&gt;</w:t>
      </w:r>
    </w:p>
    <w:p>
      <w:pPr>
        <w:spacing w:before="0" w:after="0" w:line="240" w:lineRule="auto"/>
      </w:pPr>
      <w:r>
        <w:rPr>
          <w:rFonts w:ascii="Consolas" w:hAnsi="Consolas"/>
          <w:color w:val="000080"/>
          <w:sz w:val="16"/>
        </w:rPr>
        <w:t xml:space="preserve">                        &lt;TeachingTip.Content&gt;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Margin="0,16,0,0"</w:t>
      </w:r>
    </w:p>
    <w:p>
      <w:pPr>
        <w:spacing w:before="0" w:after="0" w:line="240" w:lineRule="auto"/>
      </w:pPr>
      <w:r>
        <w:rPr>
          <w:rFonts w:ascii="Consolas" w:hAnsi="Consolas"/>
          <w:sz w:val="16"/>
        </w:rPr>
        <w:t xml:space="preserve">                                Text="Description can go here"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&lt;/TeachingTip.Content&gt;</w:t>
      </w:r>
    </w:p>
    <w:p>
      <w:pPr>
        <w:spacing w:before="0" w:after="0" w:line="240" w:lineRule="auto"/>
      </w:pPr>
      <w:r>
        <w:rPr>
          <w:rFonts w:ascii="Consolas" w:hAnsi="Consolas"/>
          <w:color w:val="000080"/>
          <w:sz w:val="16"/>
        </w:rPr>
        <w:t xml:space="preserve">                    &lt;/TeachingTip&gt;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TeachingTipPage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TeachingTipPage()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TestButton1Click(object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TestButton1TeachingTip.IsOpen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TestButton2Click(object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TestButton2TeachingTip.IsOpen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TestButton3Click(object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TestButton3TeachingTip.IsOpen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Scrolling</w:t>
      </w:r>
    </w:p>
    <w:p>
      <w:pPr>
        <w:pStyle w:val="Heading2"/>
      </w:pPr>
      <w:r>
        <w:t>60. AnnotatedScrollBar</w:t>
      </w:r>
    </w:p>
    <w:p>
      <w:r>
        <w:rPr>
          <w:b/>
          <w:sz w:val="20"/>
        </w:rPr>
        <w:t xml:space="preserve">简介: </w:t>
      </w:r>
      <w:r>
        <w:rPr>
          <w:sz w:val="20"/>
        </w:rPr>
        <w:t>A control that extends a regular vertical scrollbar's functionality for an easy navigation through large collections.</w:t>
      </w:r>
    </w:p>
    <w:p>
      <w:r>
        <w:rPr>
          <w:b/>
          <w:sz w:val="20"/>
        </w:rPr>
        <w:t xml:space="preserve">描述: </w:t>
      </w:r>
      <w:r>
        <w:rPr>
          <w:sz w:val="20"/>
        </w:rPr>
        <w:t>The AnnotatedScrollBar lets you navigate through a large collection of items via a clickable rail with labels which act as markers.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x:Class="WinUIGallery.ControlPages.AnnotatedScrollBarPage"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xmlns:media="using:Microsoft.UI.Xaml.Media"&gt;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HeaderText="AnnotatedScrollBar linked to a ScrollView."&gt;</w:t>
      </w:r>
    </w:p>
    <w:p>
      <w:pPr>
        <w:spacing w:before="0" w:after="0" w:line="240" w:lineRule="auto"/>
      </w:pPr>
      <w:r>
        <w:rPr>
          <w:rFonts w:ascii="Consolas" w:hAnsi="Consolas"/>
          <w:color w:val="000080"/>
          <w:sz w:val="16"/>
        </w:rPr>
        <w:t xml:space="preserve">            &lt;Grid ColumnDefinitions="*, Auto"&gt;</w:t>
      </w:r>
    </w:p>
    <w:p>
      <w:pPr>
        <w:spacing w:before="0" w:after="0" w:line="240" w:lineRule="auto"/>
      </w:pPr>
      <w:r>
        <w:rPr>
          <w:rFonts w:ascii="Consolas" w:hAnsi="Consolas"/>
          <w:color w:val="000080"/>
          <w:sz w:val="16"/>
        </w:rPr>
        <w:t xml:space="preserve">                &lt;ScrollView</w:t>
      </w:r>
    </w:p>
    <w:p>
      <w:pPr>
        <w:spacing w:before="0" w:after="0" w:line="240" w:lineRule="auto"/>
      </w:pPr>
      <w:r>
        <w:rPr>
          <w:rFonts w:ascii="Consolas" w:hAnsi="Consolas"/>
          <w:sz w:val="16"/>
        </w:rPr>
        <w:t xml:space="preserve">                    x:Name="scrollView"</w:t>
      </w:r>
    </w:p>
    <w:p>
      <w:pPr>
        <w:spacing w:before="0" w:after="0" w:line="240" w:lineRule="auto"/>
      </w:pPr>
      <w:r>
        <w:rPr>
          <w:rFonts w:ascii="Consolas" w:hAnsi="Consolas"/>
          <w:sz w:val="16"/>
        </w:rPr>
        <w:t xml:space="preserve">                    MaxWidth="800"</w:t>
      </w:r>
    </w:p>
    <w:p>
      <w:pPr>
        <w:spacing w:before="0" w:after="0" w:line="240" w:lineRule="auto"/>
      </w:pPr>
      <w:r>
        <w:rPr>
          <w:rFonts w:ascii="Consolas" w:hAnsi="Consolas"/>
          <w:sz w:val="16"/>
        </w:rPr>
        <w:t xml:space="preserve">                    MaxHeight="500"</w:t>
      </w:r>
    </w:p>
    <w:p>
      <w:pPr>
        <w:spacing w:before="0" w:after="0" w:line="240" w:lineRule="auto"/>
      </w:pPr>
      <w:r>
        <w:rPr>
          <w:rFonts w:ascii="Consolas" w:hAnsi="Consolas"/>
          <w:sz w:val="16"/>
        </w:rPr>
        <w:t xml:space="preserve">                    Background="LightGray"</w:t>
      </w:r>
    </w:p>
    <w:p>
      <w:pPr>
        <w:spacing w:before="0" w:after="0" w:line="240" w:lineRule="auto"/>
      </w:pPr>
      <w:r>
        <w:rPr>
          <w:rFonts w:ascii="Consolas" w:hAnsi="Consolas"/>
          <w:sz w:val="16"/>
        </w:rPr>
        <w:t xml:space="preserve">                    VerticalScrollBarVisibility="Hidden"&gt;</w:t>
      </w:r>
    </w:p>
    <w:p>
      <w:pPr>
        <w:spacing w:before="0" w:after="0" w:line="240" w:lineRule="auto"/>
      </w:pPr>
      <w:r>
        <w:rPr>
          <w:rFonts w:ascii="Consolas" w:hAnsi="Consolas"/>
          <w:color w:val="000080"/>
          <w:sz w:val="16"/>
        </w:rPr>
        <w:t xml:space="preserve">                    &lt;ItemsRepeater</w:t>
      </w:r>
    </w:p>
    <w:p>
      <w:pPr>
        <w:spacing w:before="0" w:after="0" w:line="240" w:lineRule="auto"/>
      </w:pPr>
      <w:r>
        <w:rPr>
          <w:rFonts w:ascii="Consolas" w:hAnsi="Consolas"/>
          <w:sz w:val="16"/>
        </w:rPr>
        <w:t xml:space="preserve">                        x:Name="itemsRepeater"</w:t>
      </w:r>
    </w:p>
    <w:p>
      <w:pPr>
        <w:spacing w:before="0" w:after="0" w:line="240" w:lineRule="auto"/>
      </w:pPr>
      <w:r>
        <w:rPr>
          <w:rFonts w:ascii="Consolas" w:hAnsi="Consolas"/>
          <w:sz w:val="16"/>
        </w:rPr>
        <w:t xml:space="preserve">                        Margin="2"</w:t>
      </w:r>
    </w:p>
    <w:p>
      <w:pPr>
        <w:spacing w:before="0" w:after="0" w:line="240" w:lineRule="auto"/>
      </w:pPr>
      <w:r>
        <w:rPr>
          <w:rFonts w:ascii="Consolas" w:hAnsi="Consolas"/>
          <w:sz w:val="16"/>
        </w:rPr>
        <w:t xml:space="preserve">                        ItemsSource="{x:Bind ColorCollection}"</w:t>
      </w:r>
    </w:p>
    <w:p>
      <w:pPr>
        <w:spacing w:before="0" w:after="0" w:line="240" w:lineRule="auto"/>
      </w:pPr>
      <w:r>
        <w:rPr>
          <w:rFonts w:ascii="Consolas" w:hAnsi="Consolas"/>
          <w:sz w:val="16"/>
        </w:rPr>
        <w:t xml:space="preserve">                        SizeChanged="ItemsRepeater_SizeChanged"&gt;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&lt;UniformGridLayout /&gt;</w:t>
      </w:r>
    </w:p>
    <w:p>
      <w:pPr>
        <w:spacing w:before="0" w:after="0" w:line="240" w:lineRule="auto"/>
      </w:pPr>
      <w:r>
        <w:rPr>
          <w:rFonts w:ascii="Consolas" w:hAnsi="Consolas"/>
          <w:color w:val="000080"/>
          <w:sz w:val="16"/>
        </w:rPr>
        <w:t xml:space="preserve">                        &lt;/ItemsRepeater.Layout&gt;</w:t>
      </w:r>
    </w:p>
    <w:p>
      <w:pPr>
        <w:spacing w:before="0" w:after="0" w:line="240" w:lineRule="auto"/>
      </w:pPr>
      <w:r>
        <w:rPr>
          <w:rFonts w:ascii="Consolas" w:hAnsi="Consolas"/>
          <w:color w:val="000080"/>
          <w:sz w:val="16"/>
        </w:rPr>
        <w:t xml:space="preserve">                        &lt;ItemsRepeater.ItemTemplate&gt;</w:t>
      </w:r>
    </w:p>
    <w:p>
      <w:pPr>
        <w:spacing w:before="0" w:after="0" w:line="240" w:lineRule="auto"/>
      </w:pPr>
      <w:r>
        <w:rPr>
          <w:rFonts w:ascii="Consolas" w:hAnsi="Consolas"/>
          <w:color w:val="000080"/>
          <w:sz w:val="16"/>
        </w:rPr>
        <w:t xml:space="preserve">                            &lt;DataTemplate x:DataType="media:SolidColorBrush"&gt;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Width="112"</w:t>
      </w:r>
    </w:p>
    <w:p>
      <w:pPr>
        <w:spacing w:before="0" w:after="0" w:line="240" w:lineRule="auto"/>
      </w:pPr>
      <w:r>
        <w:rPr>
          <w:rFonts w:ascii="Consolas" w:hAnsi="Consolas"/>
          <w:sz w:val="16"/>
        </w:rPr>
        <w:t xml:space="preserve">                                    Height="82"</w:t>
      </w:r>
    </w:p>
    <w:p>
      <w:pPr>
        <w:spacing w:before="0" w:after="0" w:line="240" w:lineRule="auto"/>
      </w:pPr>
      <w:r>
        <w:rPr>
          <w:rFonts w:ascii="Consolas" w:hAnsi="Consolas"/>
          <w:sz w:val="16"/>
        </w:rPr>
        <w:t xml:space="preserve">                                    Margin="4"</w:t>
      </w:r>
    </w:p>
    <w:p>
      <w:pPr>
        <w:spacing w:before="0" w:after="0" w:line="240" w:lineRule="auto"/>
      </w:pPr>
      <w:r>
        <w:rPr>
          <w:rFonts w:ascii="Consolas" w:hAnsi="Consolas"/>
          <w:sz w:val="16"/>
        </w:rPr>
        <w:t xml:space="preserve">                                    Background="{x:Bind}"</w:t>
      </w:r>
    </w:p>
    <w:p>
      <w:pPr>
        <w:spacing w:before="0" w:after="0" w:line="240" w:lineRule="auto"/>
      </w:pPr>
      <w:r>
        <w:rPr>
          <w:rFonts w:ascii="Consolas" w:hAnsi="Consolas"/>
          <w:sz w:val="16"/>
        </w:rPr>
        <w:t xml:space="preserve">                                    CornerRadius="4"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&lt;/ItemsRepeater.ItemTemplate&gt;</w:t>
      </w:r>
    </w:p>
    <w:p>
      <w:pPr>
        <w:spacing w:before="0" w:after="0" w:line="240" w:lineRule="auto"/>
      </w:pPr>
      <w:r>
        <w:rPr>
          <w:rFonts w:ascii="Consolas" w:hAnsi="Consolas"/>
          <w:color w:val="000080"/>
          <w:sz w:val="16"/>
        </w:rPr>
        <w:t xml:space="preserve">                    &lt;/ItemsRepeater&gt;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&lt;AnnotatedScrollBar</w:t>
      </w:r>
    </w:p>
    <w:p>
      <w:pPr>
        <w:spacing w:before="0" w:after="0" w:line="240" w:lineRule="auto"/>
      </w:pPr>
      <w:r>
        <w:rPr>
          <w:rFonts w:ascii="Consolas" w:hAnsi="Consolas"/>
          <w:sz w:val="16"/>
        </w:rPr>
        <w:t xml:space="preserve">                    x:Name="annotatedScrollBar"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MaxHeight="500"</w:t>
      </w:r>
    </w:p>
    <w:p>
      <w:pPr>
        <w:spacing w:before="0" w:after="0" w:line="240" w:lineRule="auto"/>
      </w:pPr>
      <w:r>
        <w:rPr>
          <w:rFonts w:ascii="Consolas" w:hAnsi="Consolas"/>
          <w:sz w:val="16"/>
        </w:rPr>
        <w:t xml:space="preserve">                    Margin="4,0,48,0"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DetailLabelRequested="AnnotatedScrollBar_DetailLabelRequested"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 MinWidth="200" RowDefinitions="Auto, Auto"&gt;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VerticalAlignment="Center" Text="Changing the AnnotatedScrollBar height refreshes its Labels layout."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Header="AnnotatedScrollBar maximum height:"</w:t>
      </w:r>
    </w:p>
    <w:p>
      <w:pPr>
        <w:spacing w:before="0" w:after="0" w:line="240" w:lineRule="auto"/>
      </w:pPr>
      <w:r>
        <w:rPr>
          <w:rFonts w:ascii="Consolas" w:hAnsi="Consolas"/>
          <w:sz w:val="16"/>
        </w:rPr>
        <w:t xml:space="preserve">                        Maximum="500"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ValueChanged="AnnotatedScrollBarMaxHeightSlider_ValueChanged"</w:t>
      </w:r>
    </w:p>
    <w:p>
      <w:pPr>
        <w:spacing w:before="0" w:after="0" w:line="240" w:lineRule="auto"/>
      </w:pPr>
      <w:r>
        <w:rPr>
          <w:rFonts w:ascii="Consolas" w:hAnsi="Consolas"/>
          <w:sz w:val="16"/>
        </w:rPr>
        <w:t xml:space="preserve">                        Value="500"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&amp;lt;ScrollView x:Name="scrollView"</w:t>
      </w:r>
    </w:p>
    <w:p>
      <w:pPr>
        <w:spacing w:before="0" w:after="0" w:line="240" w:lineRule="auto"/>
      </w:pPr>
      <w:r>
        <w:rPr>
          <w:rFonts w:ascii="Consolas" w:hAnsi="Consolas"/>
          <w:sz w:val="16"/>
        </w:rPr>
        <w:t xml:space="preserve">    Background="LightGray" MaxWidth="800" MaxHeight="500"</w:t>
      </w:r>
    </w:p>
    <w:p>
      <w:pPr>
        <w:spacing w:before="0" w:after="0" w:line="240" w:lineRule="auto"/>
      </w:pPr>
      <w:r>
        <w:rPr>
          <w:rFonts w:ascii="Consolas" w:hAnsi="Consolas"/>
          <w:sz w:val="16"/>
        </w:rPr>
        <w:t xml:space="preserve">    VerticalScrollBarVisibility="Hidden"&amp;gt;</w:t>
      </w:r>
    </w:p>
    <w:p>
      <w:pPr>
        <w:spacing w:before="0" w:after="0" w:line="240" w:lineRule="auto"/>
      </w:pPr>
      <w:r>
        <w:rPr>
          <w:rFonts w:ascii="Consolas" w:hAnsi="Consolas"/>
          <w:sz w:val="16"/>
        </w:rPr>
        <w:t xml:space="preserve">    &amp;lt;!-- ... --&amp;gt;</w:t>
      </w:r>
    </w:p>
    <w:p>
      <w:pPr>
        <w:spacing w:before="0" w:after="0" w:line="240" w:lineRule="auto"/>
      </w:pPr>
      <w:r>
        <w:rPr>
          <w:rFonts w:ascii="Consolas" w:hAnsi="Consolas"/>
          <w:sz w:val="16"/>
        </w:rPr>
        <w:t>&amp;lt;/ScrollView&amp;gt;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&amp;lt;AnnotatedScrollBar x:Name="annotatedScrollBar"</w:t>
      </w:r>
    </w:p>
    <w:p>
      <w:pPr>
        <w:spacing w:before="0" w:after="0" w:line="240" w:lineRule="auto"/>
      </w:pPr>
      <w:r>
        <w:rPr>
          <w:rFonts w:ascii="Consolas" w:hAnsi="Consolas"/>
          <w:sz w:val="16"/>
        </w:rPr>
        <w:t xml:space="preserve">    Margin="4,0,48,0" MaxHeight="500"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DetailLabelRequested="AnnotatedScrollBar_DetailLabelRequested"/&amp;gt;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AnnotatedScrollBarPage_Loaded(object sender, Microsoft.UI.Xaml.RoutedEventArgs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scrollView.ScrollPresenter.VerticalScrollController = annotatedScrollBar.ScrollController;</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AnnotatedScrollBarPage : Page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Define the number of items present in each section of the source collection.</w:t>
      </w:r>
    </w:p>
    <w:p>
      <w:pPr>
        <w:spacing w:before="0" w:after="0" w:line="240" w:lineRule="auto"/>
      </w:pPr>
      <w:r>
        <w:rPr>
          <w:rFonts w:ascii="Consolas" w:hAnsi="Consolas"/>
          <w:sz w:val="16"/>
        </w:rPr>
        <w:t xml:space="preserve">    private const int AzureCount = 32;</w:t>
      </w:r>
    </w:p>
    <w:p>
      <w:pPr>
        <w:spacing w:before="0" w:after="0" w:line="240" w:lineRule="auto"/>
      </w:pPr>
      <w:r>
        <w:rPr>
          <w:rFonts w:ascii="Consolas" w:hAnsi="Consolas"/>
          <w:sz w:val="16"/>
        </w:rPr>
        <w:t xml:space="preserve">    private const int CrimsonCount = 50;</w:t>
      </w:r>
    </w:p>
    <w:p>
      <w:pPr>
        <w:spacing w:before="0" w:after="0" w:line="240" w:lineRule="auto"/>
      </w:pPr>
      <w:r>
        <w:rPr>
          <w:rFonts w:ascii="Consolas" w:hAnsi="Consolas"/>
          <w:sz w:val="16"/>
        </w:rPr>
        <w:t xml:space="preserve">    private const int CyanCount = 8;</w:t>
      </w:r>
    </w:p>
    <w:p>
      <w:pPr>
        <w:spacing w:before="0" w:after="0" w:line="240" w:lineRule="auto"/>
      </w:pPr>
      <w:r>
        <w:rPr>
          <w:rFonts w:ascii="Consolas" w:hAnsi="Consolas"/>
          <w:sz w:val="16"/>
        </w:rPr>
        <w:t xml:space="preserve">    private const int FuchsiaCount = 70;</w:t>
      </w:r>
    </w:p>
    <w:p>
      <w:pPr>
        <w:spacing w:before="0" w:after="0" w:line="240" w:lineRule="auto"/>
      </w:pPr>
      <w:r>
        <w:rPr>
          <w:rFonts w:ascii="Consolas" w:hAnsi="Consolas"/>
          <w:sz w:val="16"/>
        </w:rPr>
        <w:t xml:space="preserve">    private const int GoldCount = 90;</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Each item is sized 120x90 in the ItemsRepeater.</w:t>
      </w:r>
    </w:p>
    <w:p>
      <w:pPr>
        <w:spacing w:before="0" w:after="0" w:line="240" w:lineRule="auto"/>
      </w:pPr>
      <w:r>
        <w:rPr>
          <w:rFonts w:ascii="Consolas" w:hAnsi="Consolas"/>
          <w:sz w:val="16"/>
        </w:rPr>
        <w:t xml:space="preserve">    private const int ItemWidth = 120;</w:t>
      </w:r>
    </w:p>
    <w:p>
      <w:pPr>
        <w:spacing w:before="0" w:after="0" w:line="240" w:lineRule="auto"/>
      </w:pPr>
      <w:r>
        <w:rPr>
          <w:rFonts w:ascii="Consolas" w:hAnsi="Consolas"/>
          <w:sz w:val="16"/>
        </w:rPr>
        <w:t xml:space="preserve">    private const int ItemHeight = 90;</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ItemsRepeater's ItemsSource.</w:t>
      </w:r>
    </w:p>
    <w:p>
      <w:pPr>
        <w:spacing w:before="0" w:after="0" w:line="240" w:lineRule="auto"/>
      </w:pPr>
      <w:r>
        <w:rPr>
          <w:rFonts w:ascii="Consolas" w:hAnsi="Consolas"/>
          <w:sz w:val="16"/>
        </w:rPr>
        <w:t xml:space="preserve">    public ObservableCollection&lt;SolidColorBrush&gt; ColorCollection = new ObservableCollection&lt;SolidColorBrush&gt;();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AnnotatedScrollBarPage()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this.DataContext = this;</w:t>
      </w:r>
    </w:p>
    <w:p>
      <w:pPr>
        <w:spacing w:before="0" w:after="0" w:line="240" w:lineRule="auto"/>
      </w:pPr>
      <w:r>
        <w:rPr>
          <w:rFonts w:ascii="Consolas" w:hAnsi="Consolas"/>
          <w:sz w:val="16"/>
        </w:rPr>
        <w:t xml:space="preserve">        this.Loaded += AnnotatedScrollBarPage_Loaded;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PopulateColorCollection();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AnnotatedScrollBarPage_Loaded(object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Connect the ScrollView and AnnotatedScrollBar controls. The AnnotatedScrollBar provides</w:t>
      </w:r>
    </w:p>
    <w:p>
      <w:pPr>
        <w:spacing w:before="0" w:after="0" w:line="240" w:lineRule="auto"/>
      </w:pPr>
      <w:r>
        <w:rPr>
          <w:rFonts w:ascii="Consolas" w:hAnsi="Consolas"/>
          <w:color w:val="008000"/>
          <w:sz w:val="16"/>
        </w:rPr>
        <w:t xml:space="preserve">        // an IScrollController implementation, while the ScrollView consumes it.</w:t>
      </w:r>
    </w:p>
    <w:p>
      <w:pPr>
        <w:spacing w:before="0" w:after="0" w:line="240" w:lineRule="auto"/>
      </w:pPr>
      <w:r>
        <w:rPr>
          <w:rFonts w:ascii="Consolas" w:hAnsi="Consolas"/>
          <w:sz w:val="16"/>
        </w:rPr>
        <w:t xml:space="preserve">        scrollView.ScrollPresenter.VerticalScrollController = annotatedScrollBar.ScrollController;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AnnotatedScrollBar_DetailLabelRequested(object sender, AnnotatedScrollBarDetailLabelRequestedEventArgs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Provide a string as the tooltip content when hovering the mouse over the AnnotatedScrollBar's vertical rail. The string simply</w:t>
      </w:r>
    </w:p>
    <w:p>
      <w:pPr>
        <w:spacing w:before="0" w:after="0" w:line="240" w:lineRule="auto"/>
      </w:pPr>
      <w:r>
        <w:rPr>
          <w:rFonts w:ascii="Consolas" w:hAnsi="Consolas"/>
          <w:color w:val="008000"/>
          <w:sz w:val="16"/>
        </w:rPr>
        <w:t xml:space="preserve">        // represents the color of the last item in the row computed from AnnotatedScrollBarDetailLabelRequestedEventArgs.ScrollOffset.</w:t>
      </w:r>
    </w:p>
    <w:p>
      <w:pPr>
        <w:spacing w:before="0" w:after="0" w:line="240" w:lineRule="auto"/>
      </w:pPr>
      <w:r>
        <w:rPr>
          <w:rFonts w:ascii="Consolas" w:hAnsi="Consolas"/>
          <w:sz w:val="16"/>
        </w:rPr>
        <w:t xml:space="preserve">        e.Content = GetOffsetLabel(e.ScrollOffset);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ItemsRepeater_SizeChanged(object sender, Microsoft.UI.Xaml.SizeChangedEventArgs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When the ItemsRepeater is resized, its items layout may change and thus require an update of</w:t>
      </w:r>
    </w:p>
    <w:p>
      <w:pPr>
        <w:spacing w:before="0" w:after="0" w:line="240" w:lineRule="auto"/>
      </w:pPr>
      <w:r>
        <w:rPr>
          <w:rFonts w:ascii="Consolas" w:hAnsi="Consolas"/>
          <w:color w:val="008000"/>
          <w:sz w:val="16"/>
        </w:rPr>
        <w:t xml:space="preserve">        // the AnnotatedScrollBar label positions.</w:t>
      </w:r>
    </w:p>
    <w:p>
      <w:pPr>
        <w:spacing w:before="0" w:after="0" w:line="240" w:lineRule="auto"/>
      </w:pPr>
      <w:r>
        <w:rPr>
          <w:rFonts w:ascii="Consolas" w:hAnsi="Consolas"/>
          <w:sz w:val="16"/>
        </w:rPr>
        <w:t xml:space="preserve">        PopulateLabelCollection();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AnnotatedScrollBarMaxHeightSlider_ValueChanged(object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Slider slider &amp;&amp;</w:t>
      </w:r>
    </w:p>
    <w:p>
      <w:pPr>
        <w:spacing w:before="0" w:after="0" w:line="240" w:lineRule="auto"/>
      </w:pPr>
      <w:r>
        <w:rPr>
          <w:rFonts w:ascii="Consolas" w:hAnsi="Consolas"/>
          <w:sz w:val="16"/>
        </w:rPr>
        <w:t xml:space="preserve">            annotatedScrollBar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Changing the height of the AnnotatedScrollBar to illustrate how labels</w:t>
      </w:r>
    </w:p>
    <w:p>
      <w:pPr>
        <w:spacing w:before="0" w:after="0" w:line="240" w:lineRule="auto"/>
      </w:pPr>
      <w:r>
        <w:rPr>
          <w:rFonts w:ascii="Consolas" w:hAnsi="Consolas"/>
          <w:color w:val="008000"/>
          <w:sz w:val="16"/>
        </w:rPr>
        <w:t xml:space="preserve">            // are hidden to avoid collisions when the available room shrinks too much.</w:t>
      </w:r>
    </w:p>
    <w:p>
      <w:pPr>
        <w:spacing w:before="0" w:after="0" w:line="240" w:lineRule="auto"/>
      </w:pPr>
      <w:r>
        <w:rPr>
          <w:rFonts w:ascii="Consolas" w:hAnsi="Consolas"/>
          <w:sz w:val="16"/>
        </w:rPr>
        <w:t xml:space="preserve">            annotatedScrollBar.MaxHeight = slider.Value;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PopulateColorCollection()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SolidColorBrush solidColorBrush = new SolidColorBrush(Microsoft.UI.Colors.Azure);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AzureCount;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SolidColorBrush(Microsoft.UI.Colors.Crimson);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CrimsonCount;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SolidColorBrush(Microsoft.UI.Colors.Cyan);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CyanCount;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SolidColorBrush(Microsoft.UI.Colors.Fuchsia);</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FuchsiaCount;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SolidColorBrush(Microsoft.UI.Colors.Gold);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GoldCount;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PopulateLabelCollection()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(annotatedScrollBar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Get rid of the labels that may have been defined earlier.</w:t>
      </w:r>
    </w:p>
    <w:p>
      <w:pPr>
        <w:spacing w:before="0" w:after="0" w:line="240" w:lineRule="auto"/>
      </w:pPr>
      <w:r>
        <w:rPr>
          <w:rFonts w:ascii="Consolas" w:hAnsi="Consolas"/>
          <w:sz w:val="16"/>
        </w:rPr>
        <w:t xml:space="preserve">            annotatedScrollBar.Labels.Clear();</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 new label is associated with the first item of each color section.</w:t>
      </w:r>
    </w:p>
    <w:p>
      <w:pPr>
        <w:spacing w:before="0" w:after="0" w:line="240" w:lineRule="auto"/>
      </w:pPr>
      <w:r>
        <w:rPr>
          <w:rFonts w:ascii="Consolas" w:hAnsi="Consolas"/>
          <w:color w:val="008000"/>
          <w:sz w:val="16"/>
        </w:rPr>
        <w:t xml:space="preserve">            // The offset value of a label is function of the row that item belongs to.</w:t>
      </w:r>
    </w:p>
    <w:p>
      <w:pPr>
        <w:spacing w:before="0" w:after="0" w:line="240" w:lineRule="auto"/>
      </w:pPr>
      <w:r>
        <w:rPr>
          <w:rFonts w:ascii="Consolas" w:hAnsi="Consolas"/>
          <w:sz w:val="16"/>
        </w:rPr>
        <w:t xml:space="preserve">            annotatedScrollBar.Labels.Add(new AnnotatedScrollBarLabel("Azure", GetOffsetOfItem(0)));</w:t>
      </w:r>
    </w:p>
    <w:p>
      <w:pPr>
        <w:spacing w:before="0" w:after="0" w:line="240" w:lineRule="auto"/>
      </w:pPr>
      <w:r>
        <w:rPr>
          <w:rFonts w:ascii="Consolas" w:hAnsi="Consolas"/>
          <w:sz w:val="16"/>
        </w:rPr>
        <w:t xml:space="preserve">            annotatedScrollBar.Labels.Add(new AnnotatedScrollBarLabel("Crimson", GetOffsetOfItem(AzureCount)));</w:t>
      </w:r>
    </w:p>
    <w:p>
      <w:pPr>
        <w:spacing w:before="0" w:after="0" w:line="240" w:lineRule="auto"/>
      </w:pPr>
      <w:r>
        <w:rPr>
          <w:rFonts w:ascii="Consolas" w:hAnsi="Consolas"/>
          <w:sz w:val="16"/>
        </w:rPr>
        <w:t xml:space="preserve">            annotatedScrollBar.Labels.Add(new AnnotatedScrollBarLabel("Cyan", GetOffsetOfItem(AzureCount + CrimsonCount)));</w:t>
      </w:r>
    </w:p>
    <w:p>
      <w:pPr>
        <w:spacing w:before="0" w:after="0" w:line="240" w:lineRule="auto"/>
      </w:pPr>
      <w:r>
        <w:rPr>
          <w:rFonts w:ascii="Consolas" w:hAnsi="Consolas"/>
          <w:sz w:val="16"/>
        </w:rPr>
        <w:t xml:space="preserve">            annotatedScrollBar.Labels.Add(new AnnotatedScrollBarLabel("Fuchsia", GetOffsetOfItem(AzureCount + CrimsonCount + CyanCount)));</w:t>
      </w:r>
    </w:p>
    <w:p>
      <w:pPr>
        <w:spacing w:before="0" w:after="0" w:line="240" w:lineRule="auto"/>
      </w:pPr>
      <w:r>
        <w:rPr>
          <w:rFonts w:ascii="Consolas" w:hAnsi="Consolas"/>
          <w:sz w:val="16"/>
        </w:rPr>
        <w:t xml:space="preserve">            annotatedScrollBar.Labels.Add(new AnnotatedScrollBarLabel("Gold", GetOffsetOfItem(AzureCount + CrimsonCount + CyanCount + FuchsiaCount)));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GetOffsetLabel(double offset)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(offset &lt;= GetOffsetOfItem(AzureCount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GetItemColor(AzureCount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(offset &lt;= GetOffsetOfItem(AzureCount + CrimsonCount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GetItemColor(AzureCount + CrimsonCount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(offset &lt;= GetOffsetOfItem(AzureCount + CrimsonCount + CyanCount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GetItemColor(AzureCount + CrimsonCount + CyanCount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(offset &lt;= GetOffsetOfItem(AzureCount + CrimsonCount + CyanCount + FuchsiaCount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GetItemColor(AzureCount + CrimsonCount + CyanCount + FuchsiaCount - 1);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GetItemColor(AzureCount + CrimsonCount + CyanCount + FuchsiaCount);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int GetOffsetOfItem(int itemIndex)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ItemHeight * (itemIndex / GetItemsPerRow());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GetItemColor(int itemIndex)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(itemIndex &lt; AzureCount)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"Azure";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(itemIndex &lt; AzureCount + CrimsonCount)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"Crimson";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(itemIndex &lt; AzureCount + CrimsonCount + CyanCount)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"Cyan";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(itemIndex &lt; AzureCount + CrimsonCount + CyanCount + FuchsiaCount)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"Fuchsia";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"Gold";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int GetItemsPerRow()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(itemsRepeater == null || itemsRepeater.ActualWidth == 0) ? 1 : (int)Math.Max(itemsRepeater.ActualWidth / ItemWidth, 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61. PipsPager</w:t>
      </w:r>
    </w:p>
    <w:p>
      <w:r>
        <w:rPr>
          <w:b/>
          <w:sz w:val="20"/>
        </w:rPr>
        <w:t xml:space="preserve">简介: </w:t>
      </w:r>
      <w:r>
        <w:rPr>
          <w:sz w:val="20"/>
        </w:rPr>
        <w:t>A control to let the user navigate through a paginated collection when the page numbers do not need to be visually known.</w:t>
      </w:r>
    </w:p>
    <w:p>
      <w:r>
        <w:rPr>
          <w:b/>
          <w:sz w:val="20"/>
        </w:rPr>
        <w:t xml:space="preserve">描述: </w:t>
      </w:r>
      <w:r>
        <w:rPr>
          <w:sz w:val="20"/>
        </w:rPr>
        <w:t>A PipsPager allows the user to navigate through a paginated collection and is independent of the content shown. Use this control when the content in the layout is not explicitly ordered by relevancy or you desire a glyph-based representation of numbered pages. PipsPagers are commonly used in photo viewers, app lists, carousels, and when display space is limited.</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x:Class="WinUIGallery.ControlPages.PipsPagerPage"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HeaderText="PipsPager integrated with a FlipView"&gt;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&lt;FlipView</w:t>
      </w:r>
    </w:p>
    <w:p>
      <w:pPr>
        <w:spacing w:before="0" w:after="0" w:line="240" w:lineRule="auto"/>
      </w:pPr>
      <w:r>
        <w:rPr>
          <w:rFonts w:ascii="Consolas" w:hAnsi="Consolas"/>
          <w:sz w:val="16"/>
        </w:rPr>
        <w:t xml:space="preserve">                        x:Name="Gallery"</w:t>
      </w:r>
    </w:p>
    <w:p>
      <w:pPr>
        <w:spacing w:before="0" w:after="0" w:line="240" w:lineRule="auto"/>
      </w:pPr>
      <w:r>
        <w:rPr>
          <w:rFonts w:ascii="Consolas" w:hAnsi="Consolas"/>
          <w:sz w:val="16"/>
        </w:rPr>
        <w:t xml:space="preserve">                        Height="270"</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AutomationProperties.AutomationControlType="List"</w:t>
      </w:r>
    </w:p>
    <w:p>
      <w:pPr>
        <w:spacing w:before="0" w:after="0" w:line="240" w:lineRule="auto"/>
      </w:pPr>
      <w:r>
        <w:rPr>
          <w:rFonts w:ascii="Consolas" w:hAnsi="Consolas"/>
          <w:sz w:val="16"/>
        </w:rPr>
        <w:t xml:space="preserve">                        AutomationProperties.LocalizedControlType="list"</w:t>
      </w:r>
    </w:p>
    <w:p>
      <w:pPr>
        <w:spacing w:before="0" w:after="0" w:line="240" w:lineRule="auto"/>
      </w:pPr>
      <w:r>
        <w:rPr>
          <w:rFonts w:ascii="Consolas" w:hAnsi="Consolas"/>
          <w:sz w:val="16"/>
        </w:rPr>
        <w:t xml:space="preserve">                        ItemsSource="{x:Bind Pictures}"&gt;</w:t>
      </w:r>
    </w:p>
    <w:p>
      <w:pPr>
        <w:spacing w:before="0" w:after="0" w:line="240" w:lineRule="auto"/>
      </w:pPr>
      <w:r>
        <w:rPr>
          <w:rFonts w:ascii="Consolas" w:hAnsi="Consolas"/>
          <w:color w:val="000080"/>
          <w:sz w:val="16"/>
        </w:rPr>
        <w:t xml:space="preserve">                        &lt;FlipView.ItemTemplate&gt;</w:t>
      </w:r>
    </w:p>
    <w:p>
      <w:pPr>
        <w:spacing w:before="0" w:after="0" w:line="240" w:lineRule="auto"/>
      </w:pPr>
      <w:r>
        <w:rPr>
          <w:rFonts w:ascii="Consolas" w:hAnsi="Consolas"/>
          <w:color w:val="000080"/>
          <w:sz w:val="16"/>
        </w:rPr>
        <w:t xml:space="preserve">                            &lt;DataTemplate x:DataType="x:String"&gt;</w:t>
      </w:r>
    </w:p>
    <w:p>
      <w:pPr>
        <w:spacing w:before="0" w:after="0" w:line="240" w:lineRule="auto"/>
      </w:pPr>
      <w:r>
        <w:rPr>
          <w:rFonts w:ascii="Consolas" w:hAnsi="Consolas"/>
          <w:color w:val="000080"/>
          <w:sz w:val="16"/>
        </w:rPr>
        <w:t xml:space="preserve">                                &lt;Image Source="{x:Bind Mode=OneTime}"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&lt;/FlipView.ItemTemplate&gt;</w:t>
      </w:r>
    </w:p>
    <w:p>
      <w:pPr>
        <w:spacing w:before="0" w:after="0" w:line="240" w:lineRule="auto"/>
      </w:pPr>
      <w:r>
        <w:rPr>
          <w:rFonts w:ascii="Consolas" w:hAnsi="Consolas"/>
          <w:color w:val="000080"/>
          <w:sz w:val="16"/>
        </w:rPr>
        <w:t xml:space="preserve">                    &lt;/FlipView&gt;</w:t>
      </w:r>
    </w:p>
    <w:p>
      <w:pPr>
        <w:spacing w:before="0" w:after="0" w:line="240" w:lineRule="auto"/>
      </w:pPr>
      <w:r>
        <w:rPr>
          <w:rFonts w:ascii="Consolas" w:hAnsi="Consolas"/>
          <w:color w:val="000080"/>
          <w:sz w:val="16"/>
        </w:rPr>
        <w:t xml:space="preserve">                    &lt;PipsPager</w:t>
      </w:r>
    </w:p>
    <w:p>
      <w:pPr>
        <w:spacing w:before="0" w:after="0" w:line="240" w:lineRule="auto"/>
      </w:pPr>
      <w:r>
        <w:rPr>
          <w:rFonts w:ascii="Consolas" w:hAnsi="Consolas"/>
          <w:sz w:val="16"/>
        </w:rPr>
        <w:t xml:space="preserve">                        x:Name="FlipViewPipsPager"</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NumberOfPages="{x:Bind Pictures.Count}"</w:t>
      </w:r>
    </w:p>
    <w:p>
      <w:pPr>
        <w:spacing w:before="0" w:after="0" w:line="240" w:lineRule="auto"/>
      </w:pPr>
      <w:r>
        <w:rPr>
          <w:rFonts w:ascii="Consolas" w:hAnsi="Consolas"/>
          <w:sz w:val="16"/>
        </w:rPr>
        <w:t xml:space="preserve">                        SelectedPageIndex="{x:Bind Path=Gallery.SelectedIndex, Mode=TwoWay}"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 </w:t>
      </w:r>
    </w:p>
    <w:p>
      <w:pPr>
        <w:spacing w:before="0" w:after="0" w:line="240" w:lineRule="auto"/>
      </w:pPr>
      <w:r>
        <w:rPr>
          <w:rFonts w:ascii="Consolas" w:hAnsi="Consolas"/>
          <w:sz w:val="16"/>
        </w:rPr>
        <w:t>&amp;lt;StackPanel&amp;gt;</w:t>
      </w:r>
    </w:p>
    <w:p>
      <w:pPr>
        <w:spacing w:before="0" w:after="0" w:line="240" w:lineRule="auto"/>
      </w:pPr>
      <w:r>
        <w:rPr>
          <w:rFonts w:ascii="Consolas" w:hAnsi="Consolas"/>
          <w:sz w:val="16"/>
        </w:rPr>
        <w:t xml:space="preserve">    &amp;lt;FlipView x:Name="Gallery" MaxWidth="400" Height="270" ItemsSource="{x:Bind Pictures}"&amp;gt;</w:t>
      </w:r>
    </w:p>
    <w:p>
      <w:pPr>
        <w:spacing w:before="0" w:after="0" w:line="240" w:lineRule="auto"/>
      </w:pPr>
      <w:r>
        <w:rPr>
          <w:rFonts w:ascii="Consolas" w:hAnsi="Consolas"/>
          <w:sz w:val="16"/>
        </w:rPr>
        <w:t xml:space="preserve">        &amp;lt;FlipView.ItemTemplate&amp;gt;</w:t>
      </w:r>
    </w:p>
    <w:p>
      <w:pPr>
        <w:spacing w:before="0" w:after="0" w:line="240" w:lineRule="auto"/>
      </w:pPr>
      <w:r>
        <w:rPr>
          <w:rFonts w:ascii="Consolas" w:hAnsi="Consolas"/>
          <w:sz w:val="16"/>
        </w:rPr>
        <w:t xml:space="preserve">            &amp;lt;DataTemplate x:DataType="x:String"&amp;gt;</w:t>
      </w:r>
    </w:p>
    <w:p>
      <w:pPr>
        <w:spacing w:before="0" w:after="0" w:line="240" w:lineRule="auto"/>
      </w:pPr>
      <w:r>
        <w:rPr>
          <w:rFonts w:ascii="Consolas" w:hAnsi="Consolas"/>
          <w:sz w:val="16"/>
        </w:rPr>
        <w:t xml:space="preserve">                &amp;lt;Image Source="{x:Bind Mode=OneTime}" /&amp;gt;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&amp;lt;/FlipView.ItemTemplate&amp;gt;</w:t>
      </w:r>
    </w:p>
    <w:p>
      <w:pPr>
        <w:spacing w:before="0" w:after="0" w:line="240" w:lineRule="auto"/>
      </w:pPr>
      <w:r>
        <w:rPr>
          <w:rFonts w:ascii="Consolas" w:hAnsi="Consolas"/>
          <w:sz w:val="16"/>
        </w:rPr>
        <w:t xml:space="preserve">    &amp;lt;/FlipView&amp;gt;</w:t>
      </w:r>
    </w:p>
    <w:p>
      <w:pPr>
        <w:spacing w:before="0" w:after="0" w:line="240" w:lineRule="auto"/>
      </w:pPr>
      <w:r>
        <w:rPr>
          <w:rFonts w:ascii="Consolas" w:hAnsi="Consolas"/>
          <w:sz w:val="16"/>
        </w:rPr>
        <w:t xml:space="preserve">    &amp;lt;PipsPager x:Name="FlipViewPipsPager"</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Margin="0, 12, 0, 0"</w:t>
      </w:r>
    </w:p>
    <w:p>
      <w:pPr>
        <w:spacing w:before="0" w:after="0" w:line="240" w:lineRule="auto"/>
      </w:pPr>
      <w:r>
        <w:rPr>
          <w:rFonts w:ascii="Consolas" w:hAnsi="Consolas"/>
          <w:sz w:val="16"/>
        </w:rPr>
        <w:t xml:space="preserve">        NumberOfPages="{x:Bind Pictures.Count}"</w:t>
      </w:r>
    </w:p>
    <w:p>
      <w:pPr>
        <w:spacing w:before="0" w:after="0" w:line="240" w:lineRule="auto"/>
      </w:pPr>
      <w:r>
        <w:rPr>
          <w:rFonts w:ascii="Consolas" w:hAnsi="Consolas"/>
          <w:sz w:val="16"/>
        </w:rPr>
        <w:t xml:space="preserve">        SelectedPageIndex="{x:Bind Path=Gallery.SelectedIndex, Mode=TwoWay}"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HeaderText="PipsPager with options to change its orientation and button visibility."&gt;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&lt;PipsPager</w:t>
      </w:r>
    </w:p>
    <w:p>
      <w:pPr>
        <w:spacing w:before="0" w:after="0" w:line="240" w:lineRule="auto"/>
      </w:pPr>
      <w:r>
        <w:rPr>
          <w:rFonts w:ascii="Consolas" w:hAnsi="Consolas"/>
          <w:sz w:val="16"/>
        </w:rPr>
        <w:t xml:space="preserve">                    x:Name="TestPipsPager2"</w:t>
      </w:r>
    </w:p>
    <w:p>
      <w:pPr>
        <w:spacing w:before="0" w:after="0" w:line="240" w:lineRule="auto"/>
      </w:pPr>
      <w:r>
        <w:rPr>
          <w:rFonts w:ascii="Consolas" w:hAnsi="Consolas"/>
          <w:sz w:val="16"/>
        </w:rPr>
        <w:t xml:space="preserve">                    NumberOfPages="10"</w:t>
      </w:r>
    </w:p>
    <w:p>
      <w:pPr>
        <w:spacing w:before="0" w:after="0" w:line="240" w:lineRule="auto"/>
      </w:pPr>
      <w:r>
        <w:rPr>
          <w:rFonts w:ascii="Consolas" w:hAnsi="Consolas"/>
          <w:sz w:val="16"/>
        </w:rPr>
        <w:t xml:space="preserve">                    SelectedIndexChanged="TestPipsPager2_SelectedIndexChanged"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x:Name="OrientationComboBox"</w:t>
      </w:r>
    </w:p>
    <w:p>
      <w:pPr>
        <w:spacing w:before="0" w:after="0" w:line="240" w:lineRule="auto"/>
      </w:pPr>
      <w:r>
        <w:rPr>
          <w:rFonts w:ascii="Consolas" w:hAnsi="Consolas"/>
          <w:sz w:val="16"/>
        </w:rPr>
        <w:t xml:space="preserve">                        Header="Orientation"</w:t>
      </w:r>
    </w:p>
    <w:p>
      <w:pPr>
        <w:spacing w:before="0" w:after="0" w:line="240" w:lineRule="auto"/>
      </w:pPr>
      <w:r>
        <w:rPr>
          <w:rFonts w:ascii="Consolas" w:hAnsi="Consolas"/>
          <w:sz w:val="16"/>
        </w:rPr>
        <w:t xml:space="preserve">                        SelectedValue="Horizontal"</w:t>
      </w:r>
    </w:p>
    <w:p>
      <w:pPr>
        <w:spacing w:before="0" w:after="0" w:line="240" w:lineRule="auto"/>
      </w:pPr>
      <w:r>
        <w:rPr>
          <w:rFonts w:ascii="Consolas" w:hAnsi="Consolas"/>
          <w:sz w:val="16"/>
        </w:rPr>
        <w:t xml:space="preserve">                        SelectionChanged="OrientationComboBox_SelectionChanged"&gt;</w:t>
      </w:r>
    </w:p>
    <w:p>
      <w:pPr>
        <w:spacing w:before="0" w:after="0" w:line="240" w:lineRule="auto"/>
      </w:pPr>
      <w:r>
        <w:rPr>
          <w:rFonts w:ascii="Consolas" w:hAnsi="Consolas"/>
          <w:color w:val="000080"/>
          <w:sz w:val="16"/>
        </w:rPr>
        <w:t xml:space="preserve">                        &lt;x:String&gt;Horizontal&lt;/x:String&gt;</w:t>
      </w:r>
    </w:p>
    <w:p>
      <w:pPr>
        <w:spacing w:before="0" w:after="0" w:line="240" w:lineRule="auto"/>
      </w:pPr>
      <w:r>
        <w:rPr>
          <w:rFonts w:ascii="Consolas" w:hAnsi="Consolas"/>
          <w:color w:val="000080"/>
          <w:sz w:val="16"/>
        </w:rPr>
        <w:t xml:space="preserve">                        &lt;x:String&gt;Vertical&lt;/x:String&gt;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x:Name="PrevButtonComboBox"</w:t>
      </w:r>
    </w:p>
    <w:p>
      <w:pPr>
        <w:spacing w:before="0" w:after="0" w:line="240" w:lineRule="auto"/>
      </w:pPr>
      <w:r>
        <w:rPr>
          <w:rFonts w:ascii="Consolas" w:hAnsi="Consolas"/>
          <w:sz w:val="16"/>
        </w:rPr>
        <w:t xml:space="preserve">                        Header="Previous Button Visibility"</w:t>
      </w:r>
    </w:p>
    <w:p>
      <w:pPr>
        <w:spacing w:before="0" w:after="0" w:line="240" w:lineRule="auto"/>
      </w:pPr>
      <w:r>
        <w:rPr>
          <w:rFonts w:ascii="Consolas" w:hAnsi="Consolas"/>
          <w:sz w:val="16"/>
        </w:rPr>
        <w:t xml:space="preserve">                        SelectedValue="Visible"</w:t>
      </w:r>
    </w:p>
    <w:p>
      <w:pPr>
        <w:spacing w:before="0" w:after="0" w:line="240" w:lineRule="auto"/>
      </w:pPr>
      <w:r>
        <w:rPr>
          <w:rFonts w:ascii="Consolas" w:hAnsi="Consolas"/>
          <w:sz w:val="16"/>
        </w:rPr>
        <w:t xml:space="preserve">                        SelectionChanged="PrevButtonComboBox_SelectionChanged"&gt;</w:t>
      </w:r>
    </w:p>
    <w:p>
      <w:pPr>
        <w:spacing w:before="0" w:after="0" w:line="240" w:lineRule="auto"/>
      </w:pPr>
      <w:r>
        <w:rPr>
          <w:rFonts w:ascii="Consolas" w:hAnsi="Consolas"/>
          <w:color w:val="000080"/>
          <w:sz w:val="16"/>
        </w:rPr>
        <w:t xml:space="preserve">                        &lt;x:String&gt;Visible&lt;/x:String&gt;</w:t>
      </w:r>
    </w:p>
    <w:p>
      <w:pPr>
        <w:spacing w:before="0" w:after="0" w:line="240" w:lineRule="auto"/>
      </w:pPr>
      <w:r>
        <w:rPr>
          <w:rFonts w:ascii="Consolas" w:hAnsi="Consolas"/>
          <w:color w:val="000080"/>
          <w:sz w:val="16"/>
        </w:rPr>
        <w:t xml:space="preserve">                        &lt;x:String&gt;VisibleOnPointerOver&lt;/x:String&gt;</w:t>
      </w:r>
    </w:p>
    <w:p>
      <w:pPr>
        <w:spacing w:before="0" w:after="0" w:line="240" w:lineRule="auto"/>
      </w:pPr>
      <w:r>
        <w:rPr>
          <w:rFonts w:ascii="Consolas" w:hAnsi="Consolas"/>
          <w:color w:val="000080"/>
          <w:sz w:val="16"/>
        </w:rPr>
        <w:t xml:space="preserve">                        &lt;x:String&gt;Collapsed&lt;/x:String&gt;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x:Name="NextButtonComboBox"</w:t>
      </w:r>
    </w:p>
    <w:p>
      <w:pPr>
        <w:spacing w:before="0" w:after="0" w:line="240" w:lineRule="auto"/>
      </w:pPr>
      <w:r>
        <w:rPr>
          <w:rFonts w:ascii="Consolas" w:hAnsi="Consolas"/>
          <w:sz w:val="16"/>
        </w:rPr>
        <w:t xml:space="preserve">                        Header="Next Button Visibility"</w:t>
      </w:r>
    </w:p>
    <w:p>
      <w:pPr>
        <w:spacing w:before="0" w:after="0" w:line="240" w:lineRule="auto"/>
      </w:pPr>
      <w:r>
        <w:rPr>
          <w:rFonts w:ascii="Consolas" w:hAnsi="Consolas"/>
          <w:sz w:val="16"/>
        </w:rPr>
        <w:t xml:space="preserve">                        SelectedValue="Visible"</w:t>
      </w:r>
    </w:p>
    <w:p>
      <w:pPr>
        <w:spacing w:before="0" w:after="0" w:line="240" w:lineRule="auto"/>
      </w:pPr>
      <w:r>
        <w:rPr>
          <w:rFonts w:ascii="Consolas" w:hAnsi="Consolas"/>
          <w:sz w:val="16"/>
        </w:rPr>
        <w:t xml:space="preserve">                        SelectionChanged="NextButtonComboBox_SelectionChanged"&gt;</w:t>
      </w:r>
    </w:p>
    <w:p>
      <w:pPr>
        <w:spacing w:before="0" w:after="0" w:line="240" w:lineRule="auto"/>
      </w:pPr>
      <w:r>
        <w:rPr>
          <w:rFonts w:ascii="Consolas" w:hAnsi="Consolas"/>
          <w:color w:val="000080"/>
          <w:sz w:val="16"/>
        </w:rPr>
        <w:t xml:space="preserve">                        &lt;x:String&gt;Visible&lt;/x:String&gt;</w:t>
      </w:r>
    </w:p>
    <w:p>
      <w:pPr>
        <w:spacing w:before="0" w:after="0" w:line="240" w:lineRule="auto"/>
      </w:pPr>
      <w:r>
        <w:rPr>
          <w:rFonts w:ascii="Consolas" w:hAnsi="Consolas"/>
          <w:color w:val="000080"/>
          <w:sz w:val="16"/>
        </w:rPr>
        <w:t xml:space="preserve">                        &lt;x:String&gt;VisibleOnPointerOver&lt;/x:String&gt;</w:t>
      </w:r>
    </w:p>
    <w:p>
      <w:pPr>
        <w:spacing w:before="0" w:after="0" w:line="240" w:lineRule="auto"/>
      </w:pPr>
      <w:r>
        <w:rPr>
          <w:rFonts w:ascii="Consolas" w:hAnsi="Consolas"/>
          <w:color w:val="000080"/>
          <w:sz w:val="16"/>
        </w:rPr>
        <w:t xml:space="preserve">                        &lt;x:String&gt;Collapsed&lt;/x:String&gt;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&amp;lt;PipsPager</w:t>
      </w:r>
    </w:p>
    <w:p>
      <w:pPr>
        <w:spacing w:before="0" w:after="0" w:line="240" w:lineRule="auto"/>
      </w:pPr>
      <w:r>
        <w:rPr>
          <w:rFonts w:ascii="Consolas" w:hAnsi="Consolas"/>
          <w:sz w:val="16"/>
        </w:rPr>
        <w:t xml:space="preserve">    Orientation="$(Orientation)"</w:t>
      </w:r>
    </w:p>
    <w:p>
      <w:pPr>
        <w:spacing w:before="0" w:after="0" w:line="240" w:lineRule="auto"/>
      </w:pPr>
      <w:r>
        <w:rPr>
          <w:rFonts w:ascii="Consolas" w:hAnsi="Consolas"/>
          <w:sz w:val="16"/>
        </w:rPr>
        <w:t xml:space="preserve">    PreviousButtonVisibility="$(PrevButton)"</w:t>
      </w:r>
    </w:p>
    <w:p>
      <w:pPr>
        <w:spacing w:before="0" w:after="0" w:line="240" w:lineRule="auto"/>
      </w:pPr>
      <w:r>
        <w:rPr>
          <w:rFonts w:ascii="Consolas" w:hAnsi="Consolas"/>
          <w:sz w:val="16"/>
        </w:rPr>
        <w:t xml:space="preserve">    NextButtonVisibility="$(NextButton)"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Key="Orientation" Value="{x:Bind OrientationComboBox.SelectedValue, Mode=OneWay}" /&gt;</w:t>
      </w:r>
    </w:p>
    <w:p>
      <w:pPr>
        <w:spacing w:before="0" w:after="0" w:line="240" w:lineRule="auto"/>
      </w:pPr>
      <w:r>
        <w:rPr>
          <w:rFonts w:ascii="Consolas" w:hAnsi="Consolas"/>
          <w:color w:val="000080"/>
          <w:sz w:val="16"/>
        </w:rPr>
        <w:t xml:space="preserve">                &lt;controls:ControlExampleSubstitution Key="PrevButton" Value="{x:Bind PrevButtonComboBox.SelectedValue, Mode=OneWay}" /&gt;</w:t>
      </w:r>
    </w:p>
    <w:p>
      <w:pPr>
        <w:spacing w:before="0" w:after="0" w:line="240" w:lineRule="auto"/>
      </w:pPr>
      <w:r>
        <w:rPr>
          <w:rFonts w:ascii="Consolas" w:hAnsi="Consolas"/>
          <w:color w:val="000080"/>
          <w:sz w:val="16"/>
        </w:rPr>
        <w:t xml:space="preserve">                &lt;controls:ControlExampleSubstitution Key="NextButton" Value="{x:Bind NextButtonComboBox.SelectedValue,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PipsPagerPage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const string PipsPagerPageChangeNotificationId = "PipsPagerPageChangeNotificationId";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List&lt;string&gt; Pictures = new List&lt;string&gt;()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A31515"/>
          <w:sz w:val="16"/>
        </w:rPr>
        <w:t xml:space="preserve">        "ms-appx:///Assets/SampleMedia/LandscapeImage1.jpg",</w:t>
      </w:r>
    </w:p>
    <w:p>
      <w:pPr>
        <w:spacing w:before="0" w:after="0" w:line="240" w:lineRule="auto"/>
      </w:pPr>
      <w:r>
        <w:rPr>
          <w:rFonts w:ascii="Consolas" w:hAnsi="Consolas"/>
          <w:color w:val="A31515"/>
          <w:sz w:val="16"/>
        </w:rPr>
        <w:t xml:space="preserve">        "ms-appx:///Assets/SampleMedia/LandscapeImage2.jpg",</w:t>
      </w:r>
    </w:p>
    <w:p>
      <w:pPr>
        <w:spacing w:before="0" w:after="0" w:line="240" w:lineRule="auto"/>
      </w:pPr>
      <w:r>
        <w:rPr>
          <w:rFonts w:ascii="Consolas" w:hAnsi="Consolas"/>
          <w:color w:val="A31515"/>
          <w:sz w:val="16"/>
        </w:rPr>
        <w:t xml:space="preserve">        "ms-appx:///Assets/SampleMedia/LandscapeImage3.jpg",</w:t>
      </w:r>
    </w:p>
    <w:p>
      <w:pPr>
        <w:spacing w:before="0" w:after="0" w:line="240" w:lineRule="auto"/>
      </w:pPr>
      <w:r>
        <w:rPr>
          <w:rFonts w:ascii="Consolas" w:hAnsi="Consolas"/>
          <w:color w:val="A31515"/>
          <w:sz w:val="16"/>
        </w:rPr>
        <w:t xml:space="preserve">        "ms-appx:///Assets/SampleMedia/LandscapeImage4.jpg",</w:t>
      </w:r>
    </w:p>
    <w:p>
      <w:pPr>
        <w:spacing w:before="0" w:after="0" w:line="240" w:lineRule="auto"/>
      </w:pPr>
      <w:r>
        <w:rPr>
          <w:rFonts w:ascii="Consolas" w:hAnsi="Consolas"/>
          <w:color w:val="A31515"/>
          <w:sz w:val="16"/>
        </w:rPr>
        <w:t xml:space="preserve">        "ms-appx:///Assets/SampleMedia/LandscapeImage5.jpg",</w:t>
      </w:r>
    </w:p>
    <w:p>
      <w:pPr>
        <w:spacing w:before="0" w:after="0" w:line="240" w:lineRule="auto"/>
      </w:pPr>
      <w:r>
        <w:rPr>
          <w:rFonts w:ascii="Consolas" w:hAnsi="Consolas"/>
          <w:color w:val="A31515"/>
          <w:sz w:val="16"/>
        </w:rPr>
        <w:t xml:space="preserve">        "ms-appx:///Assets/SampleMedia/LandscapeImage6.jpg",</w:t>
      </w:r>
    </w:p>
    <w:p>
      <w:pPr>
        <w:spacing w:before="0" w:after="0" w:line="240" w:lineRule="auto"/>
      </w:pPr>
      <w:r>
        <w:rPr>
          <w:rFonts w:ascii="Consolas" w:hAnsi="Consolas"/>
          <w:color w:val="A31515"/>
          <w:sz w:val="16"/>
        </w:rPr>
        <w:t xml:space="preserve">        "ms-appx:///Assets/SampleMedia/LandscapeImage7.jpg",</w:t>
      </w:r>
    </w:p>
    <w:p>
      <w:pPr>
        <w:spacing w:before="0" w:after="0" w:line="240" w:lineRule="auto"/>
      </w:pPr>
      <w:r>
        <w:rPr>
          <w:rFonts w:ascii="Consolas" w:hAnsi="Consolas"/>
          <w:color w:val="A31515"/>
          <w:sz w:val="16"/>
        </w:rPr>
        <w:t xml:space="preserve">        "ms-appx:///Assets/SampleMedia/LandscapeImage8.jpg",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PipsPagerPage()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TestPipsPager2_SelectedIndexChanged(PipsPager sender, PipsPagerSelectedIndexChangedEventArgs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int pageNumber = sender.SelectedPageIndex + 1; // Convert 0-based index to 1-based page number</w:t>
      </w:r>
    </w:p>
    <w:p>
      <w:pPr>
        <w:spacing w:before="0" w:after="0" w:line="240" w:lineRule="auto"/>
      </w:pPr>
      <w:r>
        <w:rPr>
          <w:rFonts w:ascii="Consolas" w:hAnsi="Consolas"/>
          <w:sz w:val="16"/>
        </w:rPr>
        <w:t xml:space="preserve">        int totalPages = sender.NumberOfPages;</w:t>
      </w:r>
    </w:p>
    <w:p>
      <w:pPr>
        <w:spacing w:before="0" w:after="0" w:line="240" w:lineRule="auto"/>
      </w:pPr>
      <w:r>
        <w:rPr>
          <w:rFonts w:ascii="Consolas" w:hAnsi="Consolas"/>
          <w:sz w:val="16"/>
        </w:rPr>
        <w:t xml:space="preserve">        string announcement = $"Page {pageNumber} of {totalPages} selected";</w:t>
      </w:r>
    </w:p>
    <w:p>
      <w:pPr>
        <w:spacing w:before="0" w:after="0" w:line="240" w:lineRule="auto"/>
      </w:pPr>
      <w:r>
        <w:rPr>
          <w:rFonts w:ascii="Consolas" w:hAnsi="Consolas"/>
          <w:sz w:val="16"/>
        </w:rPr>
        <w:t xml:space="preserve">        UIHelper.AnnounceActionForAccessibility(sender, announcement, PipsPagerPageChangeNotificationId);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OrientationComboBox_SelectionChanged(object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orientation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(orientation)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"Vertical":</w:t>
      </w:r>
    </w:p>
    <w:p>
      <w:pPr>
        <w:spacing w:before="0" w:after="0" w:line="240" w:lineRule="auto"/>
      </w:pPr>
      <w:r>
        <w:rPr>
          <w:rFonts w:ascii="Consolas" w:hAnsi="Consolas"/>
          <w:sz w:val="16"/>
        </w:rPr>
        <w:t xml:space="preserve">                TestPipsPager2.Orientation = Orientation.Vertical;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"Horizontal":</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TestPipsPager2.Orientation = Orientation.Horizontal;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PrevButtonComboBox_SelectionChanged(object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prevButtonVisibility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(prevButtonVisibility)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"Visible":</w:t>
      </w:r>
    </w:p>
    <w:p>
      <w:pPr>
        <w:spacing w:before="0" w:after="0" w:line="240" w:lineRule="auto"/>
      </w:pPr>
      <w:r>
        <w:rPr>
          <w:rFonts w:ascii="Consolas" w:hAnsi="Consolas"/>
          <w:sz w:val="16"/>
        </w:rPr>
        <w:t xml:space="preserve">                TestPipsPager2.PreviousButtonVisibility = PipsPagerButtonVisibility.Visible;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"VisibleOnPointerOver":</w:t>
      </w:r>
    </w:p>
    <w:p>
      <w:pPr>
        <w:spacing w:before="0" w:after="0" w:line="240" w:lineRule="auto"/>
      </w:pPr>
      <w:r>
        <w:rPr>
          <w:rFonts w:ascii="Consolas" w:hAnsi="Consolas"/>
          <w:sz w:val="16"/>
        </w:rPr>
        <w:t xml:space="preserve">                TestPipsPager2.PreviousButtonVisibility = PipsPagerButtonVisibility.VisibleOnPointerOver;</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"Collapsed":</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TestPipsPager2.PreviousButtonVisibility = PipsPagerButtonVisibility.Collapsed;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NextButtonComboBox_SelectionChanged(object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nextButtonVisibility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(nextButtonVisibility)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"Visible":</w:t>
      </w:r>
    </w:p>
    <w:p>
      <w:pPr>
        <w:spacing w:before="0" w:after="0" w:line="240" w:lineRule="auto"/>
      </w:pPr>
      <w:r>
        <w:rPr>
          <w:rFonts w:ascii="Consolas" w:hAnsi="Consolas"/>
          <w:sz w:val="16"/>
        </w:rPr>
        <w:t xml:space="preserve">                TestPipsPager2.NextButtonVisibility = PipsPagerButtonVisibility.Visible;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"VisibleOnPointerOver":</w:t>
      </w:r>
    </w:p>
    <w:p>
      <w:pPr>
        <w:spacing w:before="0" w:after="0" w:line="240" w:lineRule="auto"/>
      </w:pPr>
      <w:r>
        <w:rPr>
          <w:rFonts w:ascii="Consolas" w:hAnsi="Consolas"/>
          <w:sz w:val="16"/>
        </w:rPr>
        <w:t xml:space="preserve">                TestPipsPager2.NextButtonVisibility = PipsPagerButtonVisibility.VisibleOnPointerOver;</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"Collapsed":</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TestPipsPager2.NextButtonVisibility = PipsPagerButtonVisibility.Collapsed;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62. ScrollView</w:t>
      </w:r>
    </w:p>
    <w:p>
      <w:r>
        <w:rPr>
          <w:b/>
          <w:sz w:val="20"/>
        </w:rPr>
        <w:t xml:space="preserve">简介: </w:t>
      </w:r>
      <w:r>
        <w:rPr>
          <w:sz w:val="20"/>
        </w:rPr>
        <w:t>A container control that lets the user pan and zoom its content.</w:t>
      </w:r>
    </w:p>
    <w:p>
      <w:r>
        <w:rPr>
          <w:b/>
          <w:sz w:val="20"/>
        </w:rPr>
        <w:t xml:space="preserve">描述: </w:t>
      </w:r>
      <w:r>
        <w:rPr>
          <w:sz w:val="20"/>
        </w:rPr>
        <w:t>A ScrollView lets a user scroll, pan, and zoom to see content that's larger than the viewable area. The ItemsView has a ScrollView built into its control template to provide automatic scrolling.</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x:Class="WinUIGallery.ControlPages.ScrollViewPage"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HeaderText="Content inside of a ScrollView."&gt;</w:t>
      </w:r>
    </w:p>
    <w:p>
      <w:pPr>
        <w:spacing w:before="0" w:after="0" w:line="240" w:lineRule="auto"/>
      </w:pPr>
      <w:r>
        <w:rPr>
          <w:rFonts w:ascii="Consolas" w:hAnsi="Consolas"/>
          <w:color w:val="000080"/>
          <w:sz w:val="16"/>
        </w:rPr>
        <w:t xml:space="preserve">            &lt;StackPanel Spacing="16"&gt;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Text="This ScrollView allows horizontal and vertical scrolling, as well as zooming. Change the settings on the right to alter those capabilities or the built-in scrollbars' visibility."</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w:t>
      </w:r>
    </w:p>
    <w:p>
      <w:pPr>
        <w:spacing w:before="0" w:after="0" w:line="240" w:lineRule="auto"/>
      </w:pPr>
      <w:r>
        <w:rPr>
          <w:rFonts w:ascii="Consolas" w:hAnsi="Consolas"/>
          <w:sz w:val="16"/>
        </w:rPr>
        <w:t xml:space="preserve">                    x:Name="scrollView1"</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Height="266"</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ContentOrientation="None"</w:t>
      </w:r>
    </w:p>
    <w:p>
      <w:pPr>
        <w:spacing w:before="0" w:after="0" w:line="240" w:lineRule="auto"/>
      </w:pPr>
      <w:r>
        <w:rPr>
          <w:rFonts w:ascii="Consolas" w:hAnsi="Consolas"/>
          <w:sz w:val="16"/>
        </w:rPr>
        <w:t xml:space="preserve">                    IsTabStop="True"</w:t>
      </w:r>
    </w:p>
    <w:p>
      <w:pPr>
        <w:spacing w:before="0" w:after="0" w:line="240" w:lineRule="auto"/>
      </w:pPr>
      <w:r>
        <w:rPr>
          <w:rFonts w:ascii="Consolas" w:hAnsi="Consolas"/>
          <w:sz w:val="16"/>
        </w:rPr>
        <w:t xml:space="preserve">                    ZoomMode="Enabled"&gt;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AutomationProperties.Name="cliff"</w:t>
      </w:r>
    </w:p>
    <w:p>
      <w:pPr>
        <w:spacing w:before="0" w:after="0" w:line="240" w:lineRule="auto"/>
      </w:pPr>
      <w:r>
        <w:rPr>
          <w:rFonts w:ascii="Consolas" w:hAnsi="Consolas"/>
          <w:sz w:val="16"/>
        </w:rPr>
        <w:t xml:space="preserve">                        Source="ms-appx:///Assets/SampleMedia/cliff.jpg"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ColumnDefinitions="Auto, *"</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RowDefinitions="Auto, Auto, Auto, Auto, Auto, Auto, Auto, Auto"</w:t>
      </w:r>
    </w:p>
    <w:p>
      <w:pPr>
        <w:spacing w:before="0" w:after="0" w:line="240" w:lineRule="auto"/>
      </w:pPr>
      <w:r>
        <w:rPr>
          <w:rFonts w:ascii="Consolas" w:hAnsi="Consolas"/>
          <w:sz w:val="16"/>
        </w:rPr>
        <w:t xml:space="preserve">                    RowSpacing="16"&gt;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VerticalAlignment="Center" Text="ZoomMode"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x:Name="cmbZoomMode"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AutomationProperties.Name="zoom mode"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SelectionChanged="CmbZoomMode_SelectionChanged"&gt;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Text="ZoomFactor"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x:Name="nbZoomFactor"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AutomationProperties.Name="zoom factor"</w:t>
      </w:r>
    </w:p>
    <w:p>
      <w:pPr>
        <w:spacing w:before="0" w:after="0" w:line="240" w:lineRule="auto"/>
      </w:pPr>
      <w:r>
        <w:rPr>
          <w:rFonts w:ascii="Consolas" w:hAnsi="Consolas"/>
          <w:sz w:val="16"/>
        </w:rPr>
        <w:t xml:space="preserve">                        LargeChange="10"</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Minimum="0.1"</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ValueChanged="NbZoomFactor_ValueChanged"</w:t>
      </w:r>
    </w:p>
    <w:p>
      <w:pPr>
        <w:spacing w:before="0" w:after="0" w:line="240" w:lineRule="auto"/>
      </w:pPr>
      <w:r>
        <w:rPr>
          <w:rFonts w:ascii="Consolas" w:hAnsi="Consolas"/>
          <w:sz w:val="16"/>
        </w:rPr>
        <w:t xml:space="preserve">                        Value="4"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Text="ScrollMode"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Text="Horizontal"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x:Name="cmbHorizontalScrollMode"</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AutomationProperties.Name="horizontal scroll mode"</w:t>
      </w:r>
    </w:p>
    <w:p>
      <w:pPr>
        <w:spacing w:before="0" w:after="0" w:line="240" w:lineRule="auto"/>
      </w:pPr>
      <w:r>
        <w:rPr>
          <w:rFonts w:ascii="Consolas" w:hAnsi="Consolas"/>
          <w:sz w:val="16"/>
        </w:rPr>
        <w:t xml:space="preserve">                        SelectedIndex="2"</w:t>
      </w:r>
    </w:p>
    <w:p>
      <w:pPr>
        <w:spacing w:before="0" w:after="0" w:line="240" w:lineRule="auto"/>
      </w:pPr>
      <w:r>
        <w:rPr>
          <w:rFonts w:ascii="Consolas" w:hAnsi="Consolas"/>
          <w:sz w:val="16"/>
        </w:rPr>
        <w:t xml:space="preserve">                        SelectionChanged="CmbHorizontalScrollMode_SelectionChanged"&gt;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Grid.Row="4"</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Text="Vertical"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x:Name="cmbVerticalScrollMode"</w:t>
      </w:r>
    </w:p>
    <w:p>
      <w:pPr>
        <w:spacing w:before="0" w:after="0" w:line="240" w:lineRule="auto"/>
      </w:pPr>
      <w:r>
        <w:rPr>
          <w:rFonts w:ascii="Consolas" w:hAnsi="Consolas"/>
          <w:sz w:val="16"/>
        </w:rPr>
        <w:t xml:space="preserve">                        Grid.Row="4"</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AutomationProperties.Name="vertical scroll mode"</w:t>
      </w:r>
    </w:p>
    <w:p>
      <w:pPr>
        <w:spacing w:before="0" w:after="0" w:line="240" w:lineRule="auto"/>
      </w:pPr>
      <w:r>
        <w:rPr>
          <w:rFonts w:ascii="Consolas" w:hAnsi="Consolas"/>
          <w:sz w:val="16"/>
        </w:rPr>
        <w:t xml:space="preserve">                        SelectedIndex="2"</w:t>
      </w:r>
    </w:p>
    <w:p>
      <w:pPr>
        <w:spacing w:before="0" w:after="0" w:line="240" w:lineRule="auto"/>
      </w:pPr>
      <w:r>
        <w:rPr>
          <w:rFonts w:ascii="Consolas" w:hAnsi="Consolas"/>
          <w:sz w:val="16"/>
        </w:rPr>
        <w:t xml:space="preserve">                        SelectionChanged="CmbVerticalScrollMode_SelectionChanged"&gt;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Grid.Row="5"</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Text="ScrollbarVisibility"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Grid.Row="6"</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Text="Horizontal"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x:Name="cmbHorizontalScrollBarVisibility"</w:t>
      </w:r>
    </w:p>
    <w:p>
      <w:pPr>
        <w:spacing w:before="0" w:after="0" w:line="240" w:lineRule="auto"/>
      </w:pPr>
      <w:r>
        <w:rPr>
          <w:rFonts w:ascii="Consolas" w:hAnsi="Consolas"/>
          <w:sz w:val="16"/>
        </w:rPr>
        <w:t xml:space="preserve">                        Grid.Row="6"</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AutomationProperties.Name="horizontal scroll bar visibility"</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SelectionChanged="CmbHorizontalScrollBarVisibility_SelectionChanged"&gt;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&lt;ComboBoxItem&gt;Visible&lt;/ComboBoxItem&gt;</w:t>
      </w:r>
    </w:p>
    <w:p>
      <w:pPr>
        <w:spacing w:before="0" w:after="0" w:line="240" w:lineRule="auto"/>
      </w:pPr>
      <w:r>
        <w:rPr>
          <w:rFonts w:ascii="Consolas" w:hAnsi="Consolas"/>
          <w:color w:val="000080"/>
          <w:sz w:val="16"/>
        </w:rPr>
        <w:t xml:space="preserve">                        &lt;ComboBoxItem&gt;Hidden&lt;/ComboBoxItem&gt;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Grid.Row="7"</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Text="Vertical"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x:Name="cmbVerticalScrollBarVisibility"</w:t>
      </w:r>
    </w:p>
    <w:p>
      <w:pPr>
        <w:spacing w:before="0" w:after="0" w:line="240" w:lineRule="auto"/>
      </w:pPr>
      <w:r>
        <w:rPr>
          <w:rFonts w:ascii="Consolas" w:hAnsi="Consolas"/>
          <w:sz w:val="16"/>
        </w:rPr>
        <w:t xml:space="preserve">                        Grid.Row="7"</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AutomationProperties.Name="vertical scroll bar visibility"</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SelectionChanged="CmbVerticalScrollBarVisibility_SelectionChanged"&gt;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&lt;ComboBoxItem&gt;Visible&lt;/ComboBoxItem&gt;</w:t>
      </w:r>
    </w:p>
    <w:p>
      <w:pPr>
        <w:spacing w:before="0" w:after="0" w:line="240" w:lineRule="auto"/>
      </w:pPr>
      <w:r>
        <w:rPr>
          <w:rFonts w:ascii="Consolas" w:hAnsi="Consolas"/>
          <w:color w:val="000080"/>
          <w:sz w:val="16"/>
        </w:rPr>
        <w:t xml:space="preserve">                        &lt;ComboBoxItem&gt;Hidden&lt;/ComboBoxItem&gt;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&amp;lt;ScrollView Height="266" Width="400" ContentOrientation="None"</w:t>
      </w:r>
    </w:p>
    <w:p>
      <w:pPr>
        <w:spacing w:before="0" w:after="0" w:line="240" w:lineRule="auto"/>
      </w:pPr>
      <w:r>
        <w:rPr>
          <w:rFonts w:ascii="Consolas" w:hAnsi="Consolas"/>
          <w:sz w:val="16"/>
        </w:rPr>
        <w:t xml:space="preserve">    ZoomMode="$(ZoomMode)" IsTabStop="True"</w:t>
      </w:r>
    </w:p>
    <w:p>
      <w:pPr>
        <w:spacing w:before="0" w:after="0" w:line="240" w:lineRule="auto"/>
      </w:pPr>
      <w:r>
        <w:rPr>
          <w:rFonts w:ascii="Consolas" w:hAnsi="Consolas"/>
          <w:sz w:val="16"/>
        </w:rPr>
        <w:t xml:space="preserve">    VerticalAlignment="Top" HorizontalAlignment="Left"</w:t>
      </w:r>
    </w:p>
    <w:p>
      <w:pPr>
        <w:spacing w:before="0" w:after="0" w:line="240" w:lineRule="auto"/>
      </w:pPr>
      <w:r>
        <w:rPr>
          <w:rFonts w:ascii="Consolas" w:hAnsi="Consolas"/>
          <w:sz w:val="16"/>
        </w:rPr>
        <w:t xml:space="preserve">    HorizontalScrollMode="$(HorizontalScrollMode)" HorizontalScrollBarVisibility="$(HorizontalScrollBarVisibility)"</w:t>
      </w:r>
    </w:p>
    <w:p>
      <w:pPr>
        <w:spacing w:before="0" w:after="0" w:line="240" w:lineRule="auto"/>
      </w:pPr>
      <w:r>
        <w:rPr>
          <w:rFonts w:ascii="Consolas" w:hAnsi="Consolas"/>
          <w:sz w:val="16"/>
        </w:rPr>
        <w:t xml:space="preserve">    VerticalScrollMode="$(VerticalScrollMode)" VerticalScrollBarVisibility="$(VerticalScrollBarVisibility)"&amp;gt;</w:t>
      </w:r>
    </w:p>
    <w:p>
      <w:pPr>
        <w:spacing w:before="0" w:after="0" w:line="240" w:lineRule="auto"/>
      </w:pPr>
      <w:r>
        <w:rPr>
          <w:rFonts w:ascii="Consolas" w:hAnsi="Consolas"/>
          <w:sz w:val="16"/>
        </w:rPr>
        <w:t xml:space="preserve">    &amp;lt;Image Source="ms-appx:///Assets/SampleMedia/cliff.jpg" AutomationProperties.Name="cliff" Stretch="None"</w:t>
      </w:r>
    </w:p>
    <w:p>
      <w:pPr>
        <w:spacing w:before="0" w:after="0" w:line="240" w:lineRule="auto"/>
      </w:pPr>
      <w:r>
        <w:rPr>
          <w:rFonts w:ascii="Consolas" w:hAnsi="Consolas"/>
          <w:sz w:val="16"/>
        </w:rPr>
        <w:t xml:space="preserve">        HorizontalAlignment="Center" VerticalAlignment="Center"/&amp;gt;</w:t>
      </w:r>
    </w:p>
    <w:p>
      <w:pPr>
        <w:spacing w:before="0" w:after="0" w:line="240" w:lineRule="auto"/>
      </w:pPr>
      <w:r>
        <w:rPr>
          <w:rFonts w:ascii="Consolas" w:hAnsi="Consolas"/>
          <w:sz w:val="16"/>
        </w:rPr>
        <w:t>&amp;lt;/ScrollView&amp;gt;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Key="ZoomMode" Value="{x:Bind ((ComboBoxItem)cmbZoomMode.SelectedItem).Content, Mode=OneWay}" /&gt;</w:t>
      </w:r>
    </w:p>
    <w:p>
      <w:pPr>
        <w:spacing w:before="0" w:after="0" w:line="240" w:lineRule="auto"/>
      </w:pPr>
      <w:r>
        <w:rPr>
          <w:rFonts w:ascii="Consolas" w:hAnsi="Consolas"/>
          <w:color w:val="000080"/>
          <w:sz w:val="16"/>
        </w:rPr>
        <w:t xml:space="preserve">                &lt;controls:ControlExampleSubstitution Key="HorizontalScrollMode" Value="{x:Bind ((ComboBoxItem)cmbHorizontalScrollMode.SelectedItem).Content, Mode=OneWay}" /&gt;</w:t>
      </w:r>
    </w:p>
    <w:p>
      <w:pPr>
        <w:spacing w:before="0" w:after="0" w:line="240" w:lineRule="auto"/>
      </w:pPr>
      <w:r>
        <w:rPr>
          <w:rFonts w:ascii="Consolas" w:hAnsi="Consolas"/>
          <w:color w:val="000080"/>
          <w:sz w:val="16"/>
        </w:rPr>
        <w:t xml:space="preserve">                &lt;controls:ControlExampleSubstitution Key="HorizontalScrollBarVisibility" Value="{x:Bind ((ComboBoxItem)cmbHorizontalScrollBarVisibility.SelectedItem).Content, Mode=OneWay}" /&gt;</w:t>
      </w:r>
    </w:p>
    <w:p>
      <w:pPr>
        <w:spacing w:before="0" w:after="0" w:line="240" w:lineRule="auto"/>
      </w:pPr>
      <w:r>
        <w:rPr>
          <w:rFonts w:ascii="Consolas" w:hAnsi="Consolas"/>
          <w:color w:val="000080"/>
          <w:sz w:val="16"/>
        </w:rPr>
        <w:t xml:space="preserve">                &lt;controls:ControlExampleSubstitution Key="VerticalScrollMode" Value="{x:Bind ((ComboBoxItem)cmbVerticalScrollMode.SelectedItem).Content, Mode=OneWay}" /&gt;</w:t>
      </w:r>
    </w:p>
    <w:p>
      <w:pPr>
        <w:spacing w:before="0" w:after="0" w:line="240" w:lineRule="auto"/>
      </w:pPr>
      <w:r>
        <w:rPr>
          <w:rFonts w:ascii="Consolas" w:hAnsi="Consolas"/>
          <w:color w:val="000080"/>
          <w:sz w:val="16"/>
        </w:rPr>
        <w:t xml:space="preserve">                &lt;controls:ControlExampleSubstitution Key="VerticalScrollBarVisibility" Value="{x:Bind ((ComboBoxItem)cmbVerticalScrollBarVisibility.SelectedItem).Content,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HeaderText="Constant velocity scrolling."&gt;</w:t>
      </w:r>
    </w:p>
    <w:p>
      <w:pPr>
        <w:spacing w:before="0" w:after="0" w:line="240" w:lineRule="auto"/>
      </w:pPr>
      <w:r>
        <w:rPr>
          <w:rFonts w:ascii="Consolas" w:hAnsi="Consolas"/>
          <w:color w:val="000080"/>
          <w:sz w:val="16"/>
        </w:rPr>
        <w:t xml:space="preserve">            &lt;StackPanel Spacing="16"&gt;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Text="Set the vertical velocity to a value greater than 30 to scroll down, or a value smaller than -30 to scroll up at a constant speed."</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w:t>
      </w:r>
    </w:p>
    <w:p>
      <w:pPr>
        <w:spacing w:before="0" w:after="0" w:line="240" w:lineRule="auto"/>
      </w:pPr>
      <w:r>
        <w:rPr>
          <w:rFonts w:ascii="Consolas" w:hAnsi="Consolas"/>
          <w:sz w:val="16"/>
        </w:rPr>
        <w:t xml:space="preserve">                    x:Name="scrollView2"</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Height="300"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IsTabStop="True"&gt;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AutomationProperties.Name="grapes"</w:t>
      </w:r>
    </w:p>
    <w:p>
      <w:pPr>
        <w:spacing w:before="0" w:after="0" w:line="240" w:lineRule="auto"/>
      </w:pPr>
      <w:r>
        <w:rPr>
          <w:rFonts w:ascii="Consolas" w:hAnsi="Consolas"/>
          <w:sz w:val="16"/>
        </w:rPr>
        <w:t xml:space="preserve">                            Source="ms-appx:///Assets/SampleMedia/grapes.jpg"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AutomationProperties.Name="rainier"</w:t>
      </w:r>
    </w:p>
    <w:p>
      <w:pPr>
        <w:spacing w:before="0" w:after="0" w:line="240" w:lineRule="auto"/>
      </w:pPr>
      <w:r>
        <w:rPr>
          <w:rFonts w:ascii="Consolas" w:hAnsi="Consolas"/>
          <w:sz w:val="16"/>
        </w:rPr>
        <w:t xml:space="preserve">                            Source="ms-appx:///Assets/SampleMedia/rainier.jpg"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AutomationProperties.Name="sunset"</w:t>
      </w:r>
    </w:p>
    <w:p>
      <w:pPr>
        <w:spacing w:before="0" w:after="0" w:line="240" w:lineRule="auto"/>
      </w:pPr>
      <w:r>
        <w:rPr>
          <w:rFonts w:ascii="Consolas" w:hAnsi="Consolas"/>
          <w:sz w:val="16"/>
        </w:rPr>
        <w:t xml:space="preserve">                            Source="ms-appx:///Assets/SampleMedia/sunset.jpg"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AutomationProperties.Name="treetops"</w:t>
      </w:r>
    </w:p>
    <w:p>
      <w:pPr>
        <w:spacing w:before="0" w:after="0" w:line="240" w:lineRule="auto"/>
      </w:pPr>
      <w:r>
        <w:rPr>
          <w:rFonts w:ascii="Consolas" w:hAnsi="Consolas"/>
          <w:sz w:val="16"/>
        </w:rPr>
        <w:t xml:space="preserve">                            Source="ms-appx:///Assets/SampleMedia/treetops.jpg"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AutomationProperties.Name="valley"</w:t>
      </w:r>
    </w:p>
    <w:p>
      <w:pPr>
        <w:spacing w:before="0" w:after="0" w:line="240" w:lineRule="auto"/>
      </w:pPr>
      <w:r>
        <w:rPr>
          <w:rFonts w:ascii="Consolas" w:hAnsi="Consolas"/>
          <w:sz w:val="16"/>
        </w:rPr>
        <w:t xml:space="preserve">                            Source="ms-appx:///Assets/SampleMedia/valley.jpg"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AutomationProperties.Name="cliff"</w:t>
      </w:r>
    </w:p>
    <w:p>
      <w:pPr>
        <w:spacing w:before="0" w:after="0" w:line="240" w:lineRule="auto"/>
      </w:pPr>
      <w:r>
        <w:rPr>
          <w:rFonts w:ascii="Consolas" w:hAnsi="Consolas"/>
          <w:sz w:val="16"/>
        </w:rPr>
        <w:t xml:space="preserve">                            Source="ms-appx:///Assets/SampleMedia/cliff.jpg"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ColumnDefinitions="Auto, *"</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RowDefinitions="Auto"</w:t>
      </w:r>
    </w:p>
    <w:p>
      <w:pPr>
        <w:spacing w:before="0" w:after="0" w:line="240" w:lineRule="auto"/>
      </w:pPr>
      <w:r>
        <w:rPr>
          <w:rFonts w:ascii="Consolas" w:hAnsi="Consolas"/>
          <w:sz w:val="16"/>
        </w:rPr>
        <w:t xml:space="preserve">                    RowSpacing="16"&gt;</w:t>
      </w:r>
    </w:p>
    <w:p>
      <w:pPr>
        <w:spacing w:before="0" w:after="0" w:line="240" w:lineRule="auto"/>
      </w:pPr>
      <w:r>
        <w:rPr>
          <w:rFonts w:ascii="Consolas" w:hAnsi="Consolas"/>
          <w:color w:val="000080"/>
          <w:sz w:val="16"/>
        </w:rPr>
        <w:t xml:space="preserve">                    &lt;TextBlock VerticalAlignment="Center" Text="Vertical velocity"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x:Name="nbVerticalVelocity"</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AutomationProperties.Name="vertical velocity"</w:t>
      </w:r>
    </w:p>
    <w:p>
      <w:pPr>
        <w:spacing w:before="0" w:after="0" w:line="240" w:lineRule="auto"/>
      </w:pPr>
      <w:r>
        <w:rPr>
          <w:rFonts w:ascii="Consolas" w:hAnsi="Consolas"/>
          <w:sz w:val="16"/>
        </w:rPr>
        <w:t xml:space="preserve">                        LargeChange="30"</w:t>
      </w:r>
    </w:p>
    <w:p>
      <w:pPr>
        <w:spacing w:before="0" w:after="0" w:line="240" w:lineRule="auto"/>
      </w:pPr>
      <w:r>
        <w:rPr>
          <w:rFonts w:ascii="Consolas" w:hAnsi="Consolas"/>
          <w:sz w:val="16"/>
        </w:rPr>
        <w:t xml:space="preserve">                        Maximum="200"</w:t>
      </w:r>
    </w:p>
    <w:p>
      <w:pPr>
        <w:spacing w:before="0" w:after="0" w:line="240" w:lineRule="auto"/>
      </w:pPr>
      <w:r>
        <w:rPr>
          <w:rFonts w:ascii="Consolas" w:hAnsi="Consolas"/>
          <w:sz w:val="16"/>
        </w:rPr>
        <w:t xml:space="preserve">                        Minimum="-200"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ValueChanged="NbVerticalVelocity_ValueChanged"</w:t>
      </w:r>
    </w:p>
    <w:p>
      <w:pPr>
        <w:spacing w:before="0" w:after="0" w:line="240" w:lineRule="auto"/>
      </w:pPr>
      <w:r>
        <w:rPr>
          <w:rFonts w:ascii="Consolas" w:hAnsi="Consolas"/>
          <w:sz w:val="16"/>
        </w:rPr>
        <w:t xml:space="preserve">                        Value="30"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&amp;lt;ScrollView Height="300" Width="400" IsTabStop="True"</w:t>
      </w:r>
    </w:p>
    <w:p>
      <w:pPr>
        <w:spacing w:before="0" w:after="0" w:line="240" w:lineRule="auto"/>
      </w:pPr>
      <w:r>
        <w:rPr>
          <w:rFonts w:ascii="Consolas" w:hAnsi="Consolas"/>
          <w:sz w:val="16"/>
        </w:rPr>
        <w:t xml:space="preserve">    VerticalAlignment="Top" HorizontalAlignment="Left"&amp;gt;</w:t>
      </w:r>
    </w:p>
    <w:p>
      <w:pPr>
        <w:spacing w:before="0" w:after="0" w:line="240" w:lineRule="auto"/>
      </w:pPr>
      <w:r>
        <w:rPr>
          <w:rFonts w:ascii="Consolas" w:hAnsi="Consolas"/>
          <w:sz w:val="16"/>
        </w:rPr>
        <w:t xml:space="preserve">    &amp;lt;Image Source="ms-appx:///Assets/SampleMedia/grapes.jpg" Stretch="Uniform" AutomationProperties.Name="grapes"/&amp;gt;</w:t>
      </w:r>
    </w:p>
    <w:p>
      <w:pPr>
        <w:spacing w:before="0" w:after="0" w:line="240" w:lineRule="auto"/>
      </w:pPr>
      <w:r>
        <w:rPr>
          <w:rFonts w:ascii="Consolas" w:hAnsi="Consolas"/>
          <w:sz w:val="16"/>
        </w:rPr>
        <w:t xml:space="preserve">    &amp;lt;Image Source="ms-appx:///Assets/SampleMedia/rainier.jpg" Stretch="Uniform" AutomationProperties.Name="rainier"/&amp;gt;</w:t>
      </w:r>
    </w:p>
    <w:p>
      <w:pPr>
        <w:spacing w:before="0" w:after="0" w:line="240" w:lineRule="auto"/>
      </w:pPr>
      <w:r>
        <w:rPr>
          <w:rFonts w:ascii="Consolas" w:hAnsi="Consolas"/>
          <w:sz w:val="16"/>
        </w:rPr>
        <w:t xml:space="preserve">    &amp;lt;Image Source="ms-appx:///Assets/SampleMedia/sunset.jpg" Stretch="Uniform" AutomationProperties.Name="sunset"/&amp;gt;</w:t>
      </w:r>
    </w:p>
    <w:p>
      <w:pPr>
        <w:spacing w:before="0" w:after="0" w:line="240" w:lineRule="auto"/>
      </w:pPr>
      <w:r>
        <w:rPr>
          <w:rFonts w:ascii="Consolas" w:hAnsi="Consolas"/>
          <w:sz w:val="16"/>
        </w:rPr>
        <w:t xml:space="preserve">    &amp;lt;Image Source="ms-appx:///Assets/SampleMedia/treetops.jpg" Stretch="Uniform" AutomationProperties.Name="treetops"/&amp;gt;</w:t>
      </w:r>
    </w:p>
    <w:p>
      <w:pPr>
        <w:spacing w:before="0" w:after="0" w:line="240" w:lineRule="auto"/>
      </w:pPr>
      <w:r>
        <w:rPr>
          <w:rFonts w:ascii="Consolas" w:hAnsi="Consolas"/>
          <w:sz w:val="16"/>
        </w:rPr>
        <w:t xml:space="preserve">    &amp;lt;Image Source="ms-appx:///Assets/SampleMedia/valley.jpg" Stretch="Uniform" AutomationProperties.Name="valley"/&amp;gt;</w:t>
      </w:r>
    </w:p>
    <w:p>
      <w:pPr>
        <w:spacing w:before="0" w:after="0" w:line="240" w:lineRule="auto"/>
      </w:pPr>
      <w:r>
        <w:rPr>
          <w:rFonts w:ascii="Consolas" w:hAnsi="Consolas"/>
          <w:sz w:val="16"/>
        </w:rPr>
        <w:t xml:space="preserve">    &amp;lt;Image Source="ms-appx:///Assets/SampleMedia/cliff.jpg" Stretch="Uniform" AutomationProperties.Name="cliff"/&amp;gt;</w:t>
      </w:r>
    </w:p>
    <w:p>
      <w:pPr>
        <w:spacing w:before="0" w:after="0" w:line="240" w:lineRule="auto"/>
      </w:pPr>
      <w:r>
        <w:rPr>
          <w:rFonts w:ascii="Consolas" w:hAnsi="Consolas"/>
          <w:sz w:val="16"/>
        </w:rPr>
        <w:t>&amp;lt;/ScrollView&amp;gt;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HeaderText="Programmatic scroll with custom animation."&gt;</w:t>
      </w:r>
    </w:p>
    <w:p>
      <w:pPr>
        <w:spacing w:before="0" w:after="0" w:line="240" w:lineRule="auto"/>
      </w:pPr>
      <w:r>
        <w:rPr>
          <w:rFonts w:ascii="Consolas" w:hAnsi="Consolas"/>
          <w:color w:val="000080"/>
          <w:sz w:val="16"/>
        </w:rPr>
        <w:t xml:space="preserve">            &lt;StackPanel Spacing="16"&gt;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Text="Pick an animation type and its duration and then click the button on the right to launch a programmatic scroll."</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&lt;ScrollView</w:t>
      </w:r>
    </w:p>
    <w:p>
      <w:pPr>
        <w:spacing w:before="0" w:after="0" w:line="240" w:lineRule="auto"/>
      </w:pPr>
      <w:r>
        <w:rPr>
          <w:rFonts w:ascii="Consolas" w:hAnsi="Consolas"/>
          <w:sz w:val="16"/>
        </w:rPr>
        <w:t xml:space="preserve">                    x:Name="scrollView3"</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Height="300"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IsTabStop="True"</w:t>
      </w:r>
    </w:p>
    <w:p>
      <w:pPr>
        <w:spacing w:before="0" w:after="0" w:line="240" w:lineRule="auto"/>
      </w:pPr>
      <w:r>
        <w:rPr>
          <w:rFonts w:ascii="Consolas" w:hAnsi="Consolas"/>
          <w:sz w:val="16"/>
        </w:rPr>
        <w:t xml:space="preserve">                    ScrollAnimationStarting="ScrollView_ScrollAnimationStarting"&gt;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AutomationProperties.Name="leaves"</w:t>
      </w:r>
    </w:p>
    <w:p>
      <w:pPr>
        <w:spacing w:before="0" w:after="0" w:line="240" w:lineRule="auto"/>
      </w:pPr>
      <w:r>
        <w:rPr>
          <w:rFonts w:ascii="Consolas" w:hAnsi="Consolas"/>
          <w:sz w:val="16"/>
        </w:rPr>
        <w:t xml:space="preserve">                            Source="ms-appx:///Assets/SampleMedia/LandscapeImage1.jpg"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AutomationProperties.Name="carousel"</w:t>
      </w:r>
    </w:p>
    <w:p>
      <w:pPr>
        <w:spacing w:before="0" w:after="0" w:line="240" w:lineRule="auto"/>
      </w:pPr>
      <w:r>
        <w:rPr>
          <w:rFonts w:ascii="Consolas" w:hAnsi="Consolas"/>
          <w:sz w:val="16"/>
        </w:rPr>
        <w:t xml:space="preserve">                            Source="ms-appx:///Assets/SampleMedia/LandscapeImage2.jpg"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AutomationProperties.Name="bicycles"</w:t>
      </w:r>
    </w:p>
    <w:p>
      <w:pPr>
        <w:spacing w:before="0" w:after="0" w:line="240" w:lineRule="auto"/>
      </w:pPr>
      <w:r>
        <w:rPr>
          <w:rFonts w:ascii="Consolas" w:hAnsi="Consolas"/>
          <w:sz w:val="16"/>
        </w:rPr>
        <w:t xml:space="preserve">                            Source="ms-appx:///Assets/SampleMedia/LandscapeImage3.jpg"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AutomationProperties.Name="pond"</w:t>
      </w:r>
    </w:p>
    <w:p>
      <w:pPr>
        <w:spacing w:before="0" w:after="0" w:line="240" w:lineRule="auto"/>
      </w:pPr>
      <w:r>
        <w:rPr>
          <w:rFonts w:ascii="Consolas" w:hAnsi="Consolas"/>
          <w:sz w:val="16"/>
        </w:rPr>
        <w:t xml:space="preserve">                            Source="ms-appx:///Assets/SampleMedia/LandscapeImage4.jpg"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AutomationProperties.Name="marina"</w:t>
      </w:r>
    </w:p>
    <w:p>
      <w:pPr>
        <w:spacing w:before="0" w:after="0" w:line="240" w:lineRule="auto"/>
      </w:pPr>
      <w:r>
        <w:rPr>
          <w:rFonts w:ascii="Consolas" w:hAnsi="Consolas"/>
          <w:sz w:val="16"/>
        </w:rPr>
        <w:t xml:space="preserve">                            Source="ms-appx:///Assets/SampleMedia/LandscapeImage5.jpg"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AutomationProperties.Name="beach"</w:t>
      </w:r>
    </w:p>
    <w:p>
      <w:pPr>
        <w:spacing w:before="0" w:after="0" w:line="240" w:lineRule="auto"/>
      </w:pPr>
      <w:r>
        <w:rPr>
          <w:rFonts w:ascii="Consolas" w:hAnsi="Consolas"/>
          <w:sz w:val="16"/>
        </w:rPr>
        <w:t xml:space="preserve">                            Source="ms-appx:///Assets/SampleMedia/LandscapeImage6.jpg"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AutomationProperties.Name="rampart"</w:t>
      </w:r>
    </w:p>
    <w:p>
      <w:pPr>
        <w:spacing w:before="0" w:after="0" w:line="240" w:lineRule="auto"/>
      </w:pPr>
      <w:r>
        <w:rPr>
          <w:rFonts w:ascii="Consolas" w:hAnsi="Consolas"/>
          <w:sz w:val="16"/>
        </w:rPr>
        <w:t xml:space="preserve">                            Source="ms-appx:///Assets/SampleMedia/LandscapeImage7.jpg"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AutomationProperties.Name="mountain"</w:t>
      </w:r>
    </w:p>
    <w:p>
      <w:pPr>
        <w:spacing w:before="0" w:after="0" w:line="240" w:lineRule="auto"/>
      </w:pPr>
      <w:r>
        <w:rPr>
          <w:rFonts w:ascii="Consolas" w:hAnsi="Consolas"/>
          <w:sz w:val="16"/>
        </w:rPr>
        <w:t xml:space="preserve">                            Source="ms-appx:///Assets/SampleMedia/LandscapeImage8.jpg"</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MinWidth="320"</w:t>
      </w:r>
    </w:p>
    <w:p>
      <w:pPr>
        <w:spacing w:before="0" w:after="0" w:line="240" w:lineRule="auto"/>
      </w:pPr>
      <w:r>
        <w:rPr>
          <w:rFonts w:ascii="Consolas" w:hAnsi="Consolas"/>
          <w:sz w:val="16"/>
        </w:rPr>
        <w:t xml:space="preserve">                    ColumnDefinitions="Auto,*"</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RowDefinitions="Auto, Auto, Auto"</w:t>
      </w:r>
    </w:p>
    <w:p>
      <w:pPr>
        <w:spacing w:before="0" w:after="0" w:line="240" w:lineRule="auto"/>
      </w:pPr>
      <w:r>
        <w:rPr>
          <w:rFonts w:ascii="Consolas" w:hAnsi="Consolas"/>
          <w:sz w:val="16"/>
        </w:rPr>
        <w:t xml:space="preserve">                    RowSpacing="16"&gt;</w:t>
      </w:r>
    </w:p>
    <w:p>
      <w:pPr>
        <w:spacing w:before="0" w:after="0" w:line="240" w:lineRule="auto"/>
      </w:pPr>
      <w:r>
        <w:rPr>
          <w:rFonts w:ascii="Consolas" w:hAnsi="Consolas"/>
          <w:color w:val="000080"/>
          <w:sz w:val="16"/>
        </w:rPr>
        <w:t xml:space="preserve">                    &lt;TextBlock VerticalAlignment="Center" Text="Scroll with animation"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x:Name="cmbVerticalAnimation"</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AutomationProperties.Name="vertical animation options"</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SelectionChanged="cmbVerticalAnimation_SelectionChanged"&gt;</w:t>
      </w:r>
    </w:p>
    <w:p>
      <w:pPr>
        <w:spacing w:before="0" w:after="0" w:line="240" w:lineRule="auto"/>
      </w:pPr>
      <w:r>
        <w:rPr>
          <w:rFonts w:ascii="Consolas" w:hAnsi="Consolas"/>
          <w:color w:val="000080"/>
          <w:sz w:val="16"/>
        </w:rPr>
        <w:t xml:space="preserve">                        &lt;ComboBoxItem&gt;Default&lt;/ComboBoxItem&gt;</w:t>
      </w:r>
    </w:p>
    <w:p>
      <w:pPr>
        <w:spacing w:before="0" w:after="0" w:line="240" w:lineRule="auto"/>
      </w:pPr>
      <w:r>
        <w:rPr>
          <w:rFonts w:ascii="Consolas" w:hAnsi="Consolas"/>
          <w:color w:val="000080"/>
          <w:sz w:val="16"/>
        </w:rPr>
        <w:t xml:space="preserve">                        &lt;ComboBoxItem&gt;Accordion&lt;/ComboBoxItem&gt;</w:t>
      </w:r>
    </w:p>
    <w:p>
      <w:pPr>
        <w:spacing w:before="0" w:after="0" w:line="240" w:lineRule="auto"/>
      </w:pPr>
      <w:r>
        <w:rPr>
          <w:rFonts w:ascii="Consolas" w:hAnsi="Consolas"/>
          <w:color w:val="000080"/>
          <w:sz w:val="16"/>
        </w:rPr>
        <w:t xml:space="preserve">                        &lt;ComboBoxItem&gt;Teleportation&lt;/ComboBoxItem&gt;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Text="Animation duration (msec)"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x:Name="nbAnimationDuration"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AutomationProperties.Name="animation duration"</w:t>
      </w:r>
    </w:p>
    <w:p>
      <w:pPr>
        <w:spacing w:before="0" w:after="0" w:line="240" w:lineRule="auto"/>
      </w:pPr>
      <w:r>
        <w:rPr>
          <w:rFonts w:ascii="Consolas" w:hAnsi="Consolas"/>
          <w:sz w:val="16"/>
        </w:rPr>
        <w:t xml:space="preserve">                        LargeChange="1000"</w:t>
      </w:r>
    </w:p>
    <w:p>
      <w:pPr>
        <w:spacing w:before="0" w:after="0" w:line="240" w:lineRule="auto"/>
      </w:pPr>
      <w:r>
        <w:rPr>
          <w:rFonts w:ascii="Consolas" w:hAnsi="Consolas"/>
          <w:sz w:val="16"/>
        </w:rPr>
        <w:t xml:space="preserve">                        Maximum="5000"</w:t>
      </w:r>
    </w:p>
    <w:p>
      <w:pPr>
        <w:spacing w:before="0" w:after="0" w:line="240" w:lineRule="auto"/>
      </w:pPr>
      <w:r>
        <w:rPr>
          <w:rFonts w:ascii="Consolas" w:hAnsi="Consolas"/>
          <w:sz w:val="16"/>
        </w:rPr>
        <w:t xml:space="preserve">                        Minimum="1000"</w:t>
      </w:r>
    </w:p>
    <w:p>
      <w:pPr>
        <w:spacing w:before="0" w:after="0" w:line="240" w:lineRule="auto"/>
      </w:pPr>
      <w:r>
        <w:rPr>
          <w:rFonts w:ascii="Consolas" w:hAnsi="Consolas"/>
          <w:sz w:val="16"/>
        </w:rPr>
        <w:t xml:space="preserve">                        SmallChange="500"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ValueChanged="nbAnimationDuration_ValueChanged"</w:t>
      </w:r>
    </w:p>
    <w:p>
      <w:pPr>
        <w:spacing w:before="0" w:after="0" w:line="240" w:lineRule="auto"/>
      </w:pPr>
      <w:r>
        <w:rPr>
          <w:rFonts w:ascii="Consolas" w:hAnsi="Consolas"/>
          <w:sz w:val="16"/>
        </w:rPr>
        <w:t xml:space="preserve">                        Value="1500"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x:Name="btnScrollWithAnimation"</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AutomationProperties.Name="scroll with animation"</w:t>
      </w:r>
    </w:p>
    <w:p>
      <w:pPr>
        <w:spacing w:before="0" w:after="0" w:line="240" w:lineRule="auto"/>
      </w:pPr>
      <w:r>
        <w:rPr>
          <w:rFonts w:ascii="Consolas" w:hAnsi="Consolas"/>
          <w:sz w:val="16"/>
        </w:rPr>
        <w:t xml:space="preserve">                        Click="BtnScrollWithAnimation_Click"</w:t>
      </w:r>
    </w:p>
    <w:p>
      <w:pPr>
        <w:spacing w:before="0" w:after="0" w:line="240" w:lineRule="auto"/>
      </w:pPr>
      <w:r>
        <w:rPr>
          <w:rFonts w:ascii="Consolas" w:hAnsi="Consolas"/>
          <w:sz w:val="16"/>
        </w:rPr>
        <w:t xml:space="preserve">                        Content="Scroll with animation"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&amp;lt;ScrollView Height="300" Width="400" IsTabStop="True"</w:t>
      </w:r>
    </w:p>
    <w:p>
      <w:pPr>
        <w:spacing w:before="0" w:after="0" w:line="240" w:lineRule="auto"/>
      </w:pPr>
      <w:r>
        <w:rPr>
          <w:rFonts w:ascii="Consolas" w:hAnsi="Consolas"/>
          <w:sz w:val="16"/>
        </w:rPr>
        <w:t xml:space="preserve">    ScrollAnimationStarting="ScrollView_ScrollAnimationStarting"</w:t>
      </w:r>
    </w:p>
    <w:p>
      <w:pPr>
        <w:spacing w:before="0" w:after="0" w:line="240" w:lineRule="auto"/>
      </w:pPr>
      <w:r>
        <w:rPr>
          <w:rFonts w:ascii="Consolas" w:hAnsi="Consolas"/>
          <w:sz w:val="16"/>
        </w:rPr>
        <w:t xml:space="preserve">    VerticalAlignment="Top" HorizontalAlignment="Left"&amp;gt;</w:t>
      </w:r>
    </w:p>
    <w:p>
      <w:pPr>
        <w:spacing w:before="0" w:after="0" w:line="240" w:lineRule="auto"/>
      </w:pPr>
      <w:r>
        <w:rPr>
          <w:rFonts w:ascii="Consolas" w:hAnsi="Consolas"/>
          <w:sz w:val="16"/>
        </w:rPr>
        <w:t xml:space="preserve">    &amp;lt;Image Source="ms-appx:///Assets/SampleMedia/LandscapeImage1.jpg" Stretch="Uniform" AutomationProperties.Name="leaves"/&amp;gt;</w:t>
      </w:r>
    </w:p>
    <w:p>
      <w:pPr>
        <w:spacing w:before="0" w:after="0" w:line="240" w:lineRule="auto"/>
      </w:pPr>
      <w:r>
        <w:rPr>
          <w:rFonts w:ascii="Consolas" w:hAnsi="Consolas"/>
          <w:sz w:val="16"/>
        </w:rPr>
        <w:t xml:space="preserve">    &amp;lt;Image Source="ms-appx:///Assets/SampleMedia/LandscapeImage2.jpg" Stretch="Uniform" AutomationProperties.Name="carousel"/&amp;gt;</w:t>
      </w:r>
    </w:p>
    <w:p>
      <w:pPr>
        <w:spacing w:before="0" w:after="0" w:line="240" w:lineRule="auto"/>
      </w:pPr>
      <w:r>
        <w:rPr>
          <w:rFonts w:ascii="Consolas" w:hAnsi="Consolas"/>
          <w:sz w:val="16"/>
        </w:rPr>
        <w:t xml:space="preserve">    &amp;lt;Image Source="ms-appx:///Assets/SampleMedia/LandscapeImage3.jpg" Stretch="Uniform" AutomationProperties.Name="bicycles"/&amp;gt;</w:t>
      </w:r>
    </w:p>
    <w:p>
      <w:pPr>
        <w:spacing w:before="0" w:after="0" w:line="240" w:lineRule="auto"/>
      </w:pPr>
      <w:r>
        <w:rPr>
          <w:rFonts w:ascii="Consolas" w:hAnsi="Consolas"/>
          <w:sz w:val="16"/>
        </w:rPr>
        <w:t xml:space="preserve">    &amp;lt;Image Source="ms-appx:///Assets/SampleMedia/LandscapeImage4.jpg" Stretch="Uniform" AutomationProperties.Name="pond"/&amp;gt;</w:t>
      </w:r>
    </w:p>
    <w:p>
      <w:pPr>
        <w:spacing w:before="0" w:after="0" w:line="240" w:lineRule="auto"/>
      </w:pPr>
      <w:r>
        <w:rPr>
          <w:rFonts w:ascii="Consolas" w:hAnsi="Consolas"/>
          <w:sz w:val="16"/>
        </w:rPr>
        <w:t xml:space="preserve">    &amp;lt;Image Source="ms-appx:///Assets/SampleMedia/LandscapeImage5.jpg" Stretch="Uniform" AutomationProperties.Name="marina"/&amp;gt;</w:t>
      </w:r>
    </w:p>
    <w:p>
      <w:pPr>
        <w:spacing w:before="0" w:after="0" w:line="240" w:lineRule="auto"/>
      </w:pPr>
      <w:r>
        <w:rPr>
          <w:rFonts w:ascii="Consolas" w:hAnsi="Consolas"/>
          <w:sz w:val="16"/>
        </w:rPr>
        <w:t xml:space="preserve">    &amp;lt;Image Source="ms-appx:///Assets/SampleMedia/LandscapeImage6.jpg" Stretch="Uniform" AutomationProperties.Name="beach"/&amp;gt;</w:t>
      </w:r>
    </w:p>
    <w:p>
      <w:pPr>
        <w:spacing w:before="0" w:after="0" w:line="240" w:lineRule="auto"/>
      </w:pPr>
      <w:r>
        <w:rPr>
          <w:rFonts w:ascii="Consolas" w:hAnsi="Consolas"/>
          <w:sz w:val="16"/>
        </w:rPr>
        <w:t xml:space="preserve">    &amp;lt;Image Source="ms-appx:///Assets/SampleMedia/LandscapeImage7.jpg" Stretch="Uniform" AutomationProperties.Name="rampart"/&amp;gt;</w:t>
      </w:r>
    </w:p>
    <w:p>
      <w:pPr>
        <w:spacing w:before="0" w:after="0" w:line="240" w:lineRule="auto"/>
      </w:pPr>
      <w:r>
        <w:rPr>
          <w:rFonts w:ascii="Consolas" w:hAnsi="Consolas"/>
          <w:sz w:val="16"/>
        </w:rPr>
        <w:t xml:space="preserve">    &amp;lt;Image Source="ms-appx:///Assets/SampleMedia/LandscapeImage8.jpg" Stretch="Uniform" AutomationProperties.Name="mountain"/&amp;gt;</w:t>
      </w:r>
    </w:p>
    <w:p>
      <w:pPr>
        <w:spacing w:before="0" w:after="0" w:line="240" w:lineRule="auto"/>
      </w:pPr>
      <w:r>
        <w:rPr>
          <w:rFonts w:ascii="Consolas" w:hAnsi="Consolas"/>
          <w:sz w:val="16"/>
        </w:rPr>
        <w:t>&amp;lt;/ScrollView&amp;gt;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Microsoft.UI.Composition;</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System.IO;</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using Windows.Globalization.NumberFormatting;</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ScrollViewPage : Page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Cache for storing Example3 C# sample code content</w:t>
      </w:r>
    </w:p>
    <w:p>
      <w:pPr>
        <w:spacing w:before="0" w:after="0" w:line="240" w:lineRule="auto"/>
      </w:pPr>
      <w:r>
        <w:rPr>
          <w:rFonts w:ascii="Consolas" w:hAnsi="Consolas"/>
          <w:sz w:val="16"/>
        </w:rPr>
        <w:t xml:space="preserve">    private readonly Dictionary&lt;string, string&gt; _example3CodeCache = new();</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ScrollViewPage()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this.Loaded += ScrollViewPage_Loaded;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Example1</w:t>
      </w:r>
    </w:p>
    <w:p>
      <w:pPr>
        <w:spacing w:before="0" w:after="0" w:line="240" w:lineRule="auto"/>
      </w:pPr>
      <w:r>
        <w:rPr>
          <w:rFonts w:ascii="Consolas" w:hAnsi="Consolas"/>
          <w:sz w:val="16"/>
        </w:rPr>
        <w:t xml:space="preserve">    private void ScrollViewPage_Loaded(object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scrollView1.ZoomTo(4.0f, null, new ScrollingZoomOptions(ScrollingAnimationMode.Enabled, ScrollingSnapPointsMode.Ignore));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IncrementNumberRounder rounder = new IncrementNumberRounder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Increment = 0.1,</w:t>
      </w:r>
    </w:p>
    <w:p>
      <w:pPr>
        <w:spacing w:before="0" w:after="0" w:line="240" w:lineRule="auto"/>
      </w:pPr>
      <w:r>
        <w:rPr>
          <w:rFonts w:ascii="Consolas" w:hAnsi="Consolas"/>
          <w:sz w:val="16"/>
        </w:rPr>
        <w:t xml:space="preserve">            RoundingAlgorithm = RoundingAlgorithm.RoundHalfUp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DecimalFormatter formatter = new DecimalFormatter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IntegerDigits = 2,</w:t>
      </w:r>
    </w:p>
    <w:p>
      <w:pPr>
        <w:spacing w:before="0" w:after="0" w:line="240" w:lineRule="auto"/>
      </w:pPr>
      <w:r>
        <w:rPr>
          <w:rFonts w:ascii="Consolas" w:hAnsi="Consolas"/>
          <w:sz w:val="16"/>
        </w:rPr>
        <w:t xml:space="preserve">            FractionDigits = 1,</w:t>
      </w:r>
    </w:p>
    <w:p>
      <w:pPr>
        <w:spacing w:before="0" w:after="0" w:line="240" w:lineRule="auto"/>
      </w:pPr>
      <w:r>
        <w:rPr>
          <w:rFonts w:ascii="Consolas" w:hAnsi="Consolas"/>
          <w:sz w:val="16"/>
        </w:rPr>
        <w:t xml:space="preserve">            NumberRounder = rounder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nbZoomFactor.NumberFormatter = formatter;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this.Loaded -= ScrollViewPage_Loaded;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CmbZoomMode_SelectionChanged(object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scrollView1.ZoomMode = (ScrollingZoomMode)cmb.SelectedIndex;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NbZoomFactor_ValueChanged(NumberBox sender, NumberBoxValueChangedEventArgs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scrollView1.ZoomTo((float)e.NewValue,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CmbHorizontalScrollMode_SelectionChanged(object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scrollView1.HorizontalScrollMode = (ScrollingScrollMode)cmb.SelectedIndex;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CmbHorizontalScrollBarVisibility_SelectionChanged(object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scrollView1.HorizontalScrollBarVisibility = (ScrollingScrollBarVisibility)cmb.SelectedIndex;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CmbVerticalScrollMode_SelectionChanged(object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scrollView1.VerticalScrollMode = (ScrollingScrollMode)cmb.SelectedIndex;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CmbVerticalScrollBarVisibility_SelectionChanged(object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cmb)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scrollView1.VerticalScrollBarVisibility = (ScrollingScrollBarVisibility)cmb.SelectedIndex;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Example2</w:t>
      </w:r>
    </w:p>
    <w:p>
      <w:pPr>
        <w:spacing w:before="0" w:after="0" w:line="240" w:lineRule="auto"/>
      </w:pPr>
      <w:r>
        <w:rPr>
          <w:rFonts w:ascii="Consolas" w:hAnsi="Consolas"/>
          <w:sz w:val="16"/>
        </w:rPr>
        <w:t xml:space="preserve">    private void NbVerticalVelocity_ValueChanged(NumberBox sender, NumberBoxValueChangedEventArgs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(double.IsNaN(e.OldValue))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(scrollView2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Cancel previous constant scroll velocity</w:t>
      </w:r>
    </w:p>
    <w:p>
      <w:pPr>
        <w:spacing w:before="0" w:after="0" w:line="240" w:lineRule="auto"/>
      </w:pPr>
      <w:r>
        <w:rPr>
          <w:rFonts w:ascii="Consolas" w:hAnsi="Consolas"/>
          <w:sz w:val="16"/>
        </w:rPr>
        <w:t xml:space="preserve">            scrollView2.ScrollBy(</w:t>
      </w:r>
    </w:p>
    <w:p>
      <w:pPr>
        <w:spacing w:before="0" w:after="0" w:line="240" w:lineRule="auto"/>
      </w:pPr>
      <w:r>
        <w:rPr>
          <w:rFonts w:ascii="Consolas" w:hAnsi="Consolas"/>
          <w:sz w:val="16"/>
        </w:rPr>
        <w:t xml:space="preserve">                0, 0,</w:t>
      </w:r>
    </w:p>
    <w:p>
      <w:pPr>
        <w:spacing w:before="0" w:after="0" w:line="240" w:lineRule="auto"/>
      </w:pPr>
      <w:r>
        <w:rPr>
          <w:rFonts w:ascii="Consolas" w:hAnsi="Consolas"/>
          <w:sz w:val="16"/>
        </w:rPr>
        <w:t xml:space="preserve">                new ScrollingScrollOptions(ScrollingAnimationMode.Disabled, ScrollingSnapPointsMode.Ignore));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float verticalConstantVelocity = (float)nbVerticalVelocity.Value;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(e.NewValue &lt;= 30.0 &amp;&amp; e.NewValue &gt;= -30)</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Only value smaller than -30 or greater than 30 trigger a scroll</w:t>
      </w:r>
    </w:p>
    <w:p>
      <w:pPr>
        <w:spacing w:before="0" w:after="0" w:line="240" w:lineRule="auto"/>
      </w:pPr>
      <w:r>
        <w:rPr>
          <w:rFonts w:ascii="Consolas" w:hAnsi="Consolas"/>
          <w:sz w:val="16"/>
        </w:rPr>
        <w:t xml:space="preserve">                if (e.NewValue &lt; e.OldValue)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(scrollView2.VerticalOffset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(scrollView2.VerticalOffset == scrollView2.ScrollableHeight)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(e.NewValue &lt; 30.0 &amp;&amp; scrollView2.VerticalOffset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(e.NewValue &gt; 30.0 &amp;&amp; scrollView2.VerticalOffset == scrollView2.ScrollableHeight)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verticalConstantVelocity = -30;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nbVerticalVelocity.Value = verticalConstantVelocity;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scrollView2.AddScrollVelocity(</w:t>
      </w:r>
    </w:p>
    <w:p>
      <w:pPr>
        <w:spacing w:before="0" w:after="0" w:line="240" w:lineRule="auto"/>
      </w:pPr>
      <w:r>
        <w:rPr>
          <w:rFonts w:ascii="Consolas" w:hAnsi="Consolas"/>
          <w:sz w:val="16"/>
        </w:rPr>
        <w:t xml:space="preserve">                new Vector2(0f, verticalConstantVelocity),</w:t>
      </w:r>
    </w:p>
    <w:p>
      <w:pPr>
        <w:spacing w:before="0" w:after="0" w:line="240" w:lineRule="auto"/>
      </w:pPr>
      <w:r>
        <w:rPr>
          <w:rFonts w:ascii="Consolas" w:hAnsi="Consolas"/>
          <w:sz w:val="16"/>
        </w:rPr>
        <w:t xml:space="preserve">                new Vector2() /*empty inertia decay rate for a constant velocity*/);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Example3</w:t>
      </w:r>
    </w:p>
    <w:p>
      <w:pPr>
        <w:spacing w:before="0" w:after="0" w:line="240" w:lineRule="auto"/>
      </w:pPr>
      <w:r>
        <w:rPr>
          <w:rFonts w:ascii="Consolas" w:hAnsi="Consolas"/>
          <w:sz w:val="16"/>
        </w:rPr>
        <w:t xml:space="preserve">    private void BtnScrollWithAnimation_Click(object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(scrollView3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scrollView3.ScrollTo(scrollView3.HorizontalOffset, GetTargetVerticalOffset(), new ScrollingScrollOptions(ScrollingAnimationMode.Enabled, ScrollingSnapPointsMode.Ignore));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ScrollView_ScrollAnimationStarting(ScrollView sender, ScrollingScrollAnimationStartingEventArgs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Vector3KeyFrameAnimation? stockKeyFrameAnimation = e.Animation as Vector3KeyFrameAnimation;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(stockKeyFrameAnimation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(cmbVerticalAnimation.SelectedIndex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stockKeyFrameAnimation.Duration = TimeSpan.FromMilliseconds(nbAnimationDuration.Value);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double targetVerticalOffset = GetTargetVerticalOffset();</w:t>
      </w:r>
    </w:p>
    <w:p>
      <w:pPr>
        <w:spacing w:before="0" w:after="0" w:line="240" w:lineRule="auto"/>
      </w:pPr>
      <w:r>
        <w:rPr>
          <w:rFonts w:ascii="Consolas" w:hAnsi="Consolas"/>
          <w:sz w:val="16"/>
        </w:rPr>
        <w:t xml:space="preserve">                float targetVerticalPosition = (float)targetVerticalOffset;</w:t>
      </w:r>
    </w:p>
    <w:p>
      <w:pPr>
        <w:spacing w:before="0" w:after="0" w:line="240" w:lineRule="auto"/>
      </w:pPr>
      <w:r>
        <w:rPr>
          <w:rFonts w:ascii="Consolas" w:hAnsi="Consolas"/>
          <w:sz w:val="16"/>
        </w:rPr>
        <w:t xml:space="preserve">                Vector3KeyFrameAnimation customKeyFrameAnimation = stockKeyFrameAnimation.Compositor.CreateVector3KeyFrameAnimation();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(cmbVerticalAnimation.SelectedIndex == 1)</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Accordion case</w:t>
      </w:r>
    </w:p>
    <w:p>
      <w:pPr>
        <w:spacing w:before="0" w:after="0" w:line="240" w:lineRule="auto"/>
      </w:pPr>
      <w:r>
        <w:rPr>
          <w:rFonts w:ascii="Consolas" w:hAnsi="Consolas"/>
          <w:sz w:val="16"/>
        </w:rPr>
        <w:t xml:space="preserve">                    float deltaVerticalPosition = 0.1f * (float)(targetVerticalOffset - scrollView3.VerticalOffset);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step = 0; step &lt; 3; step++)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customKeyFrameAnimation.InsertKeyFrame(</w:t>
      </w:r>
    </w:p>
    <w:p>
      <w:pPr>
        <w:spacing w:before="0" w:after="0" w:line="240" w:lineRule="auto"/>
      </w:pPr>
      <w:r>
        <w:rPr>
          <w:rFonts w:ascii="Consolas" w:hAnsi="Consolas"/>
          <w:sz w:val="16"/>
        </w:rPr>
        <w:t xml:space="preserve">                            1.0f - (0.4f / (float)Math.Pow(2, step)),</w:t>
      </w:r>
    </w:p>
    <w:p>
      <w:pPr>
        <w:spacing w:before="0" w:after="0" w:line="240" w:lineRule="auto"/>
      </w:pPr>
      <w:r>
        <w:rPr>
          <w:rFonts w:ascii="Consolas" w:hAnsi="Consolas"/>
          <w:sz w:val="16"/>
        </w:rPr>
        <w:t xml:space="preserve">                            new Vector3((float)scrollView3.HorizontalOffset, targetVerticalPosition + deltaVerticalPosition, 0.0f));</w:t>
      </w:r>
    </w:p>
    <w:p>
      <w:pPr>
        <w:spacing w:before="0" w:after="0" w:line="240" w:lineRule="auto"/>
      </w:pPr>
      <w:r>
        <w:rPr>
          <w:rFonts w:ascii="Consolas" w:hAnsi="Consolas"/>
          <w:sz w:val="16"/>
        </w:rPr>
        <w:t xml:space="preserve">                        deltaVerticalPosition /= -2.0f;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customKeyFrameAnimation.InsertKeyFrame(1.0f, new Vector3((float)scrollView3.HorizontalOffset, targetVerticalPosition, 0.0f));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Teleportation case</w:t>
      </w:r>
    </w:p>
    <w:p>
      <w:pPr>
        <w:spacing w:before="0" w:after="0" w:line="240" w:lineRule="auto"/>
      </w:pPr>
      <w:r>
        <w:rPr>
          <w:rFonts w:ascii="Consolas" w:hAnsi="Consolas"/>
          <w:sz w:val="16"/>
        </w:rPr>
        <w:t xml:space="preserve">                    float deltaVerticalPosition = (float)(targetVerticalOffset - scrollView3.VerticalOffset);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CubicBezierEasingFunction cubicBezierStart = stockKeyFrameAnimation.Compositor.CreateCubicBezierEasingFunction(</w:t>
      </w:r>
    </w:p>
    <w:p>
      <w:pPr>
        <w:spacing w:before="0" w:after="0" w:line="240" w:lineRule="auto"/>
      </w:pPr>
      <w:r>
        <w:rPr>
          <w:rFonts w:ascii="Consolas" w:hAnsi="Consolas"/>
          <w:sz w:val="16"/>
        </w:rPr>
        <w:t xml:space="preserve">                        new Vector2(1.0f, 0.0f),</w:t>
      </w:r>
    </w:p>
    <w:p>
      <w:pPr>
        <w:spacing w:before="0" w:after="0" w:line="240" w:lineRule="auto"/>
      </w:pPr>
      <w:r>
        <w:rPr>
          <w:rFonts w:ascii="Consolas" w:hAnsi="Consolas"/>
          <w:sz w:val="16"/>
        </w:rPr>
        <w:t xml:space="preserve">                        new Vector2(1.0f, 0.0f));</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StepEasingFunction step = stockKeyFrameAnimation.Compositor.CreateStepEasingFunction(1);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CubicBezierEasingFunction cubicBezierEnd = stockKeyFrameAnimation.Compositor.CreateCubicBezierEasingFunction(</w:t>
      </w:r>
    </w:p>
    <w:p>
      <w:pPr>
        <w:spacing w:before="0" w:after="0" w:line="240" w:lineRule="auto"/>
      </w:pPr>
      <w:r>
        <w:rPr>
          <w:rFonts w:ascii="Consolas" w:hAnsi="Consolas"/>
          <w:sz w:val="16"/>
        </w:rPr>
        <w:t xml:space="preserve">                        new Vector2(0.0f, 1.0f),</w:t>
      </w:r>
    </w:p>
    <w:p>
      <w:pPr>
        <w:spacing w:before="0" w:after="0" w:line="240" w:lineRule="auto"/>
      </w:pPr>
      <w:r>
        <w:rPr>
          <w:rFonts w:ascii="Consolas" w:hAnsi="Consolas"/>
          <w:sz w:val="16"/>
        </w:rPr>
        <w:t xml:space="preserve">                        new Vector2(0.0f, 1.0f));</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customKeyFrameAnimation.InsertKeyFrame(</w:t>
      </w:r>
    </w:p>
    <w:p>
      <w:pPr>
        <w:spacing w:before="0" w:after="0" w:line="240" w:lineRule="auto"/>
      </w:pPr>
      <w:r>
        <w:rPr>
          <w:rFonts w:ascii="Consolas" w:hAnsi="Consolas"/>
          <w:sz w:val="16"/>
        </w:rPr>
        <w:t xml:space="preserve">                        0.499999f,</w:t>
      </w:r>
    </w:p>
    <w:p>
      <w:pPr>
        <w:spacing w:before="0" w:after="0" w:line="240" w:lineRule="auto"/>
      </w:pPr>
      <w:r>
        <w:rPr>
          <w:rFonts w:ascii="Consolas" w:hAnsi="Consolas"/>
          <w:sz w:val="16"/>
        </w:rPr>
        <w:t xml:space="preserve">                        new Vector3((float)scrollView3.HorizontalOffset, targetVerticalPosition - 0.9f * deltaVerticalPosition, 0.0f),</w:t>
      </w:r>
    </w:p>
    <w:p>
      <w:pPr>
        <w:spacing w:before="0" w:after="0" w:line="240" w:lineRule="auto"/>
      </w:pPr>
      <w:r>
        <w:rPr>
          <w:rFonts w:ascii="Consolas" w:hAnsi="Consolas"/>
          <w:sz w:val="16"/>
        </w:rPr>
        <w:t xml:space="preserve">                        cubicBezierStart);</w:t>
      </w:r>
    </w:p>
    <w:p>
      <w:pPr>
        <w:spacing w:before="0" w:after="0" w:line="240" w:lineRule="auto"/>
      </w:pPr>
      <w:r>
        <w:rPr>
          <w:rFonts w:ascii="Consolas" w:hAnsi="Consolas"/>
          <w:sz w:val="16"/>
        </w:rPr>
        <w:t xml:space="preserve">                    customKeyFrameAnimation.InsertKeyFrame(</w:t>
      </w:r>
    </w:p>
    <w:p>
      <w:pPr>
        <w:spacing w:before="0" w:after="0" w:line="240" w:lineRule="auto"/>
      </w:pPr>
      <w:r>
        <w:rPr>
          <w:rFonts w:ascii="Consolas" w:hAnsi="Consolas"/>
          <w:sz w:val="16"/>
        </w:rPr>
        <w:t xml:space="preserve">                        0.5f,</w:t>
      </w:r>
    </w:p>
    <w:p>
      <w:pPr>
        <w:spacing w:before="0" w:after="0" w:line="240" w:lineRule="auto"/>
      </w:pPr>
      <w:r>
        <w:rPr>
          <w:rFonts w:ascii="Consolas" w:hAnsi="Consolas"/>
          <w:sz w:val="16"/>
        </w:rPr>
        <w:t xml:space="preserve">                        new Vector3((float)scrollView3.HorizontalOffset, targetVerticalPosition - 0.1f * deltaVerticalPosition, 0.0f),</w:t>
      </w:r>
    </w:p>
    <w:p>
      <w:pPr>
        <w:spacing w:before="0" w:after="0" w:line="240" w:lineRule="auto"/>
      </w:pPr>
      <w:r>
        <w:rPr>
          <w:rFonts w:ascii="Consolas" w:hAnsi="Consolas"/>
          <w:sz w:val="16"/>
        </w:rPr>
        <w:t xml:space="preserve">                        step);</w:t>
      </w:r>
    </w:p>
    <w:p>
      <w:pPr>
        <w:spacing w:before="0" w:after="0" w:line="240" w:lineRule="auto"/>
      </w:pPr>
      <w:r>
        <w:rPr>
          <w:rFonts w:ascii="Consolas" w:hAnsi="Consolas"/>
          <w:sz w:val="16"/>
        </w:rPr>
        <w:t xml:space="preserve">                    customKeyFrameAnimation.InsertKeyFrame(</w:t>
      </w:r>
    </w:p>
    <w:p>
      <w:pPr>
        <w:spacing w:before="0" w:after="0" w:line="240" w:lineRule="auto"/>
      </w:pPr>
      <w:r>
        <w:rPr>
          <w:rFonts w:ascii="Consolas" w:hAnsi="Consolas"/>
          <w:sz w:val="16"/>
        </w:rPr>
        <w:t xml:space="preserve">                        1.0f,</w:t>
      </w:r>
    </w:p>
    <w:p>
      <w:pPr>
        <w:spacing w:before="0" w:after="0" w:line="240" w:lineRule="auto"/>
      </w:pPr>
      <w:r>
        <w:rPr>
          <w:rFonts w:ascii="Consolas" w:hAnsi="Consolas"/>
          <w:sz w:val="16"/>
        </w:rPr>
        <w:t xml:space="preserve">                        new Vector3((float)scrollView3.HorizontalOffset, targetVerticalPosition, 0.0f),</w:t>
      </w:r>
    </w:p>
    <w:p>
      <w:pPr>
        <w:spacing w:before="0" w:after="0" w:line="240" w:lineRule="auto"/>
      </w:pPr>
      <w:r>
        <w:rPr>
          <w:rFonts w:ascii="Consolas" w:hAnsi="Consolas"/>
          <w:sz w:val="16"/>
        </w:rPr>
        <w:t xml:space="preserve">                        cubicBezierEnd);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customKeyFrameAnimation.Duration = TimeSpan.FromMilliseconds(nbAnimationDuration.Value);</w:t>
      </w:r>
    </w:p>
    <w:p>
      <w:pPr>
        <w:spacing w:before="0" w:after="0" w:line="240" w:lineRule="auto"/>
      </w:pPr>
      <w:r>
        <w:rPr>
          <w:rFonts w:ascii="Consolas" w:hAnsi="Consolas"/>
          <w:sz w:val="16"/>
        </w:rPr>
        <w:t xml:space="preserve">                e.Animation = customKeyFrameAnimation;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double GetTargetVerticalOffset()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(scrollView3.VerticalOffset &gt; scrollView3.ScrollableHeight / 2.0)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scrollView3.ScrollableHeight / 5.0;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4.0 * scrollView3.ScrollableHeight / 5.0;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cmbVerticalAnimation_SelectionChanged(object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UpdateExample3Content();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nbAnimationDuration_ValueChanged(NumberBox sender, 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UpdateExample3Content();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UpdateExample3Content()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sampleCodeFileName = 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(cmbVerticalAnimation.SelectedIndex)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sampleCodeFileName = "ScrollViewSample3_DefaultAnimation_cs";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sampleCodeFileName = "ScrollViewSample3_AccordionAnimation_cs";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2:</w:t>
      </w:r>
    </w:p>
    <w:p>
      <w:pPr>
        <w:spacing w:before="0" w:after="0" w:line="240" w:lineRule="auto"/>
      </w:pPr>
      <w:r>
        <w:rPr>
          <w:rFonts w:ascii="Consolas" w:hAnsi="Consolas"/>
          <w:sz w:val="16"/>
        </w:rPr>
        <w:t xml:space="preserve">                sampleCodeFileName = "ScrollViewSample3_TeleportationAnimation_cs";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sampleCodeFileName = null;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(sampleCodeFileName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Example3.CSharp = GetExample3CodeContent(sampleCodeFileName);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(nbAnimationDuration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Example3.CSharp = Example3.CSharp.Replace("nbAnimationDuration.Value", nbAnimationDuration.Value.ToString());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Method to get sample code content (with caching)</w:t>
      </w:r>
    </w:p>
    <w:p>
      <w:pPr>
        <w:spacing w:before="0" w:after="0" w:line="240" w:lineRule="auto"/>
      </w:pPr>
      <w:r>
        <w:rPr>
          <w:rFonts w:ascii="Consolas" w:hAnsi="Consolas"/>
          <w:sz w:val="16"/>
        </w:rPr>
        <w:t xml:space="preserve">    private string GetExample3CodeContent(string sampleCodeFileName)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(!_example3CodeCache.TryGetValue(sampleCodeFileName, out var 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folderPath = AppContext.BaseDirectory;</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folderPath = Windows.ApplicationModel.Package.Current.InstalledLocation.Path;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filePath = Path.Combine(folderPath, "Samples", "SampleCode", "ScrollView", $"{sampleCodeFileName}.txt");</w:t>
      </w:r>
    </w:p>
    <w:p>
      <w:pPr>
        <w:spacing w:before="0" w:after="0" w:line="240" w:lineRule="auto"/>
      </w:pPr>
      <w:r>
        <w:rPr>
          <w:rFonts w:ascii="Consolas" w:hAnsi="Consolas"/>
          <w:sz w:val="16"/>
        </w:rPr>
        <w:t xml:space="preserve">            if (File.Exists(filePath))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 = File.ReadAllText(filePath);</w:t>
      </w:r>
    </w:p>
    <w:p>
      <w:pPr>
        <w:spacing w:before="0" w:after="0" w:line="240" w:lineRule="auto"/>
      </w:pPr>
      <w:r>
        <w:rPr>
          <w:rFonts w:ascii="Consolas" w:hAnsi="Consolas"/>
          <w:sz w:val="16"/>
        </w:rPr>
        <w:t xml:space="preserve">                _example3CodeCache[sampleCodeFileName] = content; // Cache the content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content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63. ScrollViewer</w:t>
      </w:r>
    </w:p>
    <w:p>
      <w:r>
        <w:rPr>
          <w:b/>
          <w:sz w:val="20"/>
        </w:rPr>
        <w:t xml:space="preserve">简介: </w:t>
      </w:r>
      <w:r>
        <w:rPr>
          <w:sz w:val="20"/>
        </w:rPr>
        <w:t>A container control that lets the user pan and zoom its content.</w:t>
      </w:r>
    </w:p>
    <w:p>
      <w:r>
        <w:rPr>
          <w:b/>
          <w:sz w:val="20"/>
        </w:rPr>
        <w:t xml:space="preserve">描述: </w:t>
      </w:r>
      <w:r>
        <w:rPr>
          <w:sz w:val="20"/>
        </w:rPr>
        <w:t>A ScrollViewer lets a user scroll, pan, and zoom to see content that's larger than the viewable area. Many content controls, like ListView, have ScrollViewers built into their control templates to provide automatic scrolling.</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x:Class="WinUIGallery.ControlPages.ScrollViewerPage"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HeaderText="Content inside of a ScrollViewer."&gt;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w:t>
      </w:r>
    </w:p>
    <w:p>
      <w:pPr>
        <w:spacing w:before="0" w:after="0" w:line="240" w:lineRule="auto"/>
      </w:pPr>
      <w:r>
        <w:rPr>
          <w:rFonts w:ascii="Consolas" w:hAnsi="Consolas"/>
          <w:sz w:val="16"/>
        </w:rPr>
        <w:t xml:space="preserve">                There's a known issue with zooming where we get into a layout cycle if we specify a height but not a width.</w:t>
      </w:r>
    </w:p>
    <w:p>
      <w:pPr>
        <w:spacing w:before="0" w:after="0" w:line="240" w:lineRule="auto"/>
      </w:pPr>
      <w:r>
        <w:rPr>
          <w:rFonts w:ascii="Consolas" w:hAnsi="Consolas"/>
          <w:sz w:val="16"/>
        </w:rPr>
        <w:t xml:space="preserve">                As a workaround for now, set an explicit height/width to match the natural size of the image.</w:t>
      </w:r>
    </w:p>
    <w:p>
      <w:pPr>
        <w:spacing w:before="0" w:after="0" w:line="240" w:lineRule="auto"/>
      </w:pPr>
      <w:r>
        <w:rPr>
          <w:rFonts w:ascii="Consolas" w:hAnsi="Consolas"/>
          <w:sz w:val="16"/>
        </w:rPr>
        <w:t xml:space="preserve">            --&gt;</w:t>
      </w:r>
    </w:p>
    <w:p>
      <w:pPr>
        <w:spacing w:before="0" w:after="0" w:line="240" w:lineRule="auto"/>
      </w:pPr>
      <w:r>
        <w:rPr>
          <w:rFonts w:ascii="Consolas" w:hAnsi="Consolas"/>
          <w:color w:val="000080"/>
          <w:sz w:val="16"/>
        </w:rPr>
        <w:t xml:space="preserve">            &lt;ScrollViewer</w:t>
      </w:r>
    </w:p>
    <w:p>
      <w:pPr>
        <w:spacing w:before="0" w:after="0" w:line="240" w:lineRule="auto"/>
      </w:pPr>
      <w:r>
        <w:rPr>
          <w:rFonts w:ascii="Consolas" w:hAnsi="Consolas"/>
          <w:sz w:val="16"/>
        </w:rPr>
        <w:t xml:space="preserve">                x:Name="ScrollViewerControl"</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Height="266"</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IsTabStop="True"</w:t>
      </w:r>
    </w:p>
    <w:p>
      <w:pPr>
        <w:spacing w:before="0" w:after="0" w:line="240" w:lineRule="auto"/>
      </w:pPr>
      <w:r>
        <w:rPr>
          <w:rFonts w:ascii="Consolas" w:hAnsi="Consolas"/>
          <w:sz w:val="16"/>
        </w:rPr>
        <w:t xml:space="preserve">                IsVerticalScrollChainingEnabled="True"</w:t>
      </w:r>
    </w:p>
    <w:p>
      <w:pPr>
        <w:spacing w:before="0" w:after="0" w:line="240" w:lineRule="auto"/>
      </w:pPr>
      <w:r>
        <w:rPr>
          <w:rFonts w:ascii="Consolas" w:hAnsi="Consolas"/>
          <w:sz w:val="16"/>
        </w:rPr>
        <w:t xml:space="preserve">                ViewChanged="ScrollViewerControl_ViewChanged"</w:t>
      </w:r>
    </w:p>
    <w:p>
      <w:pPr>
        <w:spacing w:before="0" w:after="0" w:line="240" w:lineRule="auto"/>
      </w:pPr>
      <w:r>
        <w:rPr>
          <w:rFonts w:ascii="Consolas" w:hAnsi="Consolas"/>
          <w:sz w:val="16"/>
        </w:rPr>
        <w:t xml:space="preserve">                ZoomMode="Enabled"&gt;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AutomationProperties.Name="cliff"</w:t>
      </w:r>
    </w:p>
    <w:p>
      <w:pPr>
        <w:spacing w:before="0" w:after="0" w:line="240" w:lineRule="auto"/>
      </w:pPr>
      <w:r>
        <w:rPr>
          <w:rFonts w:ascii="Consolas" w:hAnsi="Consolas"/>
          <w:sz w:val="16"/>
        </w:rPr>
        <w:t xml:space="preserve">                    Source="ms-appx:///Assets/SampleMedia/cliff.jpg"</w:t>
      </w:r>
    </w:p>
    <w:p>
      <w:pPr>
        <w:spacing w:before="0" w:after="0" w:line="240" w:lineRule="auto"/>
      </w:pPr>
      <w:r>
        <w:rPr>
          <w:rFonts w:ascii="Consolas" w:hAnsi="Consolas"/>
          <w:sz w:val="16"/>
        </w:rPr>
        <w:t xml:space="preserve">                    Stretch="None" /&gt;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ColumnDefinitions="Auto, *"</w:t>
      </w:r>
    </w:p>
    <w:p>
      <w:pPr>
        <w:spacing w:before="0" w:after="0" w:line="240" w:lineRule="auto"/>
      </w:pPr>
      <w:r>
        <w:rPr>
          <w:rFonts w:ascii="Consolas" w:hAnsi="Consolas"/>
          <w:sz w:val="16"/>
        </w:rPr>
        <w:t xml:space="preserve">                    RowDefinitions="Auto, Auto, Auto, Auto, Auto, Auto, Auto, Auto"&gt;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Text="ZoomMode"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x:Name="zoomCombo"</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AutomationProperties.Name="zoom 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SelectionChanged="ZoomModeComboBox_SelectionChanged"&gt;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x:Name="ZoomSlider"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Header="Zoom"</w:t>
      </w:r>
    </w:p>
    <w:p>
      <w:pPr>
        <w:spacing w:before="0" w:after="0" w:line="240" w:lineRule="auto"/>
      </w:pPr>
      <w:r>
        <w:rPr>
          <w:rFonts w:ascii="Consolas" w:hAnsi="Consolas"/>
          <w:sz w:val="16"/>
        </w:rPr>
        <w:t xml:space="preserve">                        IsEnabled="True"</w:t>
      </w:r>
    </w:p>
    <w:p>
      <w:pPr>
        <w:spacing w:before="0" w:after="0" w:line="240" w:lineRule="auto"/>
      </w:pPr>
      <w:r>
        <w:rPr>
          <w:rFonts w:ascii="Consolas" w:hAnsi="Consolas"/>
          <w:sz w:val="16"/>
        </w:rPr>
        <w:t xml:space="preserve">                        Maximum="{x:Bind ScrollViewerControl.MaxZoomFactor, Mode=OneWay}"</w:t>
      </w:r>
    </w:p>
    <w:p>
      <w:pPr>
        <w:spacing w:before="0" w:after="0" w:line="240" w:lineRule="auto"/>
      </w:pPr>
      <w:r>
        <w:rPr>
          <w:rFonts w:ascii="Consolas" w:hAnsi="Consolas"/>
          <w:sz w:val="16"/>
        </w:rPr>
        <w:t xml:space="preserve">                        Minimum="{x:Bind ScrollViewerControl.MinZoomFactor, Mode=OneWay}"</w:t>
      </w:r>
    </w:p>
    <w:p>
      <w:pPr>
        <w:spacing w:before="0" w:after="0" w:line="240" w:lineRule="auto"/>
      </w:pPr>
      <w:r>
        <w:rPr>
          <w:rFonts w:ascii="Consolas" w:hAnsi="Consolas"/>
          <w:sz w:val="16"/>
        </w:rPr>
        <w:t xml:space="preserve">                        ValueChanged="ZoomSlider_ValueChanged"</w:t>
      </w:r>
    </w:p>
    <w:p>
      <w:pPr>
        <w:spacing w:before="0" w:after="0" w:line="240" w:lineRule="auto"/>
      </w:pPr>
      <w:r>
        <w:rPr>
          <w:rFonts w:ascii="Consolas" w:hAnsi="Consolas"/>
          <w:sz w:val="16"/>
        </w:rPr>
        <w:t xml:space="preserve">                        Value="4"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Margin="0,12"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Text="ScrollMode"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Text="Horizontal"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x:Name="hsmCombo"</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AutomationProperties.Name="horizontal scroll 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SelectionChanged="hsmCombo_SelectionChanged"&gt;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Grid.Row="4"</w:t>
      </w:r>
    </w:p>
    <w:p>
      <w:pPr>
        <w:spacing w:before="0" w:after="0" w:line="240" w:lineRule="auto"/>
      </w:pPr>
      <w:r>
        <w:rPr>
          <w:rFonts w:ascii="Consolas" w:hAnsi="Consolas"/>
          <w:sz w:val="16"/>
        </w:rPr>
        <w:t xml:space="preserve">                        Margin="0,8,10,0"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Text="Vertical"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x:Name="vsmCombo"</w:t>
      </w:r>
    </w:p>
    <w:p>
      <w:pPr>
        <w:spacing w:before="0" w:after="0" w:line="240" w:lineRule="auto"/>
      </w:pPr>
      <w:r>
        <w:rPr>
          <w:rFonts w:ascii="Consolas" w:hAnsi="Consolas"/>
          <w:sz w:val="16"/>
        </w:rPr>
        <w:t xml:space="preserve">                        Grid.Row="4"</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AutomationProperties.Name="vertical scroll 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SelectionChanged="vsmCombo_SelectionChanged"&gt;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&lt;ComboBoxItem&gt;Enabled&lt;/ComboBoxItem&gt;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Grid.Row="5"</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Margin="0,20,0,12"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Text="ScrollbarVisibility"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Grid.Row="6"</w:t>
      </w:r>
    </w:p>
    <w:p>
      <w:pPr>
        <w:spacing w:before="0" w:after="0" w:line="240" w:lineRule="auto"/>
      </w:pPr>
      <w:r>
        <w:rPr>
          <w:rFonts w:ascii="Consolas" w:hAnsi="Consolas"/>
          <w:sz w:val="16"/>
        </w:rPr>
        <w:t xml:space="preserve">                        Margin="0,0,10,0"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Text="Horizontal"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x:Name="hsbvCombo"</w:t>
      </w:r>
    </w:p>
    <w:p>
      <w:pPr>
        <w:spacing w:before="0" w:after="0" w:line="240" w:lineRule="auto"/>
      </w:pPr>
      <w:r>
        <w:rPr>
          <w:rFonts w:ascii="Consolas" w:hAnsi="Consolas"/>
          <w:sz w:val="16"/>
        </w:rPr>
        <w:t xml:space="preserve">                        Grid.Row="6"</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AutomationProperties.Name="horizontal scroll bar visibility"</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SelectionChanged="hsbvCombo_SelectionChanged"&gt;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&lt;ComboBoxItem&gt;Hidden&lt;/ComboBoxItem&gt;</w:t>
      </w:r>
    </w:p>
    <w:p>
      <w:pPr>
        <w:spacing w:before="0" w:after="0" w:line="240" w:lineRule="auto"/>
      </w:pPr>
      <w:r>
        <w:rPr>
          <w:rFonts w:ascii="Consolas" w:hAnsi="Consolas"/>
          <w:color w:val="000080"/>
          <w:sz w:val="16"/>
        </w:rPr>
        <w:t xml:space="preserve">                        &lt;ComboBoxItem&gt;Visible&lt;/ComboBoxItem&gt;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Grid.Row="7"</w:t>
      </w:r>
    </w:p>
    <w:p>
      <w:pPr>
        <w:spacing w:before="0" w:after="0" w:line="240" w:lineRule="auto"/>
      </w:pPr>
      <w:r>
        <w:rPr>
          <w:rFonts w:ascii="Consolas" w:hAnsi="Consolas"/>
          <w:sz w:val="16"/>
        </w:rPr>
        <w:t xml:space="preserve">                        Margin="0,8,10,0"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Text="Vertical"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x:Name="vsbvCombo"</w:t>
      </w:r>
    </w:p>
    <w:p>
      <w:pPr>
        <w:spacing w:before="0" w:after="0" w:line="240" w:lineRule="auto"/>
      </w:pPr>
      <w:r>
        <w:rPr>
          <w:rFonts w:ascii="Consolas" w:hAnsi="Consolas"/>
          <w:sz w:val="16"/>
        </w:rPr>
        <w:t xml:space="preserve">                        Grid.Row="7"</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AutomationProperties.Name="vertical scroll bar visibility"</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SelectionChanged="vsbvCombo_SelectionChanged"&gt;</w:t>
      </w:r>
    </w:p>
    <w:p>
      <w:pPr>
        <w:spacing w:before="0" w:after="0" w:line="240" w:lineRule="auto"/>
      </w:pPr>
      <w:r>
        <w:rPr>
          <w:rFonts w:ascii="Consolas" w:hAnsi="Consolas"/>
          <w:color w:val="000080"/>
          <w:sz w:val="16"/>
        </w:rPr>
        <w:t xml:space="preserve">                        &lt;ComboBoxItem&gt;Disabled&lt;/ComboBoxItem&gt;</w:t>
      </w:r>
    </w:p>
    <w:p>
      <w:pPr>
        <w:spacing w:before="0" w:after="0" w:line="240" w:lineRule="auto"/>
      </w:pPr>
      <w:r>
        <w:rPr>
          <w:rFonts w:ascii="Consolas" w:hAnsi="Consolas"/>
          <w:color w:val="000080"/>
          <w:sz w:val="16"/>
        </w:rPr>
        <w:t xml:space="preserve">                        &lt;ComboBoxItem&gt;Auto&lt;/ComboBoxItem&gt;</w:t>
      </w:r>
    </w:p>
    <w:p>
      <w:pPr>
        <w:spacing w:before="0" w:after="0" w:line="240" w:lineRule="auto"/>
      </w:pPr>
      <w:r>
        <w:rPr>
          <w:rFonts w:ascii="Consolas" w:hAnsi="Consolas"/>
          <w:color w:val="000080"/>
          <w:sz w:val="16"/>
        </w:rPr>
        <w:t xml:space="preserve">                        &lt;ComboBoxItem&gt;Hidden&lt;/ComboBoxItem&gt;</w:t>
      </w:r>
    </w:p>
    <w:p>
      <w:pPr>
        <w:spacing w:before="0" w:after="0" w:line="240" w:lineRule="auto"/>
      </w:pPr>
      <w:r>
        <w:rPr>
          <w:rFonts w:ascii="Consolas" w:hAnsi="Consolas"/>
          <w:color w:val="000080"/>
          <w:sz w:val="16"/>
        </w:rPr>
        <w:t xml:space="preserve">                        &lt;ComboBoxItem&gt;Visible&lt;/ComboBoxItem&gt;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&amp;lt;ScrollViewer Height="266" Width="400" ZoomMode="$(ZoomMode)"</w:t>
      </w:r>
    </w:p>
    <w:p>
      <w:pPr>
        <w:spacing w:before="0" w:after="0" w:line="240" w:lineRule="auto"/>
      </w:pPr>
      <w:r>
        <w:rPr>
          <w:rFonts w:ascii="Consolas" w:hAnsi="Consolas"/>
          <w:sz w:val="16"/>
        </w:rPr>
        <w:t xml:space="preserve">            IsTabStop="True" IsVerticalScrollChainingEnabled="True"</w:t>
      </w:r>
    </w:p>
    <w:p>
      <w:pPr>
        <w:spacing w:before="0" w:after="0" w:line="240" w:lineRule="auto"/>
      </w:pPr>
      <w:r>
        <w:rPr>
          <w:rFonts w:ascii="Consolas" w:hAnsi="Consolas"/>
          <w:sz w:val="16"/>
        </w:rPr>
        <w:t xml:space="preserve">            HorizontalAlignment="Left" VerticalAlignment="Top"</w:t>
      </w:r>
    </w:p>
    <w:p>
      <w:pPr>
        <w:spacing w:before="0" w:after="0" w:line="240" w:lineRule="auto"/>
      </w:pPr>
      <w:r>
        <w:rPr>
          <w:rFonts w:ascii="Consolas" w:hAnsi="Consolas"/>
          <w:sz w:val="16"/>
        </w:rPr>
        <w:t xml:space="preserve">            ViewChanged="ScrollViewerControl_ViewChanged"</w:t>
      </w:r>
    </w:p>
    <w:p>
      <w:pPr>
        <w:spacing w:before="0" w:after="0" w:line="240" w:lineRule="auto"/>
      </w:pPr>
      <w:r>
        <w:rPr>
          <w:rFonts w:ascii="Consolas" w:hAnsi="Consolas"/>
          <w:sz w:val="16"/>
        </w:rPr>
        <w:t xml:space="preserve">            HorizontalScrollMode="$(HorizontalScrollMode)" HorizontalScrollBarVisibility="$(HorizontalScrollBarVisibility)"</w:t>
      </w:r>
    </w:p>
    <w:p>
      <w:pPr>
        <w:spacing w:before="0" w:after="0" w:line="240" w:lineRule="auto"/>
      </w:pPr>
      <w:r>
        <w:rPr>
          <w:rFonts w:ascii="Consolas" w:hAnsi="Consolas"/>
          <w:sz w:val="16"/>
        </w:rPr>
        <w:t xml:space="preserve">            VerticalScrollMode="$(VerticalScrollMode)" VerticalScrollBarVisibility="$(VerticalScrollBarVisibility)"&amp;gt;</w:t>
      </w:r>
    </w:p>
    <w:p>
      <w:pPr>
        <w:spacing w:before="0" w:after="0" w:line="240" w:lineRule="auto"/>
      </w:pPr>
      <w:r>
        <w:rPr>
          <w:rFonts w:ascii="Consolas" w:hAnsi="Consolas"/>
          <w:sz w:val="16"/>
        </w:rPr>
        <w:t xml:space="preserve">    &amp;lt;Image Source="ms-appx:///Assets/SampleMedia/cliff.jpg" AutomationProperties.Name="cliff" Stretch="None"</w:t>
      </w:r>
    </w:p>
    <w:p>
      <w:pPr>
        <w:spacing w:before="0" w:after="0" w:line="240" w:lineRule="auto"/>
      </w:pPr>
      <w:r>
        <w:rPr>
          <w:rFonts w:ascii="Consolas" w:hAnsi="Consolas"/>
          <w:sz w:val="16"/>
        </w:rPr>
        <w:t xml:space="preserve">           HorizontalAlignment="Left" VerticalAlignment="Top"/&amp;gt;</w:t>
      </w:r>
    </w:p>
    <w:p>
      <w:pPr>
        <w:spacing w:before="0" w:after="0" w:line="240" w:lineRule="auto"/>
      </w:pPr>
      <w:r>
        <w:rPr>
          <w:rFonts w:ascii="Consolas" w:hAnsi="Consolas"/>
          <w:sz w:val="16"/>
        </w:rPr>
        <w:t>&amp;lt;/ScrollViewer&amp;gt;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Key="ZoomMode" Value="{x:Bind ((ComboBoxItem)zoomCombo.SelectedItem).Content, Mode=OneWay}" /&gt;</w:t>
      </w:r>
    </w:p>
    <w:p>
      <w:pPr>
        <w:spacing w:before="0" w:after="0" w:line="240" w:lineRule="auto"/>
      </w:pPr>
      <w:r>
        <w:rPr>
          <w:rFonts w:ascii="Consolas" w:hAnsi="Consolas"/>
          <w:color w:val="000080"/>
          <w:sz w:val="16"/>
        </w:rPr>
        <w:t xml:space="preserve">                &lt;controls:ControlExampleSubstitution Key="HorizontalScrollMode" Value="{x:Bind ((ComboBoxItem)hsmCombo.SelectedItem).Content, Mode=OneWay}" /&gt;</w:t>
      </w:r>
    </w:p>
    <w:p>
      <w:pPr>
        <w:spacing w:before="0" w:after="0" w:line="240" w:lineRule="auto"/>
      </w:pPr>
      <w:r>
        <w:rPr>
          <w:rFonts w:ascii="Consolas" w:hAnsi="Consolas"/>
          <w:color w:val="000080"/>
          <w:sz w:val="16"/>
        </w:rPr>
        <w:t xml:space="preserve">                &lt;controls:ControlExampleSubstitution Key="HorizontalScrollBarVisibility" Value="{x:Bind ((ComboBoxItem)hsbvCombo.SelectedItem).Content, Mode=OneWay}" /&gt;</w:t>
      </w:r>
    </w:p>
    <w:p>
      <w:pPr>
        <w:spacing w:before="0" w:after="0" w:line="240" w:lineRule="auto"/>
      </w:pPr>
      <w:r>
        <w:rPr>
          <w:rFonts w:ascii="Consolas" w:hAnsi="Consolas"/>
          <w:color w:val="000080"/>
          <w:sz w:val="16"/>
        </w:rPr>
        <w:t xml:space="preserve">                &lt;controls:ControlExampleSubstitution Key="VerticalScrollMode" Value="{x:Bind ((ComboBoxItem)vsmCombo.SelectedItem).Content, Mode=OneWay}" /&gt;</w:t>
      </w:r>
    </w:p>
    <w:p>
      <w:pPr>
        <w:spacing w:before="0" w:after="0" w:line="240" w:lineRule="auto"/>
      </w:pPr>
      <w:r>
        <w:rPr>
          <w:rFonts w:ascii="Consolas" w:hAnsi="Consolas"/>
          <w:color w:val="000080"/>
          <w:sz w:val="16"/>
        </w:rPr>
        <w:t xml:space="preserve">                &lt;controls:ControlExampleSubstitution Key="VerticalScrollBarVisibility" Value="{x:Bind ((ComboBoxItem)vsbvCombo.SelectedItem).Content,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ScrollViewerPage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ScrollViewerPage()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ScrollViewerControl.ZoomToFactor(4.0f);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ZoomModeComboBox_SelectionChanged(object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 &amp;&amp; ZoomSlider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ScrollViewerControl.ZoomMode = (ZoomMode)cb.SelectedIndex;</w:t>
      </w:r>
    </w:p>
    <w:p>
      <w:pPr>
        <w:spacing w:before="0" w:after="0" w:line="240" w:lineRule="auto"/>
      </w:pPr>
      <w:r>
        <w:rPr>
          <w:rFonts w:ascii="Consolas" w:hAnsi="Consolas"/>
          <w:sz w:val="16"/>
        </w:rPr>
        <w:t xml:space="preserve">                ZoomSlider.IsEnabled = cb.SelectedIndex ==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(!ZoomSlider.IsEnabled)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ScrollViewerControl.ZoomToFactor(2.0f);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ZoomSlider_ValueChanged(object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ScrollViewerControl.ChangeView(null, null, (float)e.NewValue);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hsmCombo_SelectionChanged(object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ScrollViewerControl.HorizontalScrollMode = (ScrollMode)cb.SelectedIndex;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hsbvCombo_SelectionChanged(object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ScrollViewerControl.HorizontalScrollBarVisibility = (ScrollBarVisibility)cb.SelectedIndex;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vsmCombo_SelectionChanged(object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ScrollViewerControl.VerticalScrollMode = (ScrollMode)cb.SelectedIndex;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vsbvCombo_SelectionChanged(object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(ScrollViewerControl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ComboBox cb)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ScrollViewerControl.VerticalScrollBarVisibility = (ScrollBarVisibility)cb.SelectedIndex;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ScrollViewerControl_ManipulationCompleted(object sender, ManipulationCompletedRoutedEventArgs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ZoomSlider.Value = ScrollViewerControl.ZoomFactor;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ScrollViewerControl_ViewChanged(object sender, ScrollViewerViewChangedEventArgs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(!e.IsIntermediate)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ZoomSlider.Value = ScrollViewerControl.ZoomFactor;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64. SemanticZoom</w:t>
      </w:r>
    </w:p>
    <w:p>
      <w:r>
        <w:rPr>
          <w:b/>
          <w:sz w:val="20"/>
        </w:rPr>
        <w:t xml:space="preserve">简介: </w:t>
      </w:r>
      <w:r>
        <w:rPr>
          <w:sz w:val="20"/>
        </w:rPr>
        <w:t>Lets the user zoom between two different views of a collection, making it easier to navigate through large collections of items.</w:t>
      </w:r>
    </w:p>
    <w:p>
      <w:r>
        <w:rPr>
          <w:b/>
          <w:sz w:val="20"/>
        </w:rPr>
        <w:t xml:space="preserve">描述: </w:t>
      </w:r>
      <w:r>
        <w:rPr>
          <w:sz w:val="20"/>
        </w:rPr>
        <w:t>The SemanticZoom lets you show grouped data in two different ways, and is useful for quickly navigating through large sets of data.</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x:Class="WinUIGallery.ControlPages.SemanticZoomPage"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xmlns:wuxdata="using:Microsoft.UI.Xaml.Data"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&lt;CollectionViewSource</w:t>
      </w:r>
    </w:p>
    <w:p>
      <w:pPr>
        <w:spacing w:before="0" w:after="0" w:line="240" w:lineRule="auto"/>
      </w:pPr>
      <w:r>
        <w:rPr>
          <w:rFonts w:ascii="Consolas" w:hAnsi="Consolas"/>
          <w:sz w:val="16"/>
        </w:rPr>
        <w:t xml:space="preserve">            x:Name="cvsGroups"</w:t>
      </w:r>
    </w:p>
    <w:p>
      <w:pPr>
        <w:spacing w:before="0" w:after="0" w:line="240" w:lineRule="auto"/>
      </w:pPr>
      <w:r>
        <w:rPr>
          <w:rFonts w:ascii="Consolas" w:hAnsi="Consolas"/>
          <w:sz w:val="16"/>
        </w:rPr>
        <w:t xml:space="preserve">            d:Source="{Binding Groups, Source={d:DesignData Source=/Samples/Data/ControlInfoData.json, Type=models:ControlInfoDataSource}}"</w:t>
      </w:r>
    </w:p>
    <w:p>
      <w:pPr>
        <w:spacing w:before="0" w:after="0" w:line="240" w:lineRule="auto"/>
      </w:pPr>
      <w:r>
        <w:rPr>
          <w:rFonts w:ascii="Consolas" w:hAnsi="Consolas"/>
          <w:sz w:val="16"/>
        </w:rPr>
        <w:t xml:space="preserve">            IsSourceGrouped="True"</w:t>
      </w:r>
    </w:p>
    <w:p>
      <w:pPr>
        <w:spacing w:before="0" w:after="0" w:line="240" w:lineRule="auto"/>
      </w:pPr>
      <w:r>
        <w:rPr>
          <w:rFonts w:ascii="Consolas" w:hAnsi="Consolas"/>
          <w:sz w:val="16"/>
        </w:rPr>
        <w:t xml:space="preserve">            ItemsPath="Items"</w:t>
      </w:r>
    </w:p>
    <w:p>
      <w:pPr>
        <w:spacing w:before="0" w:after="0" w:line="240" w:lineRule="auto"/>
      </w:pPr>
      <w:r>
        <w:rPr>
          <w:rFonts w:ascii="Consolas" w:hAnsi="Consolas"/>
          <w:sz w:val="16"/>
        </w:rPr>
        <w:t xml:space="preserve">            Source="{x:Bind Groups}"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x:Key="ZoomedInTemplate" x:DataType="models:ControlInfoDataItem"&gt;</w:t>
      </w:r>
    </w:p>
    <w:p>
      <w:pPr>
        <w:spacing w:before="0" w:after="0" w:line="240" w:lineRule="auto"/>
      </w:pPr>
      <w:r>
        <w:rPr>
          <w:rFonts w:ascii="Consolas" w:hAnsi="Consolas"/>
          <w:color w:val="000080"/>
          <w:sz w:val="16"/>
        </w:rPr>
        <w:t xml:space="preserve">            &lt;StackPanel MinWidth="200" Margin="12,6,12,6"&gt;</w:t>
      </w:r>
    </w:p>
    <w:p>
      <w:pPr>
        <w:spacing w:before="0" w:after="0" w:line="240" w:lineRule="auto"/>
      </w:pPr>
      <w:r>
        <w:rPr>
          <w:rFonts w:ascii="Consolas" w:hAnsi="Consolas"/>
          <w:color w:val="000080"/>
          <w:sz w:val="16"/>
        </w:rPr>
        <w:t xml:space="preserve">                &lt;TextBlock Style="{StaticResource BaseTextBlockStyle}" Text="{x:Bind Title}"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Style="{StaticResource BodyTextBlockStyle}"</w:t>
      </w:r>
    </w:p>
    <w:p>
      <w:pPr>
        <w:spacing w:before="0" w:after="0" w:line="240" w:lineRule="auto"/>
      </w:pPr>
      <w:r>
        <w:rPr>
          <w:rFonts w:ascii="Consolas" w:hAnsi="Consolas"/>
          <w:sz w:val="16"/>
        </w:rPr>
        <w:t xml:space="preserve">                    Text="{x:Bind Subtitle}"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x:Key="ZoomedInGroupHeaderTemplate" x:DataType="models:ControlInfoDataGroup"&gt;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Foreground="{ThemeResource ApplicationForegroundThemeBrush}"</w:t>
      </w:r>
    </w:p>
    <w:p>
      <w:pPr>
        <w:spacing w:before="0" w:after="0" w:line="240" w:lineRule="auto"/>
      </w:pPr>
      <w:r>
        <w:rPr>
          <w:rFonts w:ascii="Consolas" w:hAnsi="Consolas"/>
          <w:sz w:val="16"/>
        </w:rPr>
        <w:t xml:space="preserve">                Style="{StaticResource SubtitleTextBlockStyle}"</w:t>
      </w:r>
    </w:p>
    <w:p>
      <w:pPr>
        <w:spacing w:before="0" w:after="0" w:line="240" w:lineRule="auto"/>
      </w:pPr>
      <w:r>
        <w:rPr>
          <w:rFonts w:ascii="Consolas" w:hAnsi="Consolas"/>
          <w:sz w:val="16"/>
        </w:rPr>
        <w:t xml:space="preserve">                Text="{x:Bind Title}"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x:Key="ZoomedOutTemplate" x:DataType="wuxdata:ICollectionViewGroup"&gt;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Style="{StaticResource SubtitleTextBlockStyle}"</w:t>
      </w:r>
    </w:p>
    <w:p>
      <w:pPr>
        <w:spacing w:before="0" w:after="0" w:line="240" w:lineRule="auto"/>
      </w:pPr>
      <w:r>
        <w:rPr>
          <w:rFonts w:ascii="Consolas" w:hAnsi="Consolas"/>
          <w:sz w:val="16"/>
        </w:rPr>
        <w:t xml:space="preserve">                Text="{x:Bind ((models:ControlInfoDataGroup)Group).Title}"</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SemanticZoom"&gt;</w:t>
      </w:r>
    </w:p>
    <w:p>
      <w:pPr>
        <w:spacing w:before="0" w:after="0" w:line="240" w:lineRule="auto"/>
      </w:pPr>
      <w:r>
        <w:rPr>
          <w:rFonts w:ascii="Consolas" w:hAnsi="Consolas"/>
          <w:color w:val="000080"/>
          <w:sz w:val="16"/>
        </w:rPr>
        <w:t xml:space="preserve">            &lt;SemanticZoom x:Name="Control1" Height="500"&gt;</w:t>
      </w:r>
    </w:p>
    <w:p>
      <w:pPr>
        <w:spacing w:before="0" w:after="0" w:line="240" w:lineRule="auto"/>
      </w:pPr>
      <w:r>
        <w:rPr>
          <w:rFonts w:ascii="Consolas" w:hAnsi="Consolas"/>
          <w:color w:val="000080"/>
          <w:sz w:val="16"/>
        </w:rPr>
        <w:t xml:space="preserve">                &lt;SemanticZoom.ZoomedInView&gt;</w:t>
      </w:r>
    </w:p>
    <w:p>
      <w:pPr>
        <w:spacing w:before="0" w:after="0" w:line="240" w:lineRule="auto"/>
      </w:pPr>
      <w:r>
        <w:rPr>
          <w:rFonts w:ascii="Consolas" w:hAnsi="Consolas"/>
          <w:color w:val="000080"/>
          <w:sz w:val="16"/>
        </w:rPr>
        <w:t xml:space="preserve">                    &lt;GridView</w:t>
      </w:r>
    </w:p>
    <w:p>
      <w:pPr>
        <w:spacing w:before="0" w:after="0" w:line="240" w:lineRule="auto"/>
      </w:pPr>
      <w:r>
        <w:rPr>
          <w:rFonts w:ascii="Consolas" w:hAnsi="Consolas"/>
          <w:sz w:val="16"/>
        </w:rPr>
        <w:t xml:space="preserve">                        GotFocus="List_GotFocus"</w:t>
      </w:r>
    </w:p>
    <w:p>
      <w:pPr>
        <w:spacing w:before="0" w:after="0" w:line="240" w:lineRule="auto"/>
      </w:pPr>
      <w:r>
        <w:rPr>
          <w:rFonts w:ascii="Consolas" w:hAnsi="Consolas"/>
          <w:sz w:val="16"/>
        </w:rPr>
        <w:t xml:space="preserve">                        ItemTemplate="{StaticResource ZoomedInTemplate}"</w:t>
      </w:r>
    </w:p>
    <w:p>
      <w:pPr>
        <w:spacing w:before="0" w:after="0" w:line="240" w:lineRule="auto"/>
      </w:pPr>
      <w:r>
        <w:rPr>
          <w:rFonts w:ascii="Consolas" w:hAnsi="Consolas"/>
          <w:sz w:val="16"/>
        </w:rPr>
        <w:t xml:space="preserve">                        ItemsSource="{x:Bind cvsGroups.View}"</w:t>
      </w:r>
    </w:p>
    <w:p>
      <w:pPr>
        <w:spacing w:before="0" w:after="0" w:line="240" w:lineRule="auto"/>
      </w:pPr>
      <w:r>
        <w:rPr>
          <w:rFonts w:ascii="Consolas" w:hAnsi="Consolas"/>
          <w:sz w:val="16"/>
        </w:rPr>
        <w:t xml:space="preserve">                        ScrollViewer.IsHorizontalScrollChainingEnabled="False"</w:t>
      </w:r>
    </w:p>
    <w:p>
      <w:pPr>
        <w:spacing w:before="0" w:after="0" w:line="240" w:lineRule="auto"/>
      </w:pPr>
      <w:r>
        <w:rPr>
          <w:rFonts w:ascii="Consolas" w:hAnsi="Consolas"/>
          <w:sz w:val="16"/>
        </w:rPr>
        <w:t xml:space="preserve">                        SelectionMode="None"&gt;</w:t>
      </w:r>
    </w:p>
    <w:p>
      <w:pPr>
        <w:spacing w:before="0" w:after="0" w:line="240" w:lineRule="auto"/>
      </w:pPr>
      <w:r>
        <w:rPr>
          <w:rFonts w:ascii="Consolas" w:hAnsi="Consolas"/>
          <w:color w:val="000080"/>
          <w:sz w:val="16"/>
        </w:rPr>
        <w:t xml:space="preserve">                        &lt;GridView.GroupStyle&gt;</w:t>
      </w:r>
    </w:p>
    <w:p>
      <w:pPr>
        <w:spacing w:before="0" w:after="0" w:line="240" w:lineRule="auto"/>
      </w:pPr>
      <w:r>
        <w:rPr>
          <w:rFonts w:ascii="Consolas" w:hAnsi="Consolas"/>
          <w:color w:val="000080"/>
          <w:sz w:val="16"/>
        </w:rPr>
        <w:t xml:space="preserve">                            &lt;GroupStyle HeaderTemplate="{StaticResource ZoomedInGroupHeaderTemplate}" /&gt;</w:t>
      </w:r>
    </w:p>
    <w:p>
      <w:pPr>
        <w:spacing w:before="0" w:after="0" w:line="240" w:lineRule="auto"/>
      </w:pPr>
      <w:r>
        <w:rPr>
          <w:rFonts w:ascii="Consolas" w:hAnsi="Consolas"/>
          <w:color w:val="000080"/>
          <w:sz w:val="16"/>
        </w:rPr>
        <w:t xml:space="preserve">                        &lt;/GridView.GroupStyle&gt;</w:t>
      </w:r>
    </w:p>
    <w:p>
      <w:pPr>
        <w:spacing w:before="0" w:after="0" w:line="240" w:lineRule="auto"/>
      </w:pPr>
      <w:r>
        <w:rPr>
          <w:rFonts w:ascii="Consolas" w:hAnsi="Consolas"/>
          <w:color w:val="000080"/>
          <w:sz w:val="16"/>
        </w:rPr>
        <w:t xml:space="preserve">                    &lt;/GridView&gt;</w:t>
      </w:r>
    </w:p>
    <w:p>
      <w:pPr>
        <w:spacing w:before="0" w:after="0" w:line="240" w:lineRule="auto"/>
      </w:pPr>
      <w:r>
        <w:rPr>
          <w:rFonts w:ascii="Consolas" w:hAnsi="Consolas"/>
          <w:color w:val="000080"/>
          <w:sz w:val="16"/>
        </w:rPr>
        <w:t xml:space="preserve">                &lt;/SemanticZoom.ZoomedInView&gt;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&lt;SemanticZoom.ZoomedOutView&gt;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GotFocus="List_GotFocus"</w:t>
      </w:r>
    </w:p>
    <w:p>
      <w:pPr>
        <w:spacing w:before="0" w:after="0" w:line="240" w:lineRule="auto"/>
      </w:pPr>
      <w:r>
        <w:rPr>
          <w:rFonts w:ascii="Consolas" w:hAnsi="Consolas"/>
          <w:sz w:val="16"/>
        </w:rPr>
        <w:t xml:space="preserve">                        ItemTemplate="{StaticResource ZoomedOutTemplate}"</w:t>
      </w:r>
    </w:p>
    <w:p>
      <w:pPr>
        <w:spacing w:before="0" w:after="0" w:line="240" w:lineRule="auto"/>
      </w:pPr>
      <w:r>
        <w:rPr>
          <w:rFonts w:ascii="Consolas" w:hAnsi="Consolas"/>
          <w:sz w:val="16"/>
        </w:rPr>
        <w:t xml:space="preserve">                        ItemsSource="{x:Bind cvsGroups.View.CollectionGroups}"</w:t>
      </w:r>
    </w:p>
    <w:p>
      <w:pPr>
        <w:spacing w:before="0" w:after="0" w:line="240" w:lineRule="auto"/>
      </w:pPr>
      <w:r>
        <w:rPr>
          <w:rFonts w:ascii="Consolas" w:hAnsi="Consolas"/>
          <w:sz w:val="16"/>
        </w:rPr>
        <w:t xml:space="preserve">                        SelectionMode="None" /&gt;</w:t>
      </w:r>
    </w:p>
    <w:p>
      <w:pPr>
        <w:spacing w:before="0" w:after="0" w:line="240" w:lineRule="auto"/>
      </w:pPr>
      <w:r>
        <w:rPr>
          <w:rFonts w:ascii="Consolas" w:hAnsi="Consolas"/>
          <w:color w:val="000080"/>
          <w:sz w:val="16"/>
        </w:rPr>
        <w:t xml:space="preserve">                &lt;/SemanticZoom.ZoomedOutView&gt;</w:t>
      </w:r>
    </w:p>
    <w:p>
      <w:pPr>
        <w:spacing w:before="0" w:after="0" w:line="240" w:lineRule="auto"/>
      </w:pPr>
      <w:r>
        <w:rPr>
          <w:rFonts w:ascii="Consolas" w:hAnsi="Consolas"/>
          <w:color w:val="000080"/>
          <w:sz w:val="16"/>
        </w:rPr>
        <w:t xml:space="preserve">            &lt;/SemanticZoom&gt;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&amp;lt;SemanticZoom Height="500"&amp;gt;</w:t>
      </w:r>
    </w:p>
    <w:p>
      <w:pPr>
        <w:spacing w:before="0" w:after="0" w:line="240" w:lineRule="auto"/>
      </w:pPr>
      <w:r>
        <w:rPr>
          <w:rFonts w:ascii="Consolas" w:hAnsi="Consolas"/>
          <w:sz w:val="16"/>
        </w:rPr>
        <w:t xml:space="preserve">    &amp;lt;SemanticZoom.ZoomedInView&amp;gt;</w:t>
      </w:r>
    </w:p>
    <w:p>
      <w:pPr>
        <w:spacing w:before="0" w:after="0" w:line="240" w:lineRule="auto"/>
      </w:pPr>
      <w:r>
        <w:rPr>
          <w:rFonts w:ascii="Consolas" w:hAnsi="Consolas"/>
          <w:sz w:val="16"/>
        </w:rPr>
        <w:t xml:space="preserve">        &amp;lt;GridView ItemsSource="{x:Bind cvsGroups.View}" SelectionMode="None"</w:t>
      </w:r>
    </w:p>
    <w:p>
      <w:pPr>
        <w:spacing w:before="0" w:after="0" w:line="240" w:lineRule="auto"/>
      </w:pPr>
      <w:r>
        <w:rPr>
          <w:rFonts w:ascii="Consolas" w:hAnsi="Consolas"/>
          <w:sz w:val="16"/>
        </w:rPr>
        <w:t xml:space="preserve">                  ItemTemplate="{StaticResource ZoomedInTemplate}"&amp;gt;</w:t>
      </w:r>
    </w:p>
    <w:p>
      <w:pPr>
        <w:spacing w:before="0" w:after="0" w:line="240" w:lineRule="auto"/>
      </w:pPr>
      <w:r>
        <w:rPr>
          <w:rFonts w:ascii="Consolas" w:hAnsi="Consolas"/>
          <w:sz w:val="16"/>
        </w:rPr>
        <w:t xml:space="preserve">            &amp;lt;GridView.GroupStyle&amp;gt;</w:t>
      </w:r>
    </w:p>
    <w:p>
      <w:pPr>
        <w:spacing w:before="0" w:after="0" w:line="240" w:lineRule="auto"/>
      </w:pPr>
      <w:r>
        <w:rPr>
          <w:rFonts w:ascii="Consolas" w:hAnsi="Consolas"/>
          <w:sz w:val="16"/>
        </w:rPr>
        <w:t xml:space="preserve">                &amp;lt;GroupStyle HeaderTemplate="{StaticResource ZoomedInGroupHeaderTemplate}" /&amp;gt;</w:t>
      </w:r>
    </w:p>
    <w:p>
      <w:pPr>
        <w:spacing w:before="0" w:after="0" w:line="240" w:lineRule="auto"/>
      </w:pPr>
      <w:r>
        <w:rPr>
          <w:rFonts w:ascii="Consolas" w:hAnsi="Consolas"/>
          <w:sz w:val="16"/>
        </w:rPr>
        <w:t xml:space="preserve">            &amp;lt;/GridView.GroupStyle&amp;gt;</w:t>
      </w:r>
    </w:p>
    <w:p>
      <w:pPr>
        <w:spacing w:before="0" w:after="0" w:line="240" w:lineRule="auto"/>
      </w:pPr>
      <w:r>
        <w:rPr>
          <w:rFonts w:ascii="Consolas" w:hAnsi="Consolas"/>
          <w:sz w:val="16"/>
        </w:rPr>
        <w:t xml:space="preserve">        &amp;lt;/GridView&amp;gt;</w:t>
      </w:r>
    </w:p>
    <w:p>
      <w:pPr>
        <w:spacing w:before="0" w:after="0" w:line="240" w:lineRule="auto"/>
      </w:pPr>
      <w:r>
        <w:rPr>
          <w:rFonts w:ascii="Consolas" w:hAnsi="Consolas"/>
          <w:sz w:val="16"/>
        </w:rPr>
        <w:t xml:space="preserve">    &amp;lt;/SemanticZoom.ZoomedInView&amp;gt;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&amp;lt;SemanticZoom.ZoomedOutView&amp;gt;</w:t>
      </w:r>
    </w:p>
    <w:p>
      <w:pPr>
        <w:spacing w:before="0" w:after="0" w:line="240" w:lineRule="auto"/>
      </w:pPr>
      <w:r>
        <w:rPr>
          <w:rFonts w:ascii="Consolas" w:hAnsi="Consolas"/>
          <w:sz w:val="16"/>
        </w:rPr>
        <w:t xml:space="preserve">        &amp;lt;ListView ItemsSource="{x:Bind cvsGroups.View.CollectionGroups}" HorizontalAlignment="Stretch"</w:t>
      </w:r>
    </w:p>
    <w:p>
      <w:pPr>
        <w:spacing w:before="0" w:after="0" w:line="240" w:lineRule="auto"/>
      </w:pPr>
      <w:r>
        <w:rPr>
          <w:rFonts w:ascii="Consolas" w:hAnsi="Consolas"/>
          <w:sz w:val="16"/>
        </w:rPr>
        <w:t xml:space="preserve">                  SelectionMode="None" ItemTemplate="{StaticResource ZoomedOutTemplate}" /&amp;gt;</w:t>
      </w:r>
    </w:p>
    <w:p>
      <w:pPr>
        <w:spacing w:before="0" w:after="0" w:line="240" w:lineRule="auto"/>
      </w:pPr>
      <w:r>
        <w:rPr>
          <w:rFonts w:ascii="Consolas" w:hAnsi="Consolas"/>
          <w:sz w:val="16"/>
        </w:rPr>
        <w:t xml:space="preserve">    &amp;lt;/SemanticZoom.ZoomedOutView&amp;gt;</w:t>
      </w:r>
    </w:p>
    <w:p>
      <w:pPr>
        <w:spacing w:before="0" w:after="0" w:line="240" w:lineRule="auto"/>
      </w:pPr>
      <w:r>
        <w:rPr>
          <w:rFonts w:ascii="Consolas" w:hAnsi="Consolas"/>
          <w:sz w:val="16"/>
        </w:rPr>
        <w:t>&amp;lt;/SemanticZoom&amp;gt;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WinUIGallery.Models;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SemanticZoomPage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IEnumerable&lt;ControlInfoDataGroup&gt;? _groups;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SemanticZoomPage()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IEnumerable&lt;ControlInfoDataGroup&gt;? Groups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 return this._groups;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base.OnNavigatedTo(e);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_groups = ControlInfoDataSource.Instance.Groups;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List_GotFocus(object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Control1.StartBringIntoView();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Layout</w:t>
      </w:r>
    </w:p>
    <w:p>
      <w:pPr>
        <w:pStyle w:val="Heading2"/>
      </w:pPr>
      <w:r>
        <w:t>65. Border</w:t>
      </w:r>
    </w:p>
    <w:p>
      <w:r>
        <w:rPr>
          <w:b/>
          <w:sz w:val="20"/>
        </w:rPr>
        <w:t xml:space="preserve">简介: </w:t>
      </w:r>
      <w:r>
        <w:rPr>
          <w:sz w:val="20"/>
        </w:rPr>
        <w:t>A container control that draws a boundary line, background, or both, around another object.</w:t>
      </w:r>
    </w:p>
    <w:p>
      <w:r>
        <w:rPr>
          <w:b/>
          <w:sz w:val="20"/>
        </w:rPr>
        <w:t xml:space="preserve">描述: </w:t>
      </w:r>
      <w:r>
        <w:rPr>
          <w:sz w:val="20"/>
        </w:rPr>
        <w:t>Use a Border control to draw a boundary line, background, or both, around another object. A Border can contain only one child object.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x:Class="WinUIGallery.ControlPages.BorderPage"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Border around a TextBlock."&gt;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Background="#FFFFFFFF"</w:t>
      </w:r>
    </w:p>
    <w:p>
      <w:pPr>
        <w:spacing w:before="0" w:after="0" w:line="240" w:lineRule="auto"/>
      </w:pPr>
      <w:r>
        <w:rPr>
          <w:rFonts w:ascii="Consolas" w:hAnsi="Consolas"/>
          <w:sz w:val="16"/>
        </w:rPr>
        <w:t xml:space="preserve">                BorderBrush="#FFFFD700"</w:t>
      </w:r>
    </w:p>
    <w:p>
      <w:pPr>
        <w:spacing w:before="0" w:after="0" w:line="240" w:lineRule="auto"/>
      </w:pPr>
      <w:r>
        <w:rPr>
          <w:rFonts w:ascii="Consolas" w:hAnsi="Consolas"/>
          <w:sz w:val="16"/>
        </w:rPr>
        <w:t xml:space="preserve">                BorderThickness="2"&gt;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Margin="8,5"</w:t>
      </w:r>
    </w:p>
    <w:p>
      <w:pPr>
        <w:spacing w:before="0" w:after="0" w:line="240" w:lineRule="auto"/>
      </w:pPr>
      <w:r>
        <w:rPr>
          <w:rFonts w:ascii="Consolas" w:hAnsi="Consolas"/>
          <w:sz w:val="16"/>
        </w:rPr>
        <w:t xml:space="preserve">                    FontSize="18"</w:t>
      </w:r>
    </w:p>
    <w:p>
      <w:pPr>
        <w:spacing w:before="0" w:after="0" w:line="240" w:lineRule="auto"/>
      </w:pPr>
      <w:r>
        <w:rPr>
          <w:rFonts w:ascii="Consolas" w:hAnsi="Consolas"/>
          <w:sz w:val="16"/>
        </w:rPr>
        <w:t xml:space="preserve">                    Foreground="Black"</w:t>
      </w:r>
    </w:p>
    <w:p>
      <w:pPr>
        <w:spacing w:before="0" w:after="0" w:line="240" w:lineRule="auto"/>
      </w:pPr>
      <w:r>
        <w:rPr>
          <w:rFonts w:ascii="Consolas" w:hAnsi="Consolas"/>
          <w:sz w:val="16"/>
        </w:rPr>
        <w:t xml:space="preserve">                    Text="Text inside a border" /&gt;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x:Name="ThicknessSlider"</w:t>
      </w:r>
    </w:p>
    <w:p>
      <w:pPr>
        <w:spacing w:before="0" w:after="0" w:line="240" w:lineRule="auto"/>
      </w:pPr>
      <w:r>
        <w:rPr>
          <w:rFonts w:ascii="Consolas" w:hAnsi="Consolas"/>
          <w:sz w:val="16"/>
        </w:rPr>
        <w:t xml:space="preserve">                        Header="BorderThickness"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ValueChanged="ThicknessSlider_ValueChanged"</w:t>
      </w:r>
    </w:p>
    <w:p>
      <w:pPr>
        <w:spacing w:before="0" w:after="0" w:line="240" w:lineRule="auto"/>
      </w:pPr>
      <w:r>
        <w:rPr>
          <w:rFonts w:ascii="Consolas" w:hAnsi="Consolas"/>
          <w:sz w:val="16"/>
        </w:rPr>
        <w:t xml:space="preserve">                        Value="2"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 Header="Background"&gt;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Checked="BGRadioButton_Checked"</w:t>
      </w:r>
    </w:p>
    <w:p>
      <w:pPr>
        <w:spacing w:before="0" w:after="0" w:line="240" w:lineRule="auto"/>
      </w:pPr>
      <w:r>
        <w:rPr>
          <w:rFonts w:ascii="Consolas" w:hAnsi="Consolas"/>
          <w:sz w:val="16"/>
        </w:rPr>
        <w:t xml:space="preserve">                                Content="Green"</w:t>
      </w:r>
    </w:p>
    <w:p>
      <w:pPr>
        <w:spacing w:before="0" w:after="0" w:line="240" w:lineRule="auto"/>
      </w:pPr>
      <w:r>
        <w:rPr>
          <w:rFonts w:ascii="Consolas" w:hAnsi="Consolas"/>
          <w:sz w:val="16"/>
        </w:rPr>
        <w:t xml:space="preserve">                                GroupName="BGColor"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Checked="BGRadioButton_Checked"</w:t>
      </w:r>
    </w:p>
    <w:p>
      <w:pPr>
        <w:spacing w:before="0" w:after="0" w:line="240" w:lineRule="auto"/>
      </w:pPr>
      <w:r>
        <w:rPr>
          <w:rFonts w:ascii="Consolas" w:hAnsi="Consolas"/>
          <w:sz w:val="16"/>
        </w:rPr>
        <w:t xml:space="preserve">                                Content="Yellow"</w:t>
      </w:r>
    </w:p>
    <w:p>
      <w:pPr>
        <w:spacing w:before="0" w:after="0" w:line="240" w:lineRule="auto"/>
      </w:pPr>
      <w:r>
        <w:rPr>
          <w:rFonts w:ascii="Consolas" w:hAnsi="Consolas"/>
          <w:sz w:val="16"/>
        </w:rPr>
        <w:t xml:space="preserve">                                GroupName="BGColor"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Checked="BGRadioButton_Checked"</w:t>
      </w:r>
    </w:p>
    <w:p>
      <w:pPr>
        <w:spacing w:before="0" w:after="0" w:line="240" w:lineRule="auto"/>
      </w:pPr>
      <w:r>
        <w:rPr>
          <w:rFonts w:ascii="Consolas" w:hAnsi="Consolas"/>
          <w:sz w:val="16"/>
        </w:rPr>
        <w:t xml:space="preserve">                                Content="Blue"</w:t>
      </w:r>
    </w:p>
    <w:p>
      <w:pPr>
        <w:spacing w:before="0" w:after="0" w:line="240" w:lineRule="auto"/>
      </w:pPr>
      <w:r>
        <w:rPr>
          <w:rFonts w:ascii="Consolas" w:hAnsi="Consolas"/>
          <w:sz w:val="16"/>
        </w:rPr>
        <w:t xml:space="preserve">                                GroupName="BGColor"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Checked="BGRadioButton_Checked"</w:t>
      </w:r>
    </w:p>
    <w:p>
      <w:pPr>
        <w:spacing w:before="0" w:after="0" w:line="240" w:lineRule="auto"/>
      </w:pPr>
      <w:r>
        <w:rPr>
          <w:rFonts w:ascii="Consolas" w:hAnsi="Consolas"/>
          <w:sz w:val="16"/>
        </w:rPr>
        <w:t xml:space="preserve">                                Content="White"</w:t>
      </w:r>
    </w:p>
    <w:p>
      <w:pPr>
        <w:spacing w:before="0" w:after="0" w:line="240" w:lineRule="auto"/>
      </w:pPr>
      <w:r>
        <w:rPr>
          <w:rFonts w:ascii="Consolas" w:hAnsi="Consolas"/>
          <w:sz w:val="16"/>
        </w:rPr>
        <w:t xml:space="preserve">                                GroupName="BGColor"</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 Grid.Column="1" Header="BorderBrush"&gt;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Content="Green"</w:t>
      </w:r>
    </w:p>
    <w:p>
      <w:pPr>
        <w:spacing w:before="0" w:after="0" w:line="240" w:lineRule="auto"/>
      </w:pPr>
      <w:r>
        <w:rPr>
          <w:rFonts w:ascii="Consolas" w:hAnsi="Consolas"/>
          <w:sz w:val="16"/>
        </w:rPr>
        <w:t xml:space="preserve">                                GroupName="BorderBrush"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Content="Yellow"</w:t>
      </w:r>
    </w:p>
    <w:p>
      <w:pPr>
        <w:spacing w:before="0" w:after="0" w:line="240" w:lineRule="auto"/>
      </w:pPr>
      <w:r>
        <w:rPr>
          <w:rFonts w:ascii="Consolas" w:hAnsi="Consolas"/>
          <w:sz w:val="16"/>
        </w:rPr>
        <w:t xml:space="preserve">                                GroupName="BorderBrush"</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Content="Blue"</w:t>
      </w:r>
    </w:p>
    <w:p>
      <w:pPr>
        <w:spacing w:before="0" w:after="0" w:line="240" w:lineRule="auto"/>
      </w:pPr>
      <w:r>
        <w:rPr>
          <w:rFonts w:ascii="Consolas" w:hAnsi="Consolas"/>
          <w:sz w:val="16"/>
        </w:rPr>
        <w:t xml:space="preserve">                                GroupName="BorderBrush"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Checked="RadioButton_Checked"</w:t>
      </w:r>
    </w:p>
    <w:p>
      <w:pPr>
        <w:spacing w:before="0" w:after="0" w:line="240" w:lineRule="auto"/>
      </w:pPr>
      <w:r>
        <w:rPr>
          <w:rFonts w:ascii="Consolas" w:hAnsi="Consolas"/>
          <w:sz w:val="16"/>
        </w:rPr>
        <w:t xml:space="preserve">                                Content="White"</w:t>
      </w:r>
    </w:p>
    <w:p>
      <w:pPr>
        <w:spacing w:before="0" w:after="0" w:line="240" w:lineRule="auto"/>
      </w:pPr>
      <w:r>
        <w:rPr>
          <w:rFonts w:ascii="Consolas" w:hAnsi="Consolas"/>
          <w:sz w:val="16"/>
        </w:rPr>
        <w:t xml:space="preserve">                                GroupName="BorderBrush"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&amp;lt;Border BorderThickness="$(BorderThickness)" BorderBrush="$(BorderBrush)" Background="$(Background)"&amp;gt;</w:t>
      </w:r>
    </w:p>
    <w:p>
      <w:pPr>
        <w:spacing w:before="0" w:after="0" w:line="240" w:lineRule="auto"/>
      </w:pPr>
      <w:r>
        <w:rPr>
          <w:rFonts w:ascii="Consolas" w:hAnsi="Consolas"/>
          <w:sz w:val="16"/>
        </w:rPr>
        <w:t xml:space="preserve">    &amp;lt;TextBlock Text="Text inside a border" FontSize="18" Foreground="Black" /&amp;gt;</w:t>
      </w:r>
    </w:p>
    <w:p>
      <w:pPr>
        <w:spacing w:before="0" w:after="0" w:line="240" w:lineRule="auto"/>
      </w:pPr>
      <w:r>
        <w:rPr>
          <w:rFonts w:ascii="Consolas" w:hAnsi="Consolas"/>
          <w:sz w:val="16"/>
        </w:rPr>
        <w:t>&amp;lt;/Border&amp;gt;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Key="BorderThickness" Value="{x:Bind Control1.BorderThickness.Top, Mode=OneWay}" /&gt;</w:t>
      </w:r>
    </w:p>
    <w:p>
      <w:pPr>
        <w:spacing w:before="0" w:after="0" w:line="240" w:lineRule="auto"/>
      </w:pPr>
      <w:r>
        <w:rPr>
          <w:rFonts w:ascii="Consolas" w:hAnsi="Consolas"/>
          <w:color w:val="000080"/>
          <w:sz w:val="16"/>
        </w:rPr>
        <w:t xml:space="preserve">                &lt;controls:ControlExampleSubstitution Key="BorderBrush" Value="{x:Bind ((SolidColorBrush)Control1.BorderBrush).Color, Mode=OneWay}" /&gt;</w:t>
      </w:r>
    </w:p>
    <w:p>
      <w:pPr>
        <w:spacing w:before="0" w:after="0" w:line="240" w:lineRule="auto"/>
      </w:pPr>
      <w:r>
        <w:rPr>
          <w:rFonts w:ascii="Consolas" w:hAnsi="Consolas"/>
          <w:color w:val="000080"/>
          <w:sz w:val="16"/>
        </w:rPr>
        <w:t xml:space="preserve">                &lt;controls:ControlExampleSubstitution Key="Background" Value="{x:Bind ((SolidColorBrush)Control1.Background).Color,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BorderPage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BorderPage()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ThicknessSlider_ValueChanged(object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(Control1 != null) Control1.BorderThickness = new Thickness(e.NewValue);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BGRadioButton_Checked(object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 rb &amp;&amp; Control1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rb.Content.ToString();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Control1.Background = new SolidColorBrush(Colors.Yellow);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Control1.Background = new SolidColorBrush(Colors.Green);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Control1.Background = new SolidColorBrush(Colors.Blue);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Control1.Background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RadioButton_Checked(object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 rb &amp;&amp; Control1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colorName = rb.Content.ToString();</w:t>
      </w:r>
    </w:p>
    <w:p>
      <w:pPr>
        <w:spacing w:before="0" w:after="0" w:line="240" w:lineRule="auto"/>
      </w:pPr>
      <w:r>
        <w:rPr>
          <w:rFonts w:ascii="Consolas" w:hAnsi="Consolas"/>
          <w:sz w:val="16"/>
        </w:rPr>
        <w:t xml:space="preserve">            switch (colorName)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Control1.BorderBrush = new SolidColorBrush(Colors.Gold);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"Green":</w:t>
      </w:r>
    </w:p>
    <w:p>
      <w:pPr>
        <w:spacing w:before="0" w:after="0" w:line="240" w:lineRule="auto"/>
      </w:pPr>
      <w:r>
        <w:rPr>
          <w:rFonts w:ascii="Consolas" w:hAnsi="Consolas"/>
          <w:sz w:val="16"/>
        </w:rPr>
        <w:t xml:space="preserve">                    Control1.BorderBrush = new SolidColorBrush(Colors.DarkGreen);</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Control1.BorderBrush = new SolidColorBrush(Colors.DarkBlue);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"White":</w:t>
      </w:r>
    </w:p>
    <w:p>
      <w:pPr>
        <w:spacing w:before="0" w:after="0" w:line="240" w:lineRule="auto"/>
      </w:pPr>
      <w:r>
        <w:rPr>
          <w:rFonts w:ascii="Consolas" w:hAnsi="Consolas"/>
          <w:sz w:val="16"/>
        </w:rPr>
        <w:t xml:space="preserve">                    Control1.BorderBrush = new SolidColorBrush(Colors.White);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66. Canvas</w:t>
      </w:r>
    </w:p>
    <w:p>
      <w:r>
        <w:rPr>
          <w:b/>
          <w:sz w:val="20"/>
        </w:rPr>
        <w:t xml:space="preserve">简介: </w:t>
      </w:r>
      <w:r>
        <w:rPr>
          <w:sz w:val="20"/>
        </w:rPr>
        <w:t>A layout panel that supports absolute positioning of child elements relative to the top left corner of the canvas.</w:t>
      </w:r>
    </w:p>
    <w:p>
      <w:r>
        <w:rPr>
          <w:b/>
          <w:sz w:val="20"/>
        </w:rPr>
        <w:t xml:space="preserve">描述: </w:t>
      </w:r>
      <w:r>
        <w:rPr>
          <w:sz w:val="20"/>
        </w:rPr>
        <w:t>The Canvas provides absolute positioning of controls or content. Content is positioned relative to the Canvas using the Canvas.Top and Canvas.Left attached properties.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x:Class="WinUIGallery.ControlPages.CanvasPage"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Canvas 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&lt;Canvas</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Width="140"</w:t>
      </w:r>
    </w:p>
    <w:p>
      <w:pPr>
        <w:spacing w:before="0" w:after="0" w:line="240" w:lineRule="auto"/>
      </w:pPr>
      <w:r>
        <w:rPr>
          <w:rFonts w:ascii="Consolas" w:hAnsi="Consolas"/>
          <w:sz w:val="16"/>
        </w:rPr>
        <w:t xml:space="preserve">                Height="140"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Background="Gray"&gt;</w:t>
      </w:r>
    </w:p>
    <w:p>
      <w:pPr>
        <w:spacing w:before="0" w:after="0" w:line="240" w:lineRule="auto"/>
      </w:pPr>
      <w:r>
        <w:rPr>
          <w:rFonts w:ascii="Consolas" w:hAnsi="Consolas"/>
          <w:color w:val="000080"/>
          <w:sz w:val="16"/>
        </w:rPr>
        <w:t xml:space="preserve">                &lt;Canvas.Resources&gt;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Property="Height" Value="40" /&gt;</w:t>
      </w:r>
    </w:p>
    <w:p>
      <w:pPr>
        <w:spacing w:before="0" w:after="0" w:line="240" w:lineRule="auto"/>
      </w:pPr>
      <w:r>
        <w:rPr>
          <w:rFonts w:ascii="Consolas" w:hAnsi="Consolas"/>
          <w:color w:val="000080"/>
          <w:sz w:val="16"/>
        </w:rPr>
        <w:t xml:space="preserve">                        &lt;Setter Property="Width" Value="40"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&lt;/Canvas.Resources&gt;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Canvas.Left="{x:Bind LeftSlider.Value, Mode=OneWay}"</w:t>
      </w:r>
    </w:p>
    <w:p>
      <w:pPr>
        <w:spacing w:before="0" w:after="0" w:line="240" w:lineRule="auto"/>
      </w:pPr>
      <w:r>
        <w:rPr>
          <w:rFonts w:ascii="Consolas" w:hAnsi="Consolas"/>
          <w:sz w:val="16"/>
        </w:rPr>
        <w:t xml:space="preserve">                    Canvas.Top="{x:Bind TopSlider.Value, Mode=OneWay}"</w:t>
      </w:r>
    </w:p>
    <w:p>
      <w:pPr>
        <w:spacing w:before="0" w:after="0" w:line="240" w:lineRule="auto"/>
      </w:pPr>
      <w:r>
        <w:rPr>
          <w:rFonts w:ascii="Consolas" w:hAnsi="Consolas"/>
          <w:sz w:val="16"/>
        </w:rPr>
        <w:t xml:space="preserve">                    Canvas.ZIndex="{x:Bind (x:Int32)ZSlider.Value, Mode=OneWay}"</w:t>
      </w:r>
    </w:p>
    <w:p>
      <w:pPr>
        <w:spacing w:before="0" w:after="0" w:line="240" w:lineRule="auto"/>
      </w:pPr>
      <w:r>
        <w:rPr>
          <w:rFonts w:ascii="Consolas" w:hAnsi="Consolas"/>
          <w:sz w:val="16"/>
        </w:rPr>
        <w:t xml:space="preserv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Canvas.Left="20"</w:t>
      </w:r>
    </w:p>
    <w:p>
      <w:pPr>
        <w:spacing w:before="0" w:after="0" w:line="240" w:lineRule="auto"/>
      </w:pPr>
      <w:r>
        <w:rPr>
          <w:rFonts w:ascii="Consolas" w:hAnsi="Consolas"/>
          <w:sz w:val="16"/>
        </w:rPr>
        <w:t xml:space="preserve">                    Canvas.Top="20"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Fill="Blue"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Canvas.Left="40"</w:t>
      </w:r>
    </w:p>
    <w:p>
      <w:pPr>
        <w:spacing w:before="0" w:after="0" w:line="240" w:lineRule="auto"/>
      </w:pPr>
      <w:r>
        <w:rPr>
          <w:rFonts w:ascii="Consolas" w:hAnsi="Consolas"/>
          <w:sz w:val="16"/>
        </w:rPr>
        <w:t xml:space="preserve">                    Canvas.Top="40"</w:t>
      </w:r>
    </w:p>
    <w:p>
      <w:pPr>
        <w:spacing w:before="0" w:after="0" w:line="240" w:lineRule="auto"/>
      </w:pPr>
      <w:r>
        <w:rPr>
          <w:rFonts w:ascii="Consolas" w:hAnsi="Consolas"/>
          <w:sz w:val="16"/>
        </w:rPr>
        <w:t xml:space="preserve">                    Canvas.ZIndex="2"</w:t>
      </w:r>
    </w:p>
    <w:p>
      <w:pPr>
        <w:spacing w:before="0" w:after="0" w:line="240" w:lineRule="auto"/>
      </w:pPr>
      <w:r>
        <w:rPr>
          <w:rFonts w:ascii="Consolas" w:hAnsi="Consolas"/>
          <w:sz w:val="16"/>
        </w:rPr>
        <w:t xml:space="preserve">                    Fill="Green"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Canvas.Left="60"</w:t>
      </w:r>
    </w:p>
    <w:p>
      <w:pPr>
        <w:spacing w:before="0" w:after="0" w:line="240" w:lineRule="auto"/>
      </w:pPr>
      <w:r>
        <w:rPr>
          <w:rFonts w:ascii="Consolas" w:hAnsi="Consolas"/>
          <w:sz w:val="16"/>
        </w:rPr>
        <w:t xml:space="preserve">                    Canvas.Top="60"</w:t>
      </w:r>
    </w:p>
    <w:p>
      <w:pPr>
        <w:spacing w:before="0" w:after="0" w:line="240" w:lineRule="auto"/>
      </w:pPr>
      <w:r>
        <w:rPr>
          <w:rFonts w:ascii="Consolas" w:hAnsi="Consolas"/>
          <w:sz w:val="16"/>
        </w:rPr>
        <w:t xml:space="preserve">                    Canvas.ZIndex="3"</w:t>
      </w:r>
    </w:p>
    <w:p>
      <w:pPr>
        <w:spacing w:before="0" w:after="0" w:line="240" w:lineRule="auto"/>
      </w:pPr>
      <w:r>
        <w:rPr>
          <w:rFonts w:ascii="Consolas" w:hAnsi="Consolas"/>
          <w:sz w:val="16"/>
        </w:rPr>
        <w:t xml:space="preserve">                    Fill="Yellow"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x:Name="TopSlider"</w:t>
      </w:r>
    </w:p>
    <w:p>
      <w:pPr>
        <w:spacing w:before="0" w:after="0" w:line="240" w:lineRule="auto"/>
      </w:pPr>
      <w:r>
        <w:rPr>
          <w:rFonts w:ascii="Consolas" w:hAnsi="Consolas"/>
          <w:sz w:val="16"/>
        </w:rPr>
        <w:t xml:space="preserve">                        Height="110"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IsDirectionReversed="True"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StepFrequency="1"&gt;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&lt;TextBlock Margin="0,0,0,10" Text="Canvas.Top" /&gt;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&lt;/Slider&gt;</w:t>
      </w:r>
    </w:p>
    <w:p>
      <w:pPr>
        <w:spacing w:before="0" w:after="0" w:line="240" w:lineRule="auto"/>
      </w:pPr>
      <w:r>
        <w:rPr>
          <w:rFonts w:ascii="Consolas" w:hAnsi="Consolas"/>
          <w:color w:val="000080"/>
          <w:sz w:val="16"/>
        </w:rPr>
        <w:t xml:space="preserve">                    &lt;StackPanel Margin="16,0,0,0"&gt;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x:Name="LeftSlider"</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Header="Canvas.Left"</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StepFrequency="1"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x:Name="ZSlider"</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Header="Canvas.ZIndex"</w:t>
      </w:r>
    </w:p>
    <w:p>
      <w:pPr>
        <w:spacing w:before="0" w:after="0" w:line="240" w:lineRule="auto"/>
      </w:pPr>
      <w:r>
        <w:rPr>
          <w:rFonts w:ascii="Consolas" w:hAnsi="Consolas"/>
          <w:sz w:val="16"/>
        </w:rPr>
        <w:t xml:space="preserve">                            Maximum="4"</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StepFrequency="1"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&amp;lt;Canvas Width="120" Height="120" Background="Gray"&amp;gt;</w:t>
      </w:r>
    </w:p>
    <w:p>
      <w:pPr>
        <w:spacing w:before="0" w:after="0" w:line="240" w:lineRule="auto"/>
      </w:pPr>
      <w:r>
        <w:rPr>
          <w:rFonts w:ascii="Consolas" w:hAnsi="Consolas"/>
          <w:sz w:val="16"/>
        </w:rPr>
        <w:t xml:space="preserve">    &amp;lt;Rectangle Fill="Red" Canvas.Left="$(Left)" Canvas.Top="$(Top)" Canvas.ZIndex="$(Z)" /&amp;gt;</w:t>
      </w:r>
    </w:p>
    <w:p>
      <w:pPr>
        <w:spacing w:before="0" w:after="0" w:line="240" w:lineRule="auto"/>
      </w:pPr>
      <w:r>
        <w:rPr>
          <w:rFonts w:ascii="Consolas" w:hAnsi="Consolas"/>
          <w:sz w:val="16"/>
        </w:rPr>
        <w:t xml:space="preserve">    &amp;lt;Rectangle Fill="Blue" Canvas.Left="20" Canvas.Top="20" Canvas.ZIndex="1" /&amp;gt;</w:t>
      </w:r>
    </w:p>
    <w:p>
      <w:pPr>
        <w:spacing w:before="0" w:after="0" w:line="240" w:lineRule="auto"/>
      </w:pPr>
      <w:r>
        <w:rPr>
          <w:rFonts w:ascii="Consolas" w:hAnsi="Consolas"/>
          <w:sz w:val="16"/>
        </w:rPr>
        <w:t xml:space="preserve">    &amp;lt;Rectangle Fill="Green" Canvas.Left="40" Canvas.Top="40" Canvas.ZIndex="2" /&amp;gt;</w:t>
      </w:r>
    </w:p>
    <w:p>
      <w:pPr>
        <w:spacing w:before="0" w:after="0" w:line="240" w:lineRule="auto"/>
      </w:pPr>
      <w:r>
        <w:rPr>
          <w:rFonts w:ascii="Consolas" w:hAnsi="Consolas"/>
          <w:sz w:val="16"/>
        </w:rPr>
        <w:t xml:space="preserve">    &amp;lt;Rectangle Fill="Yellow" Canvas.Left="60" Canvas.Top="60" Canvas.ZIndex="3" /&amp;gt;</w:t>
      </w:r>
    </w:p>
    <w:p>
      <w:pPr>
        <w:spacing w:before="0" w:after="0" w:line="240" w:lineRule="auto"/>
      </w:pPr>
      <w:r>
        <w:rPr>
          <w:rFonts w:ascii="Consolas" w:hAnsi="Consolas"/>
          <w:sz w:val="16"/>
        </w:rPr>
        <w:t>&amp;lt;/Canvas&amp;gt;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Key="Left" Value="{x:Bind LeftSlider.Value, Mode=OneWay}" /&gt;</w:t>
      </w:r>
    </w:p>
    <w:p>
      <w:pPr>
        <w:spacing w:before="0" w:after="0" w:line="240" w:lineRule="auto"/>
      </w:pPr>
      <w:r>
        <w:rPr>
          <w:rFonts w:ascii="Consolas" w:hAnsi="Consolas"/>
          <w:color w:val="000080"/>
          <w:sz w:val="16"/>
        </w:rPr>
        <w:t xml:space="preserve">                &lt;controls:ControlExampleSubstitution Key="Top" Value="{x:Bind TopSlider.Value, Mode=OneWay}" /&gt;</w:t>
      </w:r>
    </w:p>
    <w:p>
      <w:pPr>
        <w:spacing w:before="0" w:after="0" w:line="240" w:lineRule="auto"/>
      </w:pPr>
      <w:r>
        <w:rPr>
          <w:rFonts w:ascii="Consolas" w:hAnsi="Consolas"/>
          <w:color w:val="000080"/>
          <w:sz w:val="16"/>
        </w:rPr>
        <w:t xml:space="preserve">                &lt;controls:ControlExampleSubstitution Key="Z" Value="{x:Bind ZSlider.Value,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CanvasPage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CanvasPage()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67. Expander</w:t>
      </w:r>
    </w:p>
    <w:p>
      <w:r>
        <w:rPr>
          <w:b/>
          <w:sz w:val="20"/>
        </w:rPr>
        <w:t xml:space="preserve">简介: </w:t>
      </w:r>
      <w:r>
        <w:rPr>
          <w:sz w:val="20"/>
        </w:rPr>
        <w:t>A container with a header that can be expanded to show a body with more content.</w:t>
      </w:r>
    </w:p>
    <w:p>
      <w:r>
        <w:rPr>
          <w:b/>
          <w:sz w:val="20"/>
        </w:rPr>
        <w:t xml:space="preserve">描述: </w:t>
      </w:r>
      <w:r>
        <w:rPr>
          <w:sz w:val="20"/>
        </w:rPr>
        <w:t>The Expander has a header and can expand to show a body with more content. Use an Expander when some content is only relevant some of the time (for example to read more information or access additional options for an item).</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x:Class="WinUIGallery.ControlPages.ExpanderPage"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HeaderText="An Expander with text in the header and content areas"&gt;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&lt;Expander</w:t>
      </w:r>
    </w:p>
    <w:p>
      <w:pPr>
        <w:spacing w:before="0" w:after="0" w:line="240" w:lineRule="auto"/>
      </w:pPr>
      <w:r>
        <w:rPr>
          <w:rFonts w:ascii="Consolas" w:hAnsi="Consolas"/>
          <w:sz w:val="16"/>
        </w:rPr>
        <w:t xml:space="preserve">                    x:Name="Expander1"</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Content="This is in the content"</w:t>
      </w:r>
    </w:p>
    <w:p>
      <w:pPr>
        <w:spacing w:before="0" w:after="0" w:line="240" w:lineRule="auto"/>
      </w:pPr>
      <w:r>
        <w:rPr>
          <w:rFonts w:ascii="Consolas" w:hAnsi="Consolas"/>
          <w:sz w:val="16"/>
        </w:rPr>
        <w:t xml:space="preserve">                    ExpandDirection="Down"</w:t>
      </w:r>
    </w:p>
    <w:p>
      <w:pPr>
        <w:spacing w:before="0" w:after="0" w:line="240" w:lineRule="auto"/>
      </w:pPr>
      <w:r>
        <w:rPr>
          <w:rFonts w:ascii="Consolas" w:hAnsi="Consolas"/>
          <w:sz w:val="16"/>
        </w:rPr>
        <w:t xml:space="preserve">                    Header="This text is in the header"</w:t>
      </w:r>
    </w:p>
    <w:p>
      <w:pPr>
        <w:spacing w:before="0" w:after="0" w:line="240" w:lineRule="auto"/>
      </w:pPr>
      <w:r>
        <w:rPr>
          <w:rFonts w:ascii="Consolas" w:hAnsi="Consolas"/>
          <w:sz w:val="16"/>
        </w:rPr>
        <w:t xml:space="preserve">                    IsExpanded="False"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x:Name="ExpandDirectionComboBox"</w:t>
      </w:r>
    </w:p>
    <w:p>
      <w:pPr>
        <w:spacing w:before="0" w:after="0" w:line="240" w:lineRule="auto"/>
      </w:pPr>
      <w:r>
        <w:rPr>
          <w:rFonts w:ascii="Consolas" w:hAnsi="Consolas"/>
          <w:sz w:val="16"/>
        </w:rPr>
        <w:t xml:space="preserve">                        Header="ExpandDirection"</w:t>
      </w:r>
    </w:p>
    <w:p>
      <w:pPr>
        <w:spacing w:before="0" w:after="0" w:line="240" w:lineRule="auto"/>
      </w:pPr>
      <w:r>
        <w:rPr>
          <w:rFonts w:ascii="Consolas" w:hAnsi="Consolas"/>
          <w:sz w:val="16"/>
        </w:rPr>
        <w:t xml:space="preserve">                        SelectedValue="Down"</w:t>
      </w:r>
    </w:p>
    <w:p>
      <w:pPr>
        <w:spacing w:before="0" w:after="0" w:line="240" w:lineRule="auto"/>
      </w:pPr>
      <w:r>
        <w:rPr>
          <w:rFonts w:ascii="Consolas" w:hAnsi="Consolas"/>
          <w:sz w:val="16"/>
        </w:rPr>
        <w:t xml:space="preserve">                        SelectionChanged="ExpandDirectionComboBox_SelectionChanged"&gt;</w:t>
      </w:r>
    </w:p>
    <w:p>
      <w:pPr>
        <w:spacing w:before="0" w:after="0" w:line="240" w:lineRule="auto"/>
      </w:pPr>
      <w:r>
        <w:rPr>
          <w:rFonts w:ascii="Consolas" w:hAnsi="Consolas"/>
          <w:color w:val="000080"/>
          <w:sz w:val="16"/>
        </w:rPr>
        <w:t xml:space="preserve">                        &lt;x:String&gt;Down&lt;/x:String&gt;</w:t>
      </w:r>
    </w:p>
    <w:p>
      <w:pPr>
        <w:spacing w:before="0" w:after="0" w:line="240" w:lineRule="auto"/>
      </w:pPr>
      <w:r>
        <w:rPr>
          <w:rFonts w:ascii="Consolas" w:hAnsi="Consolas"/>
          <w:color w:val="000080"/>
          <w:sz w:val="16"/>
        </w:rPr>
        <w:t xml:space="preserve">                        &lt;x:String&gt;Up&lt;/x:String&gt;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&amp;lt;Expander</w:t>
      </w:r>
    </w:p>
    <w:p>
      <w:pPr>
        <w:spacing w:before="0" w:after="0" w:line="240" w:lineRule="auto"/>
      </w:pPr>
      <w:r>
        <w:rPr>
          <w:rFonts w:ascii="Consolas" w:hAnsi="Consolas"/>
          <w:sz w:val="16"/>
        </w:rPr>
        <w:t xml:space="preserve">     IsExpanded="$(IsExpanded)"</w:t>
      </w:r>
    </w:p>
    <w:p>
      <w:pPr>
        <w:spacing w:before="0" w:after="0" w:line="240" w:lineRule="auto"/>
      </w:pPr>
      <w:r>
        <w:rPr>
          <w:rFonts w:ascii="Consolas" w:hAnsi="Consolas"/>
          <w:sz w:val="16"/>
        </w:rPr>
        <w:t xml:space="preserve">     ExpandDirection="$(ExpandDirection)"</w:t>
      </w:r>
    </w:p>
    <w:p>
      <w:pPr>
        <w:spacing w:before="0" w:after="0" w:line="240" w:lineRule="auto"/>
      </w:pPr>
      <w:r>
        <w:rPr>
          <w:rFonts w:ascii="Consolas" w:hAnsi="Consolas"/>
          <w:sz w:val="16"/>
        </w:rPr>
        <w:t xml:space="preserve">     VerticalAlignment="$(VerticalAlignment)"</w:t>
      </w:r>
    </w:p>
    <w:p>
      <w:pPr>
        <w:spacing w:before="0" w:after="0" w:line="240" w:lineRule="auto"/>
      </w:pPr>
      <w:r>
        <w:rPr>
          <w:rFonts w:ascii="Consolas" w:hAnsi="Consolas"/>
          <w:sz w:val="16"/>
        </w:rPr>
        <w:t xml:space="preserve">     Header="This text is in the header"</w:t>
      </w:r>
    </w:p>
    <w:p>
      <w:pPr>
        <w:spacing w:before="0" w:after="0" w:line="240" w:lineRule="auto"/>
      </w:pPr>
      <w:r>
        <w:rPr>
          <w:rFonts w:ascii="Consolas" w:hAnsi="Consolas"/>
          <w:sz w:val="16"/>
        </w:rPr>
        <w:t xml:space="preserve">     Content="This is in the content"/&amp;gt;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Key="IsExpanded" Value="{x:Bind Expander1.IsExpanded, Mode=OneWay}" /&gt;</w:t>
      </w:r>
    </w:p>
    <w:p>
      <w:pPr>
        <w:spacing w:before="0" w:after="0" w:line="240" w:lineRule="auto"/>
      </w:pPr>
      <w:r>
        <w:rPr>
          <w:rFonts w:ascii="Consolas" w:hAnsi="Consolas"/>
          <w:color w:val="000080"/>
          <w:sz w:val="16"/>
        </w:rPr>
        <w:t xml:space="preserve">                &lt;controls:ControlExampleSubstitution Key="ExpandDirection" Value="{x:Bind ExpandDirectionComboBox.SelectedValue, Mode=OneWay}" /&gt;</w:t>
      </w:r>
    </w:p>
    <w:p>
      <w:pPr>
        <w:spacing w:before="0" w:after="0" w:line="240" w:lineRule="auto"/>
      </w:pPr>
      <w:r>
        <w:rPr>
          <w:rFonts w:ascii="Consolas" w:hAnsi="Consolas"/>
          <w:color w:val="000080"/>
          <w:sz w:val="16"/>
        </w:rPr>
        <w:t xml:space="preserve">                &lt;controls:ControlExampleSubstitution Key="VerticalAlignment" Value="{x:Bind Expander1.VerticalAlignment,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HeaderText="Modifying Expanders content alignment"&gt;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&lt;Expander</w:t>
      </w:r>
    </w:p>
    <w:p>
      <w:pPr>
        <w:spacing w:before="0" w:after="0" w:line="240" w:lineRule="auto"/>
      </w:pPr>
      <w:r>
        <w:rPr>
          <w:rFonts w:ascii="Consolas" w:hAnsi="Consolas"/>
          <w:sz w:val="16"/>
        </w:rPr>
        <w:t xml:space="preserve">                    Width="500"</w:t>
      </w:r>
    </w:p>
    <w:p>
      <w:pPr>
        <w:spacing w:before="0" w:after="0" w:line="240" w:lineRule="auto"/>
      </w:pPr>
      <w:r>
        <w:rPr>
          <w:rFonts w:ascii="Consolas" w:hAnsi="Consolas"/>
          <w:sz w:val="16"/>
        </w:rPr>
        <w:t xml:space="preserve">                    Padding="0"</w:t>
      </w:r>
    </w:p>
    <w:p>
      <w:pPr>
        <w:spacing w:before="0" w:after="0" w:line="240" w:lineRule="auto"/>
      </w:pPr>
      <w:r>
        <w:rPr>
          <w:rFonts w:ascii="Consolas" w:hAnsi="Consolas"/>
          <w:sz w:val="16"/>
        </w:rPr>
        <w:t xml:space="preserve">                    HorizontalContentAlignment="Left"&gt;</w:t>
      </w:r>
    </w:p>
    <w:p>
      <w:pPr>
        <w:spacing w:before="0" w:after="0" w:line="240" w:lineRule="auto"/>
      </w:pPr>
      <w:r>
        <w:rPr>
          <w:rFonts w:ascii="Consolas" w:hAnsi="Consolas"/>
          <w:color w:val="000080"/>
          <w:sz w:val="16"/>
        </w:rPr>
        <w:t xml:space="preserve">                    &lt;Expander.Header&gt;</w:t>
      </w:r>
    </w:p>
    <w:p>
      <w:pPr>
        <w:spacing w:before="0" w:after="0" w:line="240" w:lineRule="auto"/>
      </w:pPr>
      <w:r>
        <w:rPr>
          <w:rFonts w:ascii="Consolas" w:hAnsi="Consolas"/>
          <w:color w:val="000080"/>
          <w:sz w:val="16"/>
        </w:rPr>
        <w:t xml:space="preserve">                        &lt;TextBlock HorizontalAlignment="Center" Text="This text is centered" /&gt;</w:t>
      </w:r>
    </w:p>
    <w:p>
      <w:pPr>
        <w:spacing w:before="0" w:after="0" w:line="240" w:lineRule="auto"/>
      </w:pPr>
      <w:r>
        <w:rPr>
          <w:rFonts w:ascii="Consolas" w:hAnsi="Consolas"/>
          <w:color w:val="000080"/>
          <w:sz w:val="16"/>
        </w:rPr>
        <w:t xml:space="preserve">                    &lt;/Expander.Header&gt;</w:t>
      </w:r>
    </w:p>
    <w:p>
      <w:pPr>
        <w:spacing w:before="0" w:after="0" w:line="240" w:lineRule="auto"/>
      </w:pPr>
      <w:r>
        <w:rPr>
          <w:rFonts w:ascii="Consolas" w:hAnsi="Consolas"/>
          <w:color w:val="000080"/>
          <w:sz w:val="16"/>
        </w:rPr>
        <w:t xml:space="preserve">                    &lt;Expander.Content&gt;</w:t>
      </w:r>
    </w:p>
    <w:p>
      <w:pPr>
        <w:spacing w:before="0" w:after="0" w:line="240" w:lineRule="auto"/>
      </w:pPr>
      <w:r>
        <w:rPr>
          <w:rFonts w:ascii="Consolas" w:hAnsi="Consolas"/>
          <w:color w:val="000080"/>
          <w:sz w:val="16"/>
        </w:rPr>
        <w:t xml:space="preserve">                        &lt;TextBlock Margin="4" Text="And this text is left aligned" /&gt;</w:t>
      </w:r>
    </w:p>
    <w:p>
      <w:pPr>
        <w:spacing w:before="0" w:after="0" w:line="240" w:lineRule="auto"/>
      </w:pPr>
      <w:r>
        <w:rPr>
          <w:rFonts w:ascii="Consolas" w:hAnsi="Consolas"/>
          <w:color w:val="000080"/>
          <w:sz w:val="16"/>
        </w:rPr>
        <w:t xml:space="preserve">                    &lt;/Expander.Content&gt;</w:t>
      </w:r>
    </w:p>
    <w:p>
      <w:pPr>
        <w:spacing w:before="0" w:after="0" w:line="240" w:lineRule="auto"/>
      </w:pPr>
      <w:r>
        <w:rPr>
          <w:rFonts w:ascii="Consolas" w:hAnsi="Consolas"/>
          <w:color w:val="000080"/>
          <w:sz w:val="16"/>
        </w:rPr>
        <w:t xml:space="preserve">                &lt;/Expander&gt;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&amp;lt;Expander Width="500" HorizontalContentAlignment="Left" Padding="0"&amp;gt;</w:t>
      </w:r>
    </w:p>
    <w:p>
      <w:pPr>
        <w:spacing w:before="0" w:after="0" w:line="240" w:lineRule="auto"/>
      </w:pPr>
      <w:r>
        <w:rPr>
          <w:rFonts w:ascii="Consolas" w:hAnsi="Consolas"/>
          <w:sz w:val="16"/>
        </w:rPr>
        <w:t xml:space="preserve">    &amp;lt;Expander.Header&amp;gt;</w:t>
      </w:r>
    </w:p>
    <w:p>
      <w:pPr>
        <w:spacing w:before="0" w:after="0" w:line="240" w:lineRule="auto"/>
      </w:pPr>
      <w:r>
        <w:rPr>
          <w:rFonts w:ascii="Consolas" w:hAnsi="Consolas"/>
          <w:sz w:val="16"/>
        </w:rPr>
        <w:t xml:space="preserve">        &amp;lt;ToggleButton Content="This ToggleButton is centered" HorizontalAlignment="Center"/&amp;gt;</w:t>
      </w:r>
    </w:p>
    <w:p>
      <w:pPr>
        <w:spacing w:before="0" w:after="0" w:line="240" w:lineRule="auto"/>
      </w:pPr>
      <w:r>
        <w:rPr>
          <w:rFonts w:ascii="Consolas" w:hAnsi="Consolas"/>
          <w:sz w:val="16"/>
        </w:rPr>
        <w:t xml:space="preserve">    &amp;lt;/Expander.Header&amp;gt;</w:t>
      </w:r>
    </w:p>
    <w:p>
      <w:pPr>
        <w:spacing w:before="0" w:after="0" w:line="240" w:lineRule="auto"/>
      </w:pPr>
      <w:r>
        <w:rPr>
          <w:rFonts w:ascii="Consolas" w:hAnsi="Consolas"/>
          <w:sz w:val="16"/>
        </w:rPr>
        <w:t xml:space="preserve">    &amp;lt;Expander.Content&amp;gt;</w:t>
      </w:r>
    </w:p>
    <w:p>
      <w:pPr>
        <w:spacing w:before="0" w:after="0" w:line="240" w:lineRule="auto"/>
      </w:pPr>
      <w:r>
        <w:rPr>
          <w:rFonts w:ascii="Consolas" w:hAnsi="Consolas"/>
          <w:sz w:val="16"/>
        </w:rPr>
        <w:t xml:space="preserve">        &amp;lt;Button Margin="4" Content="This Button is left aligned"/&amp;gt;</w:t>
      </w:r>
    </w:p>
    <w:p>
      <w:pPr>
        <w:spacing w:before="0" w:after="0" w:line="240" w:lineRule="auto"/>
      </w:pPr>
      <w:r>
        <w:rPr>
          <w:rFonts w:ascii="Consolas" w:hAnsi="Consolas"/>
          <w:sz w:val="16"/>
        </w:rPr>
        <w:t xml:space="preserve">    &amp;lt;/Expander.Content&amp;gt;</w:t>
      </w:r>
    </w:p>
    <w:p>
      <w:pPr>
        <w:spacing w:before="0" w:after="0" w:line="240" w:lineRule="auto"/>
      </w:pPr>
      <w:r>
        <w:rPr>
          <w:rFonts w:ascii="Consolas" w:hAnsi="Consolas"/>
          <w:sz w:val="16"/>
        </w:rPr>
        <w:t>&amp;lt;/Expander&amp;gt;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ExpanderPage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ExpanderPage()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ExpandDirectionComboBox_SelectionChanged(object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expandDirection = e.AddedItems[0].ToString();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(expandDirection)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"Down":</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Expander1.ExpandDirection = Microsoft.UI.Xaml.Controls.ExpandDirection.Down;</w:t>
      </w:r>
    </w:p>
    <w:p>
      <w:pPr>
        <w:spacing w:before="0" w:after="0" w:line="240" w:lineRule="auto"/>
      </w:pPr>
      <w:r>
        <w:rPr>
          <w:rFonts w:ascii="Consolas" w:hAnsi="Consolas"/>
          <w:sz w:val="16"/>
        </w:rPr>
        <w:t xml:space="preserve">                Expander1.VerticalAlignment = Microsoft.UI.Xaml.VerticalAlignment.Top;</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"Up":</w:t>
      </w:r>
    </w:p>
    <w:p>
      <w:pPr>
        <w:spacing w:before="0" w:after="0" w:line="240" w:lineRule="auto"/>
      </w:pPr>
      <w:r>
        <w:rPr>
          <w:rFonts w:ascii="Consolas" w:hAnsi="Consolas"/>
          <w:sz w:val="16"/>
        </w:rPr>
        <w:t xml:space="preserve">                Expander1.ExpandDirection = Microsoft.UI.Xaml.Controls.ExpandDirection.Up;</w:t>
      </w:r>
    </w:p>
    <w:p>
      <w:pPr>
        <w:spacing w:before="0" w:after="0" w:line="240" w:lineRule="auto"/>
      </w:pPr>
      <w:r>
        <w:rPr>
          <w:rFonts w:ascii="Consolas" w:hAnsi="Consolas"/>
          <w:sz w:val="16"/>
        </w:rPr>
        <w:t xml:space="preserve">                Expander1.VerticalAlignment = Microsoft.UI.Xaml.VerticalAlignment.Bottom;</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68. Grid</w:t>
      </w:r>
    </w:p>
    <w:p>
      <w:r>
        <w:rPr>
          <w:b/>
          <w:sz w:val="20"/>
        </w:rPr>
        <w:t xml:space="preserve">简介: </w:t>
      </w:r>
      <w:r>
        <w:rPr>
          <w:sz w:val="20"/>
        </w:rPr>
        <w:t xml:space="preserve">A layout panel that supports arranging child elements in rows and columns. </w:t>
      </w:r>
    </w:p>
    <w:p>
      <w:r>
        <w:rPr>
          <w:b/>
          <w:sz w:val="20"/>
        </w:rPr>
        <w:t xml:space="preserve">描述: </w:t>
      </w:r>
      <w:r>
        <w:rPr>
          <w:sz w:val="20"/>
        </w:rPr>
        <w:t>The Grid is used to arrange controls and content in rows and columns. Content is positioned in the grid using Grid.Row and Grid.Column attached properties.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x:Class="WinUIGallery.ControlPages.GridPage"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3x3 Grid control."&gt;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Height="160"</w:t>
      </w:r>
    </w:p>
    <w:p>
      <w:pPr>
        <w:spacing w:before="0" w:after="0" w:line="240" w:lineRule="auto"/>
      </w:pPr>
      <w:r>
        <w:rPr>
          <w:rFonts w:ascii="Consolas" w:hAnsi="Consolas"/>
          <w:sz w:val="16"/>
        </w:rPr>
        <w:t xml:space="preserve">                Background="Gray"</w:t>
      </w:r>
    </w:p>
    <w:p>
      <w:pPr>
        <w:spacing w:before="0" w:after="0" w:line="240" w:lineRule="auto"/>
      </w:pPr>
      <w:r>
        <w:rPr>
          <w:rFonts w:ascii="Consolas" w:hAnsi="Consolas"/>
          <w:sz w:val="16"/>
        </w:rPr>
        <w:t xml:space="preserve">                ColumnDefinitions="50, 50, 50"</w:t>
      </w:r>
    </w:p>
    <w:p>
      <w:pPr>
        <w:spacing w:before="0" w:after="0" w:line="240" w:lineRule="auto"/>
      </w:pPr>
      <w:r>
        <w:rPr>
          <w:rFonts w:ascii="Consolas" w:hAnsi="Consolas"/>
          <w:sz w:val="16"/>
        </w:rPr>
        <w:t xml:space="preserve">                RowDefinitions="50, 50, 50"</w:t>
      </w:r>
    </w:p>
    <w:p>
      <w:pPr>
        <w:spacing w:before="0" w:after="0" w:line="240" w:lineRule="auto"/>
      </w:pPr>
      <w:r>
        <w:rPr>
          <w:rFonts w:ascii="Consolas" w:hAnsi="Consolas"/>
          <w:sz w:val="16"/>
        </w:rPr>
        <w:t xml:space="preserve">                ColumnSpacing="{x:Bind (x:Int32)ColumnSpacingSlider.Value, Mode=OneWay}"</w:t>
      </w:r>
    </w:p>
    <w:p>
      <w:pPr>
        <w:spacing w:before="0" w:after="0" w:line="240" w:lineRule="auto"/>
      </w:pPr>
      <w:r>
        <w:rPr>
          <w:rFonts w:ascii="Consolas" w:hAnsi="Consolas"/>
          <w:sz w:val="16"/>
        </w:rPr>
        <w:t xml:space="preserve">                RowSpacing="{x:Bind (x:Int32)RowSpacingSlider.Value, Mode=OneWay}"&gt;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Property="Height" Value="40" /&gt;</w:t>
      </w:r>
    </w:p>
    <w:p>
      <w:pPr>
        <w:spacing w:before="0" w:after="0" w:line="240" w:lineRule="auto"/>
      </w:pPr>
      <w:r>
        <w:rPr>
          <w:rFonts w:ascii="Consolas" w:hAnsi="Consolas"/>
          <w:color w:val="000080"/>
          <w:sz w:val="16"/>
        </w:rPr>
        <w:t xml:space="preserve">                        &lt;Setter Property="Width" Value="40"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x:Name="Rectangle1"</w:t>
      </w:r>
    </w:p>
    <w:p>
      <w:pPr>
        <w:spacing w:before="0" w:after="0" w:line="240" w:lineRule="auto"/>
      </w:pPr>
      <w:r>
        <w:rPr>
          <w:rFonts w:ascii="Consolas" w:hAnsi="Consolas"/>
          <w:sz w:val="16"/>
        </w:rPr>
        <w:t xml:space="preserve">                    Grid.Column="{x:Bind (x:Int32)ColumnSlider.Value, Mode=OneWay}"</w:t>
      </w:r>
    </w:p>
    <w:p>
      <w:pPr>
        <w:spacing w:before="0" w:after="0" w:line="240" w:lineRule="auto"/>
      </w:pPr>
      <w:r>
        <w:rPr>
          <w:rFonts w:ascii="Consolas" w:hAnsi="Consolas"/>
          <w:sz w:val="16"/>
        </w:rPr>
        <w:t xml:space="preserve">                    Grid.Row="{x:Bind (x:Int32)RowSlider.Value, Mode=OneWay}"</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Fill="Blue"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Fill="Green"</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Fill="Yellow"</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ColumnDefinitions="Auto,Auto"</w:t>
      </w:r>
    </w:p>
    <w:p>
      <w:pPr>
        <w:spacing w:before="0" w:after="0" w:line="240" w:lineRule="auto"/>
      </w:pPr>
      <w:r>
        <w:rPr>
          <w:rFonts w:ascii="Consolas" w:hAnsi="Consolas"/>
          <w:sz w:val="16"/>
        </w:rPr>
        <w:t xml:space="preserve">                    RowDefinitions="Auto,Auto,Auto,Auto"</w:t>
      </w:r>
    </w:p>
    <w:p>
      <w:pPr>
        <w:spacing w:before="0" w:after="0" w:line="240" w:lineRule="auto"/>
      </w:pPr>
      <w:r>
        <w:rPr>
          <w:rFonts w:ascii="Consolas" w:hAnsi="Consolas"/>
          <w:sz w:val="16"/>
        </w:rPr>
        <w:t xml:space="preserve">                    ColumnSpacing="12"</w:t>
      </w:r>
    </w:p>
    <w:p>
      <w:pPr>
        <w:spacing w:before="0" w:after="0" w:line="240" w:lineRule="auto"/>
      </w:pPr>
      <w:r>
        <w:rPr>
          <w:rFonts w:ascii="Consolas" w:hAnsi="Consolas"/>
          <w:sz w:val="16"/>
        </w:rPr>
        <w:t xml:space="preserve">                    RowSpacing="12"&gt;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Text="Grid"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x:Name="ColumnSpacingSlider"</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Header="ColumnSpacing"</w:t>
      </w:r>
    </w:p>
    <w:p>
      <w:pPr>
        <w:spacing w:before="0" w:after="0" w:line="240" w:lineRule="auto"/>
      </w:pPr>
      <w:r>
        <w:rPr>
          <w:rFonts w:ascii="Consolas" w:hAnsi="Consolas"/>
          <w:sz w:val="16"/>
        </w:rPr>
        <w:t xml:space="preserve">                        Maximum="16"</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SnapsTo="Ticks"</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TickFrequency="1"</w:t>
      </w:r>
    </w:p>
    <w:p>
      <w:pPr>
        <w:spacing w:before="0" w:after="0" w:line="240" w:lineRule="auto"/>
      </w:pPr>
      <w:r>
        <w:rPr>
          <w:rFonts w:ascii="Consolas" w:hAnsi="Consolas"/>
          <w:sz w:val="16"/>
        </w:rPr>
        <w:t xml:space="preserve">                        Value="8"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x:Name="RowSpacingSlider"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IsDirectionReversed="True"</w:t>
      </w:r>
    </w:p>
    <w:p>
      <w:pPr>
        <w:spacing w:before="0" w:after="0" w:line="240" w:lineRule="auto"/>
      </w:pPr>
      <w:r>
        <w:rPr>
          <w:rFonts w:ascii="Consolas" w:hAnsi="Consolas"/>
          <w:sz w:val="16"/>
        </w:rPr>
        <w:t xml:space="preserve">                        Maximum="16"</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SnapsTo="Ticks"</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TickFrequency="1"</w:t>
      </w:r>
    </w:p>
    <w:p>
      <w:pPr>
        <w:spacing w:before="0" w:after="0" w:line="240" w:lineRule="auto"/>
      </w:pPr>
      <w:r>
        <w:rPr>
          <w:rFonts w:ascii="Consolas" w:hAnsi="Consolas"/>
          <w:sz w:val="16"/>
        </w:rPr>
        <w:t xml:space="preserve">                        Value="8"&gt;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&lt;TextBlock Margin="0,0,0,10" Text="RowSpacing" /&gt;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&lt;/Slider&gt;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Text="Red block"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x:Name="ColumnSlider"</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Margin="16,0,0,0"</w:t>
      </w:r>
    </w:p>
    <w:p>
      <w:pPr>
        <w:spacing w:before="0" w:after="0" w:line="240" w:lineRule="auto"/>
      </w:pPr>
      <w:r>
        <w:rPr>
          <w:rFonts w:ascii="Consolas" w:hAnsi="Consolas"/>
          <w:sz w:val="16"/>
        </w:rPr>
        <w:t xml:space="preserve">                        Header="Grid.Column"</w:t>
      </w:r>
    </w:p>
    <w:p>
      <w:pPr>
        <w:spacing w:before="0" w:after="0" w:line="240" w:lineRule="auto"/>
      </w:pPr>
      <w:r>
        <w:rPr>
          <w:rFonts w:ascii="Consolas" w:hAnsi="Consolas"/>
          <w:sz w:val="16"/>
        </w:rPr>
        <w:t xml:space="preserve">                        Maximum="2"</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SnapsTo="Ticks"</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TickFrequency="1"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x:Name="RowSlider"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IsDirectionReversed="True"</w:t>
      </w:r>
    </w:p>
    <w:p>
      <w:pPr>
        <w:spacing w:before="0" w:after="0" w:line="240" w:lineRule="auto"/>
      </w:pPr>
      <w:r>
        <w:rPr>
          <w:rFonts w:ascii="Consolas" w:hAnsi="Consolas"/>
          <w:sz w:val="16"/>
        </w:rPr>
        <w:t xml:space="preserve">                        Maximum="2"</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SnapsTo="Ticks"</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TickFrequency="1"&gt;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&lt;TextBlock Margin="0,0,0,10" Text="Grid.Row" /&gt;</w:t>
      </w:r>
    </w:p>
    <w:p>
      <w:pPr>
        <w:spacing w:before="0" w:after="0" w:line="240" w:lineRule="auto"/>
      </w:pPr>
      <w:r>
        <w:rPr>
          <w:rFonts w:ascii="Consolas" w:hAnsi="Consolas"/>
          <w:color w:val="000080"/>
          <w:sz w:val="16"/>
        </w:rPr>
        <w:t xml:space="preserve">                        &lt;/Slider.Header&gt;</w:t>
      </w:r>
    </w:p>
    <w:p>
      <w:pPr>
        <w:spacing w:before="0" w:after="0" w:line="240" w:lineRule="auto"/>
      </w:pPr>
      <w:r>
        <w:rPr>
          <w:rFonts w:ascii="Consolas" w:hAnsi="Consolas"/>
          <w:color w:val="000080"/>
          <w:sz w:val="16"/>
        </w:rPr>
        <w:t xml:space="preserve">                    &lt;/Slider&gt;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Height="120"</w:t>
      </w:r>
    </w:p>
    <w:p>
      <w:pPr>
        <w:spacing w:before="0" w:after="0" w:line="240" w:lineRule="auto"/>
      </w:pPr>
      <w:r>
        <w:rPr>
          <w:rFonts w:ascii="Consolas" w:hAnsi="Consolas"/>
          <w:sz w:val="16"/>
        </w:rPr>
        <w:t xml:space="preserve">    Background="Gray"</w:t>
      </w:r>
    </w:p>
    <w:p>
      <w:pPr>
        <w:spacing w:before="0" w:after="0" w:line="240" w:lineRule="auto"/>
      </w:pPr>
      <w:r>
        <w:rPr>
          <w:rFonts w:ascii="Consolas" w:hAnsi="Consolas"/>
          <w:sz w:val="16"/>
        </w:rPr>
        <w:t xml:space="preserve">    ColumnDefinitions="50, 50, 50"</w:t>
      </w:r>
    </w:p>
    <w:p>
      <w:pPr>
        <w:spacing w:before="0" w:after="0" w:line="240" w:lineRule="auto"/>
      </w:pPr>
      <w:r>
        <w:rPr>
          <w:rFonts w:ascii="Consolas" w:hAnsi="Consolas"/>
          <w:sz w:val="16"/>
        </w:rPr>
        <w:t xml:space="preserve">    RowDefinitions ="50, 50, 50"</w:t>
      </w:r>
    </w:p>
    <w:p>
      <w:pPr>
        <w:spacing w:before="0" w:after="0" w:line="240" w:lineRule="auto"/>
      </w:pPr>
      <w:r>
        <w:rPr>
          <w:rFonts w:ascii="Consolas" w:hAnsi="Consolas"/>
          <w:sz w:val="16"/>
        </w:rPr>
        <w:t xml:space="preserve">    ColumnSpacing="$(ColumnSpacing)"</w:t>
      </w:r>
    </w:p>
    <w:p>
      <w:pPr>
        <w:spacing w:before="0" w:after="0" w:line="240" w:lineRule="auto"/>
      </w:pPr>
      <w:r>
        <w:rPr>
          <w:rFonts w:ascii="Consolas" w:hAnsi="Consolas"/>
          <w:sz w:val="16"/>
        </w:rPr>
        <w:t xml:space="preserve">    RowSpacing="$(RowSpacing)"&amp;gt;</w:t>
      </w:r>
    </w:p>
    <w:p>
      <w:pPr>
        <w:spacing w:before="0" w:after="0" w:line="240" w:lineRule="auto"/>
      </w:pPr>
      <w:r>
        <w:rPr>
          <w:rFonts w:ascii="Consolas" w:hAnsi="Consolas"/>
          <w:sz w:val="16"/>
        </w:rPr>
        <w:t xml:space="preserve">    &amp;lt;Rectangle Fill="Red" Grid.Column="$(Column)" Grid.Row="$(Row)" /&amp;gt;</w:t>
      </w:r>
    </w:p>
    <w:p>
      <w:pPr>
        <w:spacing w:before="0" w:after="0" w:line="240" w:lineRule="auto"/>
      </w:pPr>
      <w:r>
        <w:rPr>
          <w:rFonts w:ascii="Consolas" w:hAnsi="Consolas"/>
          <w:sz w:val="16"/>
        </w:rPr>
        <w:t xml:space="preserve">    &amp;lt;Rectangle Fill="Blue" Grid.Row="1" /&amp;gt;</w:t>
      </w:r>
    </w:p>
    <w:p>
      <w:pPr>
        <w:spacing w:before="0" w:after="0" w:line="240" w:lineRule="auto"/>
      </w:pPr>
      <w:r>
        <w:rPr>
          <w:rFonts w:ascii="Consolas" w:hAnsi="Consolas"/>
          <w:sz w:val="16"/>
        </w:rPr>
        <w:t xml:space="preserve">    &amp;lt;Rectangle Fill="Green" Grid.Column="1" /&amp;gt;</w:t>
      </w:r>
    </w:p>
    <w:p>
      <w:pPr>
        <w:spacing w:before="0" w:after="0" w:line="240" w:lineRule="auto"/>
      </w:pPr>
      <w:r>
        <w:rPr>
          <w:rFonts w:ascii="Consolas" w:hAnsi="Consolas"/>
          <w:sz w:val="16"/>
        </w:rPr>
        <w:t xml:space="preserve">    &amp;lt;Rectangle Fill="Yellow" Grid.Column="1" Grid.Row="1" /&amp;gt;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Key="Column" Value="{x:Bind ColumnSlider.Value, Mode=OneWay}" /&gt;</w:t>
      </w:r>
    </w:p>
    <w:p>
      <w:pPr>
        <w:spacing w:before="0" w:after="0" w:line="240" w:lineRule="auto"/>
      </w:pPr>
      <w:r>
        <w:rPr>
          <w:rFonts w:ascii="Consolas" w:hAnsi="Consolas"/>
          <w:color w:val="000080"/>
          <w:sz w:val="16"/>
        </w:rPr>
        <w:t xml:space="preserve">                &lt;controls:ControlExampleSubstitution Key="Row" Value="{x:Bind RowSlider.Value, Mode=OneWay}" /&gt;</w:t>
      </w:r>
    </w:p>
    <w:p>
      <w:pPr>
        <w:spacing w:before="0" w:after="0" w:line="240" w:lineRule="auto"/>
      </w:pPr>
      <w:r>
        <w:rPr>
          <w:rFonts w:ascii="Consolas" w:hAnsi="Consolas"/>
          <w:color w:val="000080"/>
          <w:sz w:val="16"/>
        </w:rPr>
        <w:t xml:space="preserve">                &lt;controls:ControlExampleSubstitution Key="ColumnSpacing" Value="{x:Bind ColumnSpacingSlider.Value, Mode=OneWay}" /&gt;</w:t>
      </w:r>
    </w:p>
    <w:p>
      <w:pPr>
        <w:spacing w:before="0" w:after="0" w:line="240" w:lineRule="auto"/>
      </w:pPr>
      <w:r>
        <w:rPr>
          <w:rFonts w:ascii="Consolas" w:hAnsi="Consolas"/>
          <w:color w:val="000080"/>
          <w:sz w:val="16"/>
        </w:rPr>
        <w:t xml:space="preserve">                &lt;controls:ControlExampleSubstitution Key="RowSpacing" Value="{x:Bind RowSpacingSlider.Value,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GridPage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GridPage()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69. RelativePanel</w:t>
      </w:r>
    </w:p>
    <w:p>
      <w:r>
        <w:rPr>
          <w:b/>
          <w:sz w:val="20"/>
        </w:rPr>
        <w:t xml:space="preserve">简介: </w:t>
      </w:r>
      <w:r>
        <w:rPr>
          <w:sz w:val="20"/>
        </w:rPr>
        <w:t>A panel that uses relationships between elements to define layout.</w:t>
      </w:r>
    </w:p>
    <w:p>
      <w:r>
        <w:rPr>
          <w:b/>
          <w:sz w:val="20"/>
        </w:rPr>
        <w:t xml:space="preserve">描述: </w:t>
      </w:r>
      <w:r>
        <w:rPr>
          <w:sz w:val="20"/>
        </w:rPr>
        <w:t>Use a RelativePanel to layout elements by defining the relationships between elements and in relation to the panel.</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x:Class="WinUIGallery.ControlPages.RelativePanelPage"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ExampleHeight="Auto"</w:t>
      </w:r>
    </w:p>
    <w:p>
      <w:pPr>
        <w:spacing w:before="0" w:after="0" w:line="240" w:lineRule="auto"/>
      </w:pPr>
      <w:r>
        <w:rPr>
          <w:rFonts w:ascii="Consolas" w:hAnsi="Consolas"/>
          <w:sz w:val="16"/>
        </w:rPr>
        <w:t xml:space="preserve">        HeaderText="A RelativePanel control."&gt;</w:t>
      </w:r>
    </w:p>
    <w:p>
      <w:pPr>
        <w:spacing w:before="0" w:after="0" w:line="240" w:lineRule="auto"/>
      </w:pPr>
      <w:r>
        <w:rPr>
          <w:rFonts w:ascii="Consolas" w:hAnsi="Consolas"/>
          <w:color w:val="000080"/>
          <w:sz w:val="16"/>
        </w:rPr>
        <w:t xml:space="preserve">        &lt;RelativePanel Width="300"&gt;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x:Name="Rectangle2"</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Fill="Blue"</w:t>
      </w:r>
    </w:p>
    <w:p>
      <w:pPr>
        <w:spacing w:before="0" w:after="0" w:line="240" w:lineRule="auto"/>
      </w:pPr>
      <w:r>
        <w:rPr>
          <w:rFonts w:ascii="Consolas" w:hAnsi="Consolas"/>
          <w:sz w:val="16"/>
        </w:rPr>
        <w:t xml:space="preserve">                RelativePanel.RightOf="Rectangle1"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x:Name="Rectangle3"</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Fill="Green"</w:t>
      </w:r>
    </w:p>
    <w:p>
      <w:pPr>
        <w:spacing w:before="0" w:after="0" w:line="240" w:lineRule="auto"/>
      </w:pPr>
      <w:r>
        <w:rPr>
          <w:rFonts w:ascii="Consolas" w:hAnsi="Consolas"/>
          <w:sz w:val="16"/>
        </w:rPr>
        <w:t xml:space="preserve">                RelativePanel.AlignRightWithPanel="True"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x:Name="Rectangle4"</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Fill="Yellow"</w:t>
      </w:r>
    </w:p>
    <w:p>
      <w:pPr>
        <w:spacing w:before="0" w:after="0" w:line="240" w:lineRule="auto"/>
      </w:pPr>
      <w:r>
        <w:rPr>
          <w:rFonts w:ascii="Consolas" w:hAnsi="Consolas"/>
          <w:sz w:val="16"/>
        </w:rPr>
        <w:t xml:space="preserve">                RelativePanel.AlignHorizontalCenterWith="Rectangle3"</w:t>
      </w:r>
    </w:p>
    <w:p>
      <w:pPr>
        <w:spacing w:before="0" w:after="0" w:line="240" w:lineRule="auto"/>
      </w:pPr>
      <w:r>
        <w:rPr>
          <w:rFonts w:ascii="Consolas" w:hAnsi="Consolas"/>
          <w:sz w:val="16"/>
        </w:rPr>
        <w:t xml:space="preserve">                RelativePanel.Below="Rectangle3" /&gt;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&amp;lt;RelativePanel  Width="300"&amp;gt;</w:t>
      </w:r>
    </w:p>
    <w:p>
      <w:pPr>
        <w:spacing w:before="0" w:after="0" w:line="240" w:lineRule="auto"/>
      </w:pPr>
      <w:r>
        <w:rPr>
          <w:rFonts w:ascii="Consolas" w:hAnsi="Consolas"/>
          <w:sz w:val="16"/>
        </w:rPr>
        <w:t xml:space="preserve">    &amp;lt;Rectangle x:Name="Rectangle1" Fill="Red" Height="50" Width="50"/&amp;gt;</w:t>
      </w:r>
    </w:p>
    <w:p>
      <w:pPr>
        <w:spacing w:before="0" w:after="0" w:line="240" w:lineRule="auto"/>
      </w:pPr>
      <w:r>
        <w:rPr>
          <w:rFonts w:ascii="Consolas" w:hAnsi="Consolas"/>
          <w:sz w:val="16"/>
        </w:rPr>
        <w:t xml:space="preserve">    &amp;lt;Rectangle x:Name="Rectangle2" Fill="Blue" Height="50" Width="50" RelativePanel.RightOf="Rectangle1" Margin="8,0,0,0"/&amp;gt;</w:t>
      </w:r>
    </w:p>
    <w:p>
      <w:pPr>
        <w:spacing w:before="0" w:after="0" w:line="240" w:lineRule="auto"/>
      </w:pPr>
      <w:r>
        <w:rPr>
          <w:rFonts w:ascii="Consolas" w:hAnsi="Consolas"/>
          <w:sz w:val="16"/>
        </w:rPr>
        <w:t xml:space="preserve">    &amp;lt;Rectangle x:Name="Rectangle3" Fill="Green" Height="50" Width="50" RelativePanel.AlignRightWithPanel="True"/&amp;gt;</w:t>
      </w:r>
    </w:p>
    <w:p>
      <w:pPr>
        <w:spacing w:before="0" w:after="0" w:line="240" w:lineRule="auto"/>
      </w:pPr>
      <w:r>
        <w:rPr>
          <w:rFonts w:ascii="Consolas" w:hAnsi="Consolas"/>
          <w:sz w:val="16"/>
        </w:rPr>
        <w:t xml:space="preserve">    &amp;lt;Rectangle x:Name="Rectangle4" Fill="Yellow" Height="50" Width="50" RelativePanel.Below="Rectangle3" RelativePanel.AlignHorizontalCenterWith="Rectangle3" Margin="0,8,0,0"/&amp;gt;</w:t>
      </w:r>
    </w:p>
    <w:p>
      <w:pPr>
        <w:spacing w:before="0" w:after="0" w:line="240" w:lineRule="auto"/>
      </w:pPr>
      <w:r>
        <w:rPr>
          <w:rFonts w:ascii="Consolas" w:hAnsi="Consolas"/>
          <w:sz w:val="16"/>
        </w:rPr>
        <w:t>&amp;lt;/RelativePanel&amp;gt;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RelativePanelPage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RelativePanelPage()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70. SplitView</w:t>
      </w:r>
    </w:p>
    <w:p>
      <w:r>
        <w:rPr>
          <w:b/>
          <w:sz w:val="20"/>
        </w:rPr>
        <w:t xml:space="preserve">简介: </w:t>
      </w:r>
      <w:r>
        <w:rPr>
          <w:sz w:val="20"/>
        </w:rPr>
        <w:t>A container that has 2 content areas, with multiple display options for the pane.</w:t>
      </w:r>
    </w:p>
    <w:p>
      <w:r>
        <w:rPr>
          <w:b/>
          <w:sz w:val="20"/>
        </w:rPr>
        <w:t xml:space="preserve">描述: </w:t>
      </w:r>
      <w:r>
        <w:rPr>
          <w:sz w:val="20"/>
        </w:rPr>
        <w:t>Use a SplitView to display content, such as navigation options, in a pane on the side. There are multiple options for displaying the pane, namely CompactOverlay, Compact, Overlay, Inline. If you are looking for a hamburger navigation pattern, check out the NavigationView sample.</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x:Class="WinUIGallery.ControlPages.SplitViewPage"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xmlns:controlPages="using:WinUIGallery.ControlPages"</w:t>
      </w:r>
    </w:p>
    <w:p>
      <w:pPr>
        <w:spacing w:before="0" w:after="0" w:line="240" w:lineRule="auto"/>
      </w:pPr>
      <w:r>
        <w:rPr>
          <w:rFonts w:ascii="Consolas" w:hAnsi="Consolas"/>
          <w:sz w:val="16"/>
        </w:rPr>
        <w:t xml:space="preserve">    xmlns:controls="using:WinUIGallery.Controls"&gt;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w:t>
      </w:r>
    </w:p>
    <w:p>
      <w:pPr>
        <w:spacing w:before="0" w:after="0" w:line="240" w:lineRule="auto"/>
      </w:pPr>
      <w:r>
        <w:rPr>
          <w:rFonts w:ascii="Consolas" w:hAnsi="Consolas"/>
          <w:sz w:val="16"/>
        </w:rPr>
        <w:t xml:space="preserve">            x:Key="LeftIconNavLinkItemTemplate"</w:t>
      </w:r>
    </w:p>
    <w:p>
      <w:pPr>
        <w:spacing w:before="0" w:after="0" w:line="240" w:lineRule="auto"/>
      </w:pPr>
      <w:r>
        <w:rPr>
          <w:rFonts w:ascii="Consolas" w:hAnsi="Consolas"/>
          <w:sz w:val="16"/>
        </w:rPr>
        <w:t xml:space="preserve">            x:DataType="controlPages:NavLink"&gt;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Margin="2,0,0,0"</w:t>
      </w:r>
    </w:p>
    <w:p>
      <w:pPr>
        <w:spacing w:before="0" w:after="0" w:line="240" w:lineRule="auto"/>
      </w:pPr>
      <w:r>
        <w:rPr>
          <w:rFonts w:ascii="Consolas" w:hAnsi="Consolas"/>
          <w:sz w:val="16"/>
        </w:rPr>
        <w:t xml:space="preserve">                AutomationProperties.Name="{x:Bind Label}"&gt;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&lt;SymbolIcon</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Symbol="{x:Bind Symbol}"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Margin="24,0,0,0"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Text="{x:Bind Label}"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&lt;DataTemplate</w:t>
      </w:r>
    </w:p>
    <w:p>
      <w:pPr>
        <w:spacing w:before="0" w:after="0" w:line="240" w:lineRule="auto"/>
      </w:pPr>
      <w:r>
        <w:rPr>
          <w:rFonts w:ascii="Consolas" w:hAnsi="Consolas"/>
          <w:sz w:val="16"/>
        </w:rPr>
        <w:t xml:space="preserve">            x:Key="RightIconNavLinkItemTemplate"</w:t>
      </w:r>
    </w:p>
    <w:p>
      <w:pPr>
        <w:spacing w:before="0" w:after="0" w:line="240" w:lineRule="auto"/>
      </w:pPr>
      <w:r>
        <w:rPr>
          <w:rFonts w:ascii="Consolas" w:hAnsi="Consolas"/>
          <w:sz w:val="16"/>
        </w:rPr>
        <w:t xml:space="preserve">            x:DataType="controlPages:NavLink"&gt;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Margin="0,0,2,0"</w:t>
      </w:r>
    </w:p>
    <w:p>
      <w:pPr>
        <w:spacing w:before="0" w:after="0" w:line="240" w:lineRule="auto"/>
      </w:pPr>
      <w:r>
        <w:rPr>
          <w:rFonts w:ascii="Consolas" w:hAnsi="Consolas"/>
          <w:sz w:val="16"/>
        </w:rPr>
        <w:t xml:space="preserve">                AutomationProperties.Name="{x:Bind Label}"&gt;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Margin="0,0,24,0"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Text="{x:Bind Label}" /&gt;</w:t>
      </w:r>
    </w:p>
    <w:p>
      <w:pPr>
        <w:spacing w:before="0" w:after="0" w:line="240" w:lineRule="auto"/>
      </w:pPr>
      <w:r>
        <w:rPr>
          <w:rFonts w:ascii="Consolas" w:hAnsi="Consolas"/>
          <w:color w:val="000080"/>
          <w:sz w:val="16"/>
        </w:rPr>
        <w:t xml:space="preserve">                &lt;SymbolIcon</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Symbol="{x:Bind Symbol}"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basic SplitView."&gt;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 Height="300" Width="400" VerticalAlignment="Top"&gt;</w:t>
      </w:r>
    </w:p>
    <w:p>
      <w:pPr>
        <w:spacing w:before="0" w:after="0" w:line="240" w:lineRule="auto"/>
      </w:pPr>
      <w:r>
        <w:rPr>
          <w:rFonts w:ascii="Consolas" w:hAnsi="Consolas"/>
          <w:color w:val="000080"/>
          <w:sz w:val="16"/>
        </w:rPr>
        <w:t xml:space="preserve">                &lt;SplitView</w:t>
      </w:r>
    </w:p>
    <w:p>
      <w:pPr>
        <w:spacing w:before="0" w:after="0" w:line="240" w:lineRule="auto"/>
      </w:pPr>
      <w:r>
        <w:rPr>
          <w:rFonts w:ascii="Consolas" w:hAnsi="Consolas"/>
          <w:sz w:val="16"/>
        </w:rPr>
        <w:t xml:space="preserve">                    x:Name="splitView"</w:t>
      </w:r>
    </w:p>
    <w:p>
      <w:pPr>
        <w:spacing w:before="0" w:after="0" w:line="240" w:lineRule="auto"/>
      </w:pPr>
      <w:r>
        <w:rPr>
          <w:rFonts w:ascii="Consolas" w:hAnsi="Consolas"/>
          <w:sz w:val="16"/>
        </w:rPr>
        <w:t xml:space="preserve">                    CompactPaneLength="{x:Bind compactPaneLengthSlider.Value, Mode=OneWay}"</w:t>
      </w:r>
    </w:p>
    <w:p>
      <w:pPr>
        <w:spacing w:before="0" w:after="0" w:line="240" w:lineRule="auto"/>
      </w:pPr>
      <w:r>
        <w:rPr>
          <w:rFonts w:ascii="Consolas" w:hAnsi="Consolas"/>
          <w:sz w:val="16"/>
        </w:rPr>
        <w:t xml:space="preserve">                    DisplayMode="CompactOverlay"</w:t>
      </w:r>
    </w:p>
    <w:p>
      <w:pPr>
        <w:spacing w:before="0" w:after="0" w:line="240" w:lineRule="auto"/>
      </w:pPr>
      <w:r>
        <w:rPr>
          <w:rFonts w:ascii="Consolas" w:hAnsi="Consolas"/>
          <w:sz w:val="16"/>
        </w:rPr>
        <w:t xml:space="preserve">                    IsPaneOpen="{x:Bind togglePaneButton.IsChecked, Mode=TwoWay, Converter={StaticResource nullableBooleanToBooleanConverter}}"</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OpenPaneLength="{x:Bind openPaneLengthSlider.Value, Mode=OneWay}"</w:t>
      </w:r>
    </w:p>
    <w:p>
      <w:pPr>
        <w:spacing w:before="0" w:after="0" w:line="240" w:lineRule="auto"/>
      </w:pPr>
      <w:r>
        <w:rPr>
          <w:rFonts w:ascii="Consolas" w:hAnsi="Consolas"/>
          <w:sz w:val="16"/>
        </w:rPr>
        <w:t xml:space="preserve">                    PaneBackground="{ThemeResource SystemControlBackgroundChromeMediumLowBrush}"&gt;</w:t>
      </w:r>
    </w:p>
    <w:p>
      <w:pPr>
        <w:spacing w:before="0" w:after="0" w:line="240" w:lineRule="auto"/>
      </w:pPr>
      <w:r>
        <w:rPr>
          <w:rFonts w:ascii="Consolas" w:hAnsi="Consolas"/>
          <w:color w:val="000080"/>
          <w:sz w:val="16"/>
        </w:rPr>
        <w:t xml:space="preserve">                    &lt;SplitView.Pane&gt;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x:Name="PaneHeader"</w:t>
      </w:r>
    </w:p>
    <w:p>
      <w:pPr>
        <w:spacing w:before="0" w:after="0" w:line="240" w:lineRule="auto"/>
      </w:pPr>
      <w:r>
        <w:rPr>
          <w:rFonts w:ascii="Consolas" w:hAnsi="Consolas"/>
          <w:sz w:val="16"/>
        </w:rPr>
        <w:t xml:space="preserve">                                Margin="60,12,0,0"</w:t>
      </w:r>
    </w:p>
    <w:p>
      <w:pPr>
        <w:spacing w:before="0" w:after="0" w:line="240" w:lineRule="auto"/>
      </w:pPr>
      <w:r>
        <w:rPr>
          <w:rFonts w:ascii="Consolas" w:hAnsi="Consolas"/>
          <w:sz w:val="16"/>
        </w:rPr>
        <w:t xml:space="preserve">                                Style="{StaticResource BaseTextBlockStyle}"</w:t>
      </w:r>
    </w:p>
    <w:p>
      <w:pPr>
        <w:spacing w:before="0" w:after="0" w:line="240" w:lineRule="auto"/>
      </w:pPr>
      <w:r>
        <w:rPr>
          <w:rFonts w:ascii="Consolas" w:hAnsi="Consolas"/>
          <w:sz w:val="16"/>
        </w:rPr>
        <w:t xml:space="preserve">                                Text="PANE CONTENT" /&gt;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x:Name="NavLinksList"</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VerticalAlignment="Stretch"</w:t>
      </w:r>
    </w:p>
    <w:p>
      <w:pPr>
        <w:spacing w:before="0" w:after="0" w:line="240" w:lineRule="auto"/>
      </w:pPr>
      <w:r>
        <w:rPr>
          <w:rFonts w:ascii="Consolas" w:hAnsi="Consolas"/>
          <w:sz w:val="16"/>
        </w:rPr>
        <w:t xml:space="preserve">                                IsItemClickEnabled="True"</w:t>
      </w:r>
    </w:p>
    <w:p>
      <w:pPr>
        <w:spacing w:before="0" w:after="0" w:line="240" w:lineRule="auto"/>
      </w:pPr>
      <w:r>
        <w:rPr>
          <w:rFonts w:ascii="Consolas" w:hAnsi="Consolas"/>
          <w:sz w:val="16"/>
        </w:rPr>
        <w:t xml:space="preserve">                                ItemClick="NavLinksList_ItemClick"</w:t>
      </w:r>
    </w:p>
    <w:p>
      <w:pPr>
        <w:spacing w:before="0" w:after="0" w:line="240" w:lineRule="auto"/>
      </w:pPr>
      <w:r>
        <w:rPr>
          <w:rFonts w:ascii="Consolas" w:hAnsi="Consolas"/>
          <w:sz w:val="16"/>
        </w:rPr>
        <w:t xml:space="preserve">                                ItemsSource="{x:Bind NavLinks}"</w:t>
      </w:r>
    </w:p>
    <w:p>
      <w:pPr>
        <w:spacing w:before="0" w:after="0" w:line="240" w:lineRule="auto"/>
      </w:pPr>
      <w:r>
        <w:rPr>
          <w:rFonts w:ascii="Consolas" w:hAnsi="Consolas"/>
          <w:sz w:val="16"/>
        </w:rPr>
        <w:t xml:space="preserve">                                SelectionMode="Single"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&lt;/SplitView.Pane&gt;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Margin="12,12,0,0"</w:t>
      </w:r>
    </w:p>
    <w:p>
      <w:pPr>
        <w:spacing w:before="0" w:after="0" w:line="240" w:lineRule="auto"/>
      </w:pPr>
      <w:r>
        <w:rPr>
          <w:rFonts w:ascii="Consolas" w:hAnsi="Consolas"/>
          <w:sz w:val="16"/>
        </w:rPr>
        <w:t xml:space="preserve">                            Style="{StaticResource BaseTextBlockStyle}"</w:t>
      </w:r>
    </w:p>
    <w:p>
      <w:pPr>
        <w:spacing w:before="0" w:after="0" w:line="240" w:lineRule="auto"/>
      </w:pPr>
      <w:r>
        <w:rPr>
          <w:rFonts w:ascii="Consolas" w:hAnsi="Consolas"/>
          <w:sz w:val="16"/>
        </w:rPr>
        <w:t xml:space="preserve">                            Text="SPLITVIEW CONTENT"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x:Name="content"</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Margin="12,12,0,0"</w:t>
      </w:r>
    </w:p>
    <w:p>
      <w:pPr>
        <w:spacing w:before="0" w:after="0" w:line="240" w:lineRule="auto"/>
      </w:pPr>
      <w:r>
        <w:rPr>
          <w:rFonts w:ascii="Consolas" w:hAnsi="Consolas"/>
          <w:sz w:val="16"/>
        </w:rPr>
        <w:t xml:space="preserve">                            Style="{StaticResource BodyTextBlockStyle}"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&lt;/SplitView&gt;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&lt;ToggleButton</w:t>
      </w:r>
    </w:p>
    <w:p>
      <w:pPr>
        <w:spacing w:before="0" w:after="0" w:line="240" w:lineRule="auto"/>
      </w:pPr>
      <w:r>
        <w:rPr>
          <w:rFonts w:ascii="Consolas" w:hAnsi="Consolas"/>
          <w:sz w:val="16"/>
        </w:rPr>
        <w:t xml:space="preserve">                        x:Name="togglePaneButton"</w:t>
      </w:r>
    </w:p>
    <w:p>
      <w:pPr>
        <w:spacing w:before="0" w:after="0" w:line="240" w:lineRule="auto"/>
      </w:pPr>
      <w:r>
        <w:rPr>
          <w:rFonts w:ascii="Consolas" w:hAnsi="Consolas"/>
          <w:sz w:val="16"/>
        </w:rPr>
        <w:t xml:space="preserve">                        Content="IsPaneOpen"</w:t>
      </w:r>
    </w:p>
    <w:p>
      <w:pPr>
        <w:spacing w:before="0" w:after="0" w:line="240" w:lineRule="auto"/>
      </w:pPr>
      <w:r>
        <w:rPr>
          <w:rFonts w:ascii="Consolas" w:hAnsi="Consolas"/>
          <w:sz w:val="16"/>
        </w:rPr>
        <w:t xml:space="preserve">                        Checked="togglePaneButton_CheckedChanged"</w:t>
      </w:r>
    </w:p>
    <w:p>
      <w:pPr>
        <w:spacing w:before="0" w:after="0" w:line="240" w:lineRule="auto"/>
      </w:pPr>
      <w:r>
        <w:rPr>
          <w:rFonts w:ascii="Consolas" w:hAnsi="Consolas"/>
          <w:sz w:val="16"/>
        </w:rPr>
        <w:t xml:space="preserve">                        Unchecked="togglePaneButton_CheckedChanged"</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MinWidth="120"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Header="Placement"</w:t>
      </w:r>
    </w:p>
    <w:p>
      <w:pPr>
        <w:spacing w:before="0" w:after="0" w:line="240" w:lineRule="auto"/>
      </w:pPr>
      <w:r>
        <w:rPr>
          <w:rFonts w:ascii="Consolas" w:hAnsi="Consolas"/>
          <w:sz w:val="16"/>
        </w:rPr>
        <w:t xml:space="preserve">                        OffContent="Left"</w:t>
      </w:r>
    </w:p>
    <w:p>
      <w:pPr>
        <w:spacing w:before="0" w:after="0" w:line="240" w:lineRule="auto"/>
      </w:pPr>
      <w:r>
        <w:rPr>
          <w:rFonts w:ascii="Consolas" w:hAnsi="Consolas"/>
          <w:sz w:val="16"/>
        </w:rPr>
        <w:t xml:space="preserve">                        OnContent="Right"</w:t>
      </w:r>
    </w:p>
    <w:p>
      <w:pPr>
        <w:spacing w:before="0" w:after="0" w:line="240" w:lineRule="auto"/>
      </w:pPr>
      <w:r>
        <w:rPr>
          <w:rFonts w:ascii="Consolas" w:hAnsi="Consolas"/>
          <w:sz w:val="16"/>
        </w:rPr>
        <w:t xml:space="preserve">                        Toggled="PanePlacement_Toggled"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x:Name="displayModeCombobox"</w:t>
      </w:r>
    </w:p>
    <w:p>
      <w:pPr>
        <w:spacing w:before="0" w:after="0" w:line="240" w:lineRule="auto"/>
      </w:pPr>
      <w:r>
        <w:rPr>
          <w:rFonts w:ascii="Consolas" w:hAnsi="Consolas"/>
          <w:sz w:val="16"/>
        </w:rPr>
        <w:t xml:space="preserve">                        Width="196"</w:t>
      </w:r>
    </w:p>
    <w:p>
      <w:pPr>
        <w:spacing w:before="0" w:after="0" w:line="240" w:lineRule="auto"/>
      </w:pPr>
      <w:r>
        <w:rPr>
          <w:rFonts w:ascii="Consolas" w:hAnsi="Consolas"/>
          <w:sz w:val="16"/>
        </w:rPr>
        <w:t xml:space="preserve">                        Margin="0,4,0,0"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Header="DisplayMode"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SelectionChanged="displayModeCombobox_SelectionChanged"&gt;</w:t>
      </w:r>
    </w:p>
    <w:p>
      <w:pPr>
        <w:spacing w:before="0" w:after="0" w:line="240" w:lineRule="auto"/>
      </w:pPr>
      <w:r>
        <w:rPr>
          <w:rFonts w:ascii="Consolas" w:hAnsi="Consolas"/>
          <w:color w:val="000080"/>
          <w:sz w:val="16"/>
        </w:rPr>
        <w:t xml:space="preserve">                        &lt;ComboBoxItem&gt;Inline&lt;/ComboBoxItem&gt;</w:t>
      </w:r>
    </w:p>
    <w:p>
      <w:pPr>
        <w:spacing w:before="0" w:after="0" w:line="240" w:lineRule="auto"/>
      </w:pPr>
      <w:r>
        <w:rPr>
          <w:rFonts w:ascii="Consolas" w:hAnsi="Consolas"/>
          <w:color w:val="000080"/>
          <w:sz w:val="16"/>
        </w:rPr>
        <w:t xml:space="preserve">                        &lt;ComboBoxItem&gt;CompactInline&lt;/ComboBoxItem&gt;</w:t>
      </w:r>
    </w:p>
    <w:p>
      <w:pPr>
        <w:spacing w:before="0" w:after="0" w:line="240" w:lineRule="auto"/>
      </w:pPr>
      <w:r>
        <w:rPr>
          <w:rFonts w:ascii="Consolas" w:hAnsi="Consolas"/>
          <w:color w:val="000080"/>
          <w:sz w:val="16"/>
        </w:rPr>
        <w:t xml:space="preserve">                        &lt;ComboBoxItem&gt;Overlay&lt;/ComboBoxItem&gt;</w:t>
      </w:r>
    </w:p>
    <w:p>
      <w:pPr>
        <w:spacing w:before="0" w:after="0" w:line="240" w:lineRule="auto"/>
      </w:pPr>
      <w:r>
        <w:rPr>
          <w:rFonts w:ascii="Consolas" w:hAnsi="Consolas"/>
          <w:color w:val="000080"/>
          <w:sz w:val="16"/>
        </w:rPr>
        <w:t xml:space="preserve">                        &lt;ComboBoxItem&gt;CompactOverlay&lt;/ComboBoxItem&gt;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x:Name="paneBackgroundCombobox"</w:t>
      </w:r>
    </w:p>
    <w:p>
      <w:pPr>
        <w:spacing w:before="0" w:after="0" w:line="240" w:lineRule="auto"/>
      </w:pPr>
      <w:r>
        <w:rPr>
          <w:rFonts w:ascii="Consolas" w:hAnsi="Consolas"/>
          <w:sz w:val="16"/>
        </w:rPr>
        <w:t xml:space="preserve">                        Width="196"</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Header="PaneBackground"</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SelectionChanged="paneBackgroundCombobox_SelectionChanged"&gt;</w:t>
      </w:r>
    </w:p>
    <w:p>
      <w:pPr>
        <w:spacing w:before="0" w:after="0" w:line="240" w:lineRule="auto"/>
      </w:pPr>
      <w:r>
        <w:rPr>
          <w:rFonts w:ascii="Consolas" w:hAnsi="Consolas"/>
          <w:color w:val="000080"/>
          <w:sz w:val="16"/>
        </w:rPr>
        <w:t xml:space="preserve">                        &lt;ComboBoxItem Tag="{}{ThemeResource SystemControlBackgroundChromeMediumLowBrush}"&gt;SystemControlBackgroundChromeMediumLowBrush&lt;/ComboBoxItem&gt;</w:t>
      </w:r>
    </w:p>
    <w:p>
      <w:pPr>
        <w:spacing w:before="0" w:after="0" w:line="240" w:lineRule="auto"/>
      </w:pPr>
      <w:r>
        <w:rPr>
          <w:rFonts w:ascii="Consolas" w:hAnsi="Consolas"/>
          <w:color w:val="000080"/>
          <w:sz w:val="16"/>
        </w:rPr>
        <w:t xml:space="preserve">                        &lt;ComboBoxItem Tag="Red"&gt;Red&lt;/ComboBoxItem&gt;</w:t>
      </w:r>
    </w:p>
    <w:p>
      <w:pPr>
        <w:spacing w:before="0" w:after="0" w:line="240" w:lineRule="auto"/>
      </w:pPr>
      <w:r>
        <w:rPr>
          <w:rFonts w:ascii="Consolas" w:hAnsi="Consolas"/>
          <w:color w:val="000080"/>
          <w:sz w:val="16"/>
        </w:rPr>
        <w:t xml:space="preserve">                        &lt;ComboBoxItem Tag="Blue"&gt;Blue&lt;/ComboBoxItem&gt;</w:t>
      </w:r>
    </w:p>
    <w:p>
      <w:pPr>
        <w:spacing w:before="0" w:after="0" w:line="240" w:lineRule="auto"/>
      </w:pPr>
      <w:r>
        <w:rPr>
          <w:rFonts w:ascii="Consolas" w:hAnsi="Consolas"/>
          <w:color w:val="000080"/>
          <w:sz w:val="16"/>
        </w:rPr>
        <w:t xml:space="preserve">                        &lt;ComboBoxItem Tag="Green"&gt;Green&lt;/ComboBoxItem&gt;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x:Name="openPaneLengthSlider"</w:t>
      </w:r>
    </w:p>
    <w:p>
      <w:pPr>
        <w:spacing w:before="0" w:after="0" w:line="240" w:lineRule="auto"/>
      </w:pPr>
      <w:r>
        <w:rPr>
          <w:rFonts w:ascii="Consolas" w:hAnsi="Consolas"/>
          <w:sz w:val="16"/>
        </w:rPr>
        <w:t xml:space="preserve">                        Width="196"</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Header="OpenPaneLength"</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Maximum="500"</w:t>
      </w:r>
    </w:p>
    <w:p>
      <w:pPr>
        <w:spacing w:before="0" w:after="0" w:line="240" w:lineRule="auto"/>
      </w:pPr>
      <w:r>
        <w:rPr>
          <w:rFonts w:ascii="Consolas" w:hAnsi="Consolas"/>
          <w:sz w:val="16"/>
        </w:rPr>
        <w:t xml:space="preserve">                        Minimum="128"</w:t>
      </w:r>
    </w:p>
    <w:p>
      <w:pPr>
        <w:spacing w:before="0" w:after="0" w:line="240" w:lineRule="auto"/>
      </w:pPr>
      <w:r>
        <w:rPr>
          <w:rFonts w:ascii="Consolas" w:hAnsi="Consolas"/>
          <w:sz w:val="16"/>
        </w:rPr>
        <w:t xml:space="preserve">                        SnapsTo="StepValues"</w:t>
      </w:r>
    </w:p>
    <w:p>
      <w:pPr>
        <w:spacing w:before="0" w:after="0" w:line="240" w:lineRule="auto"/>
      </w:pPr>
      <w:r>
        <w:rPr>
          <w:rFonts w:ascii="Consolas" w:hAnsi="Consolas"/>
          <w:sz w:val="16"/>
        </w:rPr>
        <w:t xml:space="preserve">                        StepFrequency="8"</w:t>
      </w:r>
    </w:p>
    <w:p>
      <w:pPr>
        <w:spacing w:before="0" w:after="0" w:line="240" w:lineRule="auto"/>
      </w:pPr>
      <w:r>
        <w:rPr>
          <w:rFonts w:ascii="Consolas" w:hAnsi="Consolas"/>
          <w:sz w:val="16"/>
        </w:rPr>
        <w:t xml:space="preserve">                        Value="256"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x:Name="compactPaneLengthSlider"</w:t>
      </w:r>
    </w:p>
    <w:p>
      <w:pPr>
        <w:spacing w:before="0" w:after="0" w:line="240" w:lineRule="auto"/>
      </w:pPr>
      <w:r>
        <w:rPr>
          <w:rFonts w:ascii="Consolas" w:hAnsi="Consolas"/>
          <w:sz w:val="16"/>
        </w:rPr>
        <w:t xml:space="preserve">                        Width="196"</w:t>
      </w:r>
    </w:p>
    <w:p>
      <w:pPr>
        <w:spacing w:before="0" w:after="0" w:line="240" w:lineRule="auto"/>
      </w:pPr>
      <w:r>
        <w:rPr>
          <w:rFonts w:ascii="Consolas" w:hAnsi="Consolas"/>
          <w:sz w:val="16"/>
        </w:rPr>
        <w:t xml:space="preserve">                        Header="CompactPaneLength"</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Maximum="128"</w:t>
      </w:r>
    </w:p>
    <w:p>
      <w:pPr>
        <w:spacing w:before="0" w:after="0" w:line="240" w:lineRule="auto"/>
      </w:pPr>
      <w:r>
        <w:rPr>
          <w:rFonts w:ascii="Consolas" w:hAnsi="Consolas"/>
          <w:sz w:val="16"/>
        </w:rPr>
        <w:t xml:space="preserve">                        Minimum="24"</w:t>
      </w:r>
    </w:p>
    <w:p>
      <w:pPr>
        <w:spacing w:before="0" w:after="0" w:line="240" w:lineRule="auto"/>
      </w:pPr>
      <w:r>
        <w:rPr>
          <w:rFonts w:ascii="Consolas" w:hAnsi="Consolas"/>
          <w:sz w:val="16"/>
        </w:rPr>
        <w:t xml:space="preserve">                        SnapsTo="StepValues"</w:t>
      </w:r>
    </w:p>
    <w:p>
      <w:pPr>
        <w:spacing w:before="0" w:after="0" w:line="240" w:lineRule="auto"/>
      </w:pPr>
      <w:r>
        <w:rPr>
          <w:rFonts w:ascii="Consolas" w:hAnsi="Consolas"/>
          <w:sz w:val="16"/>
        </w:rPr>
        <w:t xml:space="preserve">                        StepFrequency="8"</w:t>
      </w:r>
    </w:p>
    <w:p>
      <w:pPr>
        <w:spacing w:before="0" w:after="0" w:line="240" w:lineRule="auto"/>
      </w:pPr>
      <w:r>
        <w:rPr>
          <w:rFonts w:ascii="Consolas" w:hAnsi="Consolas"/>
          <w:sz w:val="16"/>
        </w:rPr>
        <w:t xml:space="preserve">                        Value="48"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&amp;lt;SplitView x:Name="splitView" PaneBackground="$(PaneBackground)"</w:t>
      </w:r>
    </w:p>
    <w:p>
      <w:pPr>
        <w:spacing w:before="0" w:after="0" w:line="240" w:lineRule="auto"/>
      </w:pPr>
      <w:r>
        <w:rPr>
          <w:rFonts w:ascii="Consolas" w:hAnsi="Consolas"/>
          <w:sz w:val="16"/>
        </w:rPr>
        <w:t xml:space="preserve">           IsPaneOpen="$(IsPaneOpen)" OpenPaneLength="$(OpenPaneLength)" CompactPaneLength="$(CompactPaneLength)" DisplayMode="$(DisplayMode)"&amp;gt;</w:t>
      </w:r>
    </w:p>
    <w:p>
      <w:pPr>
        <w:spacing w:before="0" w:after="0" w:line="240" w:lineRule="auto"/>
      </w:pPr>
      <w:r>
        <w:rPr>
          <w:rFonts w:ascii="Consolas" w:hAnsi="Consolas"/>
          <w:sz w:val="16"/>
        </w:rPr>
        <w:t xml:space="preserve">    &amp;lt;SplitView.Pane&amp;gt;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&amp;lt;RowDefinition Height="Auto"/&amp;gt;</w:t>
      </w:r>
    </w:p>
    <w:p>
      <w:pPr>
        <w:spacing w:before="0" w:after="0" w:line="240" w:lineRule="auto"/>
      </w:pPr>
      <w:r>
        <w:rPr>
          <w:rFonts w:ascii="Consolas" w:hAnsi="Consolas"/>
          <w:sz w:val="16"/>
        </w:rPr>
        <w:t xml:space="preserve">                &amp;lt;RowDefinition Height="*"/&amp;gt;</w:t>
      </w:r>
    </w:p>
    <w:p>
      <w:pPr>
        <w:spacing w:before="0" w:after="0" w:line="240" w:lineRule="auto"/>
      </w:pPr>
      <w:r>
        <w:rPr>
          <w:rFonts w:ascii="Consolas" w:hAnsi="Consolas"/>
          <w:sz w:val="16"/>
        </w:rPr>
        <w:t xml:space="preserve">                &amp;lt;RowDefinition Height="Auto"/&amp;gt;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&amp;lt;TextBlock Text="PANE CONTENT" x:Name="PaneHeader" Margin="60,12,0,0" Style="{StaticResource BaseTextBlockStyle}"/&amp;gt;</w:t>
      </w:r>
    </w:p>
    <w:p>
      <w:pPr>
        <w:spacing w:before="0" w:after="0" w:line="240" w:lineRule="auto"/>
      </w:pPr>
      <w:r>
        <w:rPr>
          <w:rFonts w:ascii="Consolas" w:hAnsi="Consolas"/>
          <w:sz w:val="16"/>
        </w:rPr>
        <w:t xml:space="preserve">            &amp;lt;ListView x:Name="NavLinksList" Margin="0,12,0,0" SelectionMode="Single" Grid.Row="1" VerticalAlignment="Stretch"</w:t>
      </w:r>
    </w:p>
    <w:p>
      <w:pPr>
        <w:spacing w:before="0" w:after="0" w:line="240" w:lineRule="auto"/>
      </w:pPr>
      <w:r>
        <w:rPr>
          <w:rFonts w:ascii="Consolas" w:hAnsi="Consolas"/>
          <w:sz w:val="16"/>
        </w:rPr>
        <w:t xml:space="preserve">                    ItemClick="NavLinksList_ItemClick" IsItemClickEnabled="True"</w:t>
      </w:r>
    </w:p>
    <w:p>
      <w:pPr>
        <w:spacing w:before="0" w:after="0" w:line="240" w:lineRule="auto"/>
      </w:pPr>
      <w:r>
        <w:rPr>
          <w:rFonts w:ascii="Consolas" w:hAnsi="Consolas"/>
          <w:sz w:val="16"/>
        </w:rPr>
        <w:t xml:space="preserve">                    ItemsSource="{x:Bind NavLinks}" ItemTemplate="{StaticResource NavLinkItemTemplate}"/&amp;gt;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&amp;lt;/SplitView.Pane&amp;gt;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&amp;lt;RowDefinition Height="Auto"/&amp;gt;</w:t>
      </w:r>
    </w:p>
    <w:p>
      <w:pPr>
        <w:spacing w:before="0" w:after="0" w:line="240" w:lineRule="auto"/>
      </w:pPr>
      <w:r>
        <w:rPr>
          <w:rFonts w:ascii="Consolas" w:hAnsi="Consolas"/>
          <w:sz w:val="16"/>
        </w:rPr>
        <w:t xml:space="preserve">            &amp;lt;RowDefinition Height="*"/&amp;gt;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&amp;lt;TextBlock Text="SPLITVIEW CONTENT" Margin="12,12,0,0" Style="{StaticResource BaseTextBlockStyle}"/&amp;gt;</w:t>
      </w:r>
    </w:p>
    <w:p>
      <w:pPr>
        <w:spacing w:before="0" w:after="0" w:line="240" w:lineRule="auto"/>
      </w:pPr>
      <w:r>
        <w:rPr>
          <w:rFonts w:ascii="Consolas" w:hAnsi="Consolas"/>
          <w:sz w:val="16"/>
        </w:rPr>
        <w:t xml:space="preserve">        &amp;lt;TextBlock x:Name="content" Grid.Row="1" Margin="12,12,0,0" Style="{StaticResource BodyTextBlockStyle}" /&amp;gt;</w:t>
      </w:r>
    </w:p>
    <w:p>
      <w:pPr>
        <w:spacing w:before="0" w:after="0" w:line="240" w:lineRule="auto"/>
      </w:pPr>
      <w:r>
        <w:rPr>
          <w:rFonts w:ascii="Consolas" w:hAnsi="Consolas"/>
          <w:sz w:val="16"/>
        </w:rPr>
        <w:t xml:space="preserve">    &amp;lt;/Grid&amp;gt;</w:t>
      </w:r>
    </w:p>
    <w:p>
      <w:pPr>
        <w:spacing w:before="0" w:after="0" w:line="240" w:lineRule="auto"/>
      </w:pPr>
      <w:r>
        <w:rPr>
          <w:rFonts w:ascii="Consolas" w:hAnsi="Consolas"/>
          <w:sz w:val="16"/>
        </w:rPr>
        <w:t>&amp;lt;/SplitView&amp;gt;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Key="PaneBackground" Value="{x:Bind ((ComboBoxItem)paneBackgroundCombobox.SelectedItem).Tag, Mode=OneWay}" /&gt;</w:t>
      </w:r>
    </w:p>
    <w:p>
      <w:pPr>
        <w:spacing w:before="0" w:after="0" w:line="240" w:lineRule="auto"/>
      </w:pPr>
      <w:r>
        <w:rPr>
          <w:rFonts w:ascii="Consolas" w:hAnsi="Consolas"/>
          <w:color w:val="000080"/>
          <w:sz w:val="16"/>
        </w:rPr>
        <w:t xml:space="preserve">                &lt;controls:ControlExampleSubstitution Key="IsPaneOpen" Value="{x:Bind splitView.IsPaneOpen, Mode=OneWay}" /&gt;</w:t>
      </w:r>
    </w:p>
    <w:p>
      <w:pPr>
        <w:spacing w:before="0" w:after="0" w:line="240" w:lineRule="auto"/>
      </w:pPr>
      <w:r>
        <w:rPr>
          <w:rFonts w:ascii="Consolas" w:hAnsi="Consolas"/>
          <w:color w:val="000080"/>
          <w:sz w:val="16"/>
        </w:rPr>
        <w:t xml:space="preserve">                &lt;controls:ControlExampleSubstitution Key="OpenPaneLength" Value="{x:Bind openPaneLengthSlider.Value, Mode=OneWay}" /&gt;</w:t>
      </w:r>
    </w:p>
    <w:p>
      <w:pPr>
        <w:spacing w:before="0" w:after="0" w:line="240" w:lineRule="auto"/>
      </w:pPr>
      <w:r>
        <w:rPr>
          <w:rFonts w:ascii="Consolas" w:hAnsi="Consolas"/>
          <w:color w:val="000080"/>
          <w:sz w:val="16"/>
        </w:rPr>
        <w:t xml:space="preserve">                &lt;controls:ControlExampleSubstitution Key="CompactPaneLength" Value="{x:Bind compactPaneLengthSlider.Value, Mode=OneWay}" /&gt;</w:t>
      </w:r>
    </w:p>
    <w:p>
      <w:pPr>
        <w:spacing w:before="0" w:after="0" w:line="240" w:lineRule="auto"/>
      </w:pPr>
      <w:r>
        <w:rPr>
          <w:rFonts w:ascii="Consolas" w:hAnsi="Consolas"/>
          <w:color w:val="000080"/>
          <w:sz w:val="16"/>
        </w:rPr>
        <w:t xml:space="preserve">                &lt;controls:ControlExampleSubstitution Key="DisplayMode" Value="{x:Bind splitView.DisplayMode,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 x:Name="SystemControlBackgroundChromeMediumLowBrush" /&gt;</w:t>
      </w:r>
    </w:p>
    <w:p>
      <w:pPr>
        <w:spacing w:before="0" w:after="0" w:line="240" w:lineRule="auto"/>
      </w:pPr>
      <w:r>
        <w:rPr>
          <w:rFonts w:ascii="Consolas" w:hAnsi="Consolas"/>
          <w:color w:val="000080"/>
          <w:sz w:val="16"/>
        </w:rPr>
        <w:t xml:space="preserve">                &lt;VisualState x:Name="Red"&gt;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Target="splitView.PaneBackground" Value="Red"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 x:Name="Blue"&gt;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Target="splitView.PaneBackground" Value="Blue"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 x:Name="Green"&gt;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Target="splitView.PaneBackground" Value="Green"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&lt;VisualStateGroup x:Name="NavLinkItemLayoutStates"&gt;</w:t>
      </w:r>
    </w:p>
    <w:p>
      <w:pPr>
        <w:spacing w:before="0" w:after="0" w:line="240" w:lineRule="auto"/>
      </w:pPr>
      <w:r>
        <w:rPr>
          <w:rFonts w:ascii="Consolas" w:hAnsi="Consolas"/>
          <w:color w:val="000080"/>
          <w:sz w:val="16"/>
        </w:rPr>
        <w:t xml:space="preserve">                &lt;VisualState x:Name="LeftIconLayout"&gt;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Target="NavLinksList.ItemTemplate" Value="{StaticResource LeftIconNavLinkItemTemplate}"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 x:Name="RightIconLayout"&gt;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Target="NavLinksList.ItemTemplate" Value="{StaticResource RightIconNavLinkItemTemplate}"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SplitViewPage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ObservableCollection&lt;NavLink&gt; _navLinks = new ObservableCollection&lt;NavLink&gt;()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NavLink() { Label = "People", Symbol = Symbol.People  },</w:t>
      </w:r>
    </w:p>
    <w:p>
      <w:pPr>
        <w:spacing w:before="0" w:after="0" w:line="240" w:lineRule="auto"/>
      </w:pPr>
      <w:r>
        <w:rPr>
          <w:rFonts w:ascii="Consolas" w:hAnsi="Consolas"/>
          <w:sz w:val="16"/>
        </w:rPr>
        <w:t xml:space="preserve">        new NavLink() { Label = "Globe", Symbol = Symbol.Globe },</w:t>
      </w:r>
    </w:p>
    <w:p>
      <w:pPr>
        <w:spacing w:before="0" w:after="0" w:line="240" w:lineRule="auto"/>
      </w:pPr>
      <w:r>
        <w:rPr>
          <w:rFonts w:ascii="Consolas" w:hAnsi="Consolas"/>
          <w:sz w:val="16"/>
        </w:rPr>
        <w:t xml:space="preserve">        new NavLink() { Label = "Message", Symbol = Symbol.Message },</w:t>
      </w:r>
    </w:p>
    <w:p>
      <w:pPr>
        <w:spacing w:before="0" w:after="0" w:line="240" w:lineRule="auto"/>
      </w:pPr>
      <w:r>
        <w:rPr>
          <w:rFonts w:ascii="Consolas" w:hAnsi="Consolas"/>
          <w:sz w:val="16"/>
        </w:rPr>
        <w:t xml:space="preserve">        new NavLink() { Label = "Mail", Symbol = Symbol.Mail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ObservableCollection&lt;NavLink&gt; NavLinks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get { return _navLinks;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SplitViewPage()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this.Loaded += SplitViewPage_Loaded;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SplitViewPage_Loaded(object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UpdateNavLinkItemLayout();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NavLinksList_ItemClick(object sender, ItemClickEventArgs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(e.ClickedItem is not NavLink navLink)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content.Text = navLink.Label + " 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PanePlacement_Toggled(object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ToggleSwitch)?.IsOn is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splitView.PanePlacement = SplitViewPanePlacement.Right;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splitView.PanePlacement = SplitViewPanePlacement.Left;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UpdateNavLinkItemLayout();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UpdateNavLinkItemLayout()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(splitView.PanePlacement == SplitViewPanePlacement.Right)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VisualStateManager.GoToState(this, "RightIconLayout",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VisualStateManager.GoToState(this, "LeftIconLayout",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togglePaneButton_CheckedChanged(object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UpdateNavLinkItemLayout();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displayModeCombobox_SelectionChanged(object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((e.AddedItems[0] as ComboBoxItem)?.Content.ToString() is not string displayMode)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splitView.DisplayMode = (SplitViewDisplayMode)Enum.Parse(typeof(SplitViewDisplayMode), displayMode);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paneBackgroundCombobox_SelectionChanged(object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((e.AddedItems[0] as ComboBoxItem)?.Content.ToString() is not string colorString)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VisualStateManager.GoToState(this, colorString,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NavLink</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Label { get; set; } = string.Empty;</w:t>
      </w:r>
    </w:p>
    <w:p>
      <w:pPr>
        <w:spacing w:before="0" w:after="0" w:line="240" w:lineRule="auto"/>
      </w:pPr>
      <w:r>
        <w:rPr>
          <w:rFonts w:ascii="Consolas" w:hAnsi="Consolas"/>
          <w:sz w:val="16"/>
        </w:rPr>
        <w:t xml:space="preserve">    public Symbol Symbol { get; set;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71. StackPanel</w:t>
      </w:r>
    </w:p>
    <w:p>
      <w:r>
        <w:rPr>
          <w:b/>
          <w:sz w:val="20"/>
        </w:rPr>
        <w:t xml:space="preserve">简介: </w:t>
      </w:r>
      <w:r>
        <w:rPr>
          <w:sz w:val="20"/>
        </w:rPr>
        <w:t>A layout panel that arranges child elements into a single line that can be oriented horizontally or vertically.</w:t>
      </w:r>
    </w:p>
    <w:p>
      <w:r>
        <w:rPr>
          <w:b/>
          <w:sz w:val="20"/>
        </w:rPr>
        <w:t xml:space="preserve">描述: </w:t>
      </w:r>
      <w:r>
        <w:rPr>
          <w:sz w:val="20"/>
        </w:rPr>
        <w:t>A StackPanel is used to arrange items in a line, either horizontally or vertically.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x:Class="WinUIGallery.ControlPages.StackPanelPage"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x:Name="pageRoot"</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StackPanel 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Spacing="{x:Bind SpacingSlider.Value, Mode=OneWay}"</w:t>
      </w:r>
    </w:p>
    <w:p>
      <w:pPr>
        <w:spacing w:before="0" w:after="0" w:line="240" w:lineRule="auto"/>
      </w:pPr>
      <w:r>
        <w:rPr>
          <w:rFonts w:ascii="Consolas" w:hAnsi="Consolas"/>
          <w:sz w:val="16"/>
        </w:rPr>
        <w:t xml:space="preserve">                VerticalAlignment="Top"&gt;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Property="Height" Value="40" /&gt;</w:t>
      </w:r>
    </w:p>
    <w:p>
      <w:pPr>
        <w:spacing w:before="0" w:after="0" w:line="240" w:lineRule="auto"/>
      </w:pPr>
      <w:r>
        <w:rPr>
          <w:rFonts w:ascii="Consolas" w:hAnsi="Consolas"/>
          <w:color w:val="000080"/>
          <w:sz w:val="16"/>
        </w:rPr>
        <w:t xml:space="preserve">                        &lt;Setter Property="Width" Value="40"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&lt;Rectangle Fill="Red" /&gt;</w:t>
      </w:r>
    </w:p>
    <w:p>
      <w:pPr>
        <w:spacing w:before="0" w:after="0" w:line="240" w:lineRule="auto"/>
      </w:pPr>
      <w:r>
        <w:rPr>
          <w:rFonts w:ascii="Consolas" w:hAnsi="Consolas"/>
          <w:color w:val="000080"/>
          <w:sz w:val="16"/>
        </w:rPr>
        <w:t xml:space="preserve">                &lt;Rectangle Fill="Blue" /&gt;</w:t>
      </w:r>
    </w:p>
    <w:p>
      <w:pPr>
        <w:spacing w:before="0" w:after="0" w:line="240" w:lineRule="auto"/>
      </w:pPr>
      <w:r>
        <w:rPr>
          <w:rFonts w:ascii="Consolas" w:hAnsi="Consolas"/>
          <w:color w:val="000080"/>
          <w:sz w:val="16"/>
        </w:rPr>
        <w:t xml:space="preserve">                &lt;Rectangle Fill="Green" /&gt;</w:t>
      </w:r>
    </w:p>
    <w:p>
      <w:pPr>
        <w:spacing w:before="0" w:after="0" w:line="240" w:lineRule="auto"/>
      </w:pPr>
      <w:r>
        <w:rPr>
          <w:rFonts w:ascii="Consolas" w:hAnsi="Consolas"/>
          <w:color w:val="000080"/>
          <w:sz w:val="16"/>
        </w:rPr>
        <w:t xml:space="preserve">                &lt;Rectangle Fill="Yellow"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x:Name="OrientationGroup"</w:t>
      </w:r>
    </w:p>
    <w:p>
      <w:pPr>
        <w:spacing w:before="0" w:after="0" w:line="240" w:lineRule="auto"/>
      </w:pPr>
      <w:r>
        <w:rPr>
          <w:rFonts w:ascii="Consolas" w:hAnsi="Consolas"/>
          <w:sz w:val="16"/>
        </w:rPr>
        <w:t xml:space="preserve">                        Header="Orientation"</w:t>
      </w:r>
    </w:p>
    <w:p>
      <w:pPr>
        <w:spacing w:before="0" w:after="0" w:line="240" w:lineRule="auto"/>
      </w:pPr>
      <w:r>
        <w:rPr>
          <w:rFonts w:ascii="Consolas" w:hAnsi="Consolas"/>
          <w:sz w:val="16"/>
        </w:rPr>
        <w:t xml:space="preserve">                        SelectionChanged="OrientationGroup_SelectionChanged"&gt;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Content="Horizontal"</w:t>
      </w:r>
    </w:p>
    <w:p>
      <w:pPr>
        <w:spacing w:before="0" w:after="0" w:line="240" w:lineRule="auto"/>
      </w:pPr>
      <w:r>
        <w:rPr>
          <w:rFonts w:ascii="Consolas" w:hAnsi="Consolas"/>
          <w:sz w:val="16"/>
        </w:rPr>
        <w:t xml:space="preserve">                            Tag="Horizontal"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Content="Vertical"</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Tag="Vertical"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x:Name="SpacingSlider"</w:t>
      </w:r>
    </w:p>
    <w:p>
      <w:pPr>
        <w:spacing w:before="0" w:after="0" w:line="240" w:lineRule="auto"/>
      </w:pPr>
      <w:r>
        <w:rPr>
          <w:rFonts w:ascii="Consolas" w:hAnsi="Consolas"/>
          <w:sz w:val="16"/>
        </w:rPr>
        <w:t xml:space="preserve">                        Header="Spacing"</w:t>
      </w:r>
    </w:p>
    <w:p>
      <w:pPr>
        <w:spacing w:before="0" w:after="0" w:line="240" w:lineRule="auto"/>
      </w:pPr>
      <w:r>
        <w:rPr>
          <w:rFonts w:ascii="Consolas" w:hAnsi="Consolas"/>
          <w:sz w:val="16"/>
        </w:rPr>
        <w:t xml:space="preserve">                        Maximum="16"</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SnapsTo="Ticks"</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TickFrequency="1"</w:t>
      </w:r>
    </w:p>
    <w:p>
      <w:pPr>
        <w:spacing w:before="0" w:after="0" w:line="240" w:lineRule="auto"/>
      </w:pPr>
      <w:r>
        <w:rPr>
          <w:rFonts w:ascii="Consolas" w:hAnsi="Consolas"/>
          <w:sz w:val="16"/>
        </w:rPr>
        <w:t xml:space="preserve">                        Value="8"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w:t>
      </w:r>
    </w:p>
    <w:p>
      <w:pPr>
        <w:spacing w:before="0" w:after="0" w:line="240" w:lineRule="auto"/>
      </w:pPr>
      <w:r>
        <w:rPr>
          <w:rFonts w:ascii="Consolas" w:hAnsi="Consolas"/>
          <w:sz w:val="16"/>
        </w:rPr>
        <w:t xml:space="preserve">    Orientation="$(Orientation)"</w:t>
      </w:r>
    </w:p>
    <w:p>
      <w:pPr>
        <w:spacing w:before="0" w:after="0" w:line="240" w:lineRule="auto"/>
      </w:pPr>
      <w:r>
        <w:rPr>
          <w:rFonts w:ascii="Consolas" w:hAnsi="Consolas"/>
          <w:sz w:val="16"/>
        </w:rPr>
        <w:t xml:space="preserve">    Spacing="$(Spacing)"&amp;gt;</w:t>
      </w:r>
    </w:p>
    <w:p>
      <w:pPr>
        <w:spacing w:before="0" w:after="0" w:line="240" w:lineRule="auto"/>
      </w:pPr>
      <w:r>
        <w:rPr>
          <w:rFonts w:ascii="Consolas" w:hAnsi="Consolas"/>
          <w:sz w:val="16"/>
        </w:rPr>
        <w:t xml:space="preserve">    &amp;lt;Rectangle Fill="Red"/&amp;gt;</w:t>
      </w:r>
    </w:p>
    <w:p>
      <w:pPr>
        <w:spacing w:before="0" w:after="0" w:line="240" w:lineRule="auto"/>
      </w:pPr>
      <w:r>
        <w:rPr>
          <w:rFonts w:ascii="Consolas" w:hAnsi="Consolas"/>
          <w:sz w:val="16"/>
        </w:rPr>
        <w:t xml:space="preserve">    &amp;lt;Rectangle Fill="Blue"/&amp;gt;</w:t>
      </w:r>
    </w:p>
    <w:p>
      <w:pPr>
        <w:spacing w:before="0" w:after="0" w:line="240" w:lineRule="auto"/>
      </w:pPr>
      <w:r>
        <w:rPr>
          <w:rFonts w:ascii="Consolas" w:hAnsi="Consolas"/>
          <w:sz w:val="16"/>
        </w:rPr>
        <w:t xml:space="preserve">    &amp;lt;Rectangle Fill="Green"/&amp;gt;</w:t>
      </w:r>
    </w:p>
    <w:p>
      <w:pPr>
        <w:spacing w:before="0" w:after="0" w:line="240" w:lineRule="auto"/>
      </w:pPr>
      <w:r>
        <w:rPr>
          <w:rFonts w:ascii="Consolas" w:hAnsi="Consolas"/>
          <w:sz w:val="16"/>
        </w:rPr>
        <w:t xml:space="preserve">    &amp;lt;Rectangle Fill="Yellow"/&amp;gt;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Key="Spacing" Value="{x:Bind Control1.Spacing, Mode=OneWay}" /&gt;</w:t>
      </w:r>
    </w:p>
    <w:p>
      <w:pPr>
        <w:spacing w:before="0" w:after="0" w:line="240" w:lineRule="auto"/>
      </w:pPr>
      <w:r>
        <w:rPr>
          <w:rFonts w:ascii="Consolas" w:hAnsi="Consolas"/>
          <w:color w:val="000080"/>
          <w:sz w:val="16"/>
        </w:rPr>
        <w:t xml:space="preserve">                &lt;controls:ControlExampleSubstitution Key="Orientation" Value="{x:Bind Control1.Orientation,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StackPanelPage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StackPanelPage()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OrientationGroup_SelectionChanged(object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is not RadioButton selectedItem ||</w:t>
      </w:r>
    </w:p>
    <w:p>
      <w:pPr>
        <w:spacing w:before="0" w:after="0" w:line="240" w:lineRule="auto"/>
      </w:pPr>
      <w:r>
        <w:rPr>
          <w:rFonts w:ascii="Consolas" w:hAnsi="Consolas"/>
          <w:sz w:val="16"/>
        </w:rPr>
        <w:t xml:space="preserve">            Enum.TryParse&lt;Orientation&gt;(selectedItem.Tag?.ToString(), out var orientation) is false ||</w:t>
      </w:r>
    </w:p>
    <w:p>
      <w:pPr>
        <w:spacing w:before="0" w:after="0" w:line="240" w:lineRule="auto"/>
      </w:pPr>
      <w:r>
        <w:rPr>
          <w:rFonts w:ascii="Consolas" w:hAnsi="Consolas"/>
          <w:sz w:val="16"/>
        </w:rPr>
        <w:t xml:space="preserve">            Control1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Control1.Orientation = orientation;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72. VariableSizedWrapGrid</w:t>
      </w:r>
    </w:p>
    <w:p>
      <w:r>
        <w:rPr>
          <w:b/>
          <w:sz w:val="20"/>
        </w:rPr>
        <w:t xml:space="preserve">简介: </w:t>
      </w:r>
      <w:r>
        <w:rPr>
          <w:sz w:val="20"/>
        </w:rPr>
        <w:t>A layout panel that supports arranging child elements in rows and columns. Each child element can span multiple rows and columns.</w:t>
      </w:r>
    </w:p>
    <w:p>
      <w:r>
        <w:rPr>
          <w:b/>
          <w:sz w:val="20"/>
        </w:rPr>
        <w:t xml:space="preserve">描述: </w:t>
      </w:r>
      <w:r>
        <w:rPr>
          <w:sz w:val="20"/>
        </w:rPr>
        <w:t>A VariableSizedWrapGrip is used to create grid layouts where content can span multiple rows and columns.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x:Class="WinUIGallery.ControlPages.VariableSizedWrapGridPage"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VariableSizedWrapGrid control."&gt;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&lt;VariableSizedWrapGrid</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ItemHeight="44"</w:t>
      </w:r>
    </w:p>
    <w:p>
      <w:pPr>
        <w:spacing w:before="0" w:after="0" w:line="240" w:lineRule="auto"/>
      </w:pPr>
      <w:r>
        <w:rPr>
          <w:rFonts w:ascii="Consolas" w:hAnsi="Consolas"/>
          <w:sz w:val="16"/>
        </w:rPr>
        <w:t xml:space="preserve">                ItemWidth="44"</w:t>
      </w:r>
    </w:p>
    <w:p>
      <w:pPr>
        <w:spacing w:before="0" w:after="0" w:line="240" w:lineRule="auto"/>
      </w:pPr>
      <w:r>
        <w:rPr>
          <w:rFonts w:ascii="Consolas" w:hAnsi="Consolas"/>
          <w:sz w:val="16"/>
        </w:rPr>
        <w:t xml:space="preserve">                MaximumRowsOrColumns="3"&gt;</w:t>
      </w:r>
    </w:p>
    <w:p>
      <w:pPr>
        <w:spacing w:before="0" w:after="0" w:line="240" w:lineRule="auto"/>
      </w:pPr>
      <w:r>
        <w:rPr>
          <w:rFonts w:ascii="Consolas" w:hAnsi="Consolas"/>
          <w:color w:val="000080"/>
          <w:sz w:val="16"/>
        </w:rPr>
        <w:t xml:space="preserve">                &lt;Rectangle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Height="80"</w:t>
      </w:r>
    </w:p>
    <w:p>
      <w:pPr>
        <w:spacing w:before="0" w:after="0" w:line="240" w:lineRule="auto"/>
      </w:pPr>
      <w:r>
        <w:rPr>
          <w:rFonts w:ascii="Consolas" w:hAnsi="Consolas"/>
          <w:sz w:val="16"/>
        </w:rPr>
        <w:t xml:space="preserve">                    Fill="Blue"</w:t>
      </w:r>
    </w:p>
    <w:p>
      <w:pPr>
        <w:spacing w:before="0" w:after="0" w:line="240" w:lineRule="auto"/>
      </w:pPr>
      <w:r>
        <w:rPr>
          <w:rFonts w:ascii="Consolas" w:hAnsi="Consolas"/>
          <w:sz w:val="16"/>
        </w:rPr>
        <w:t xml:space="preserve">                    VariableSizedWrapGrid.RowSpan="2"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Width="80"</w:t>
      </w:r>
    </w:p>
    <w:p>
      <w:pPr>
        <w:spacing w:before="0" w:after="0" w:line="240" w:lineRule="auto"/>
      </w:pPr>
      <w:r>
        <w:rPr>
          <w:rFonts w:ascii="Consolas" w:hAnsi="Consolas"/>
          <w:sz w:val="16"/>
        </w:rPr>
        <w:t xml:space="preserve">                    Fill="Green"</w:t>
      </w:r>
    </w:p>
    <w:p>
      <w:pPr>
        <w:spacing w:before="0" w:after="0" w:line="240" w:lineRule="auto"/>
      </w:pPr>
      <w:r>
        <w:rPr>
          <w:rFonts w:ascii="Consolas" w:hAnsi="Consolas"/>
          <w:sz w:val="16"/>
        </w:rPr>
        <w:t xml:space="preserve">                    VariableSizedWrapGrid.ColumnSpan="2"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Width="80"</w:t>
      </w:r>
    </w:p>
    <w:p>
      <w:pPr>
        <w:spacing w:before="0" w:after="0" w:line="240" w:lineRule="auto"/>
      </w:pPr>
      <w:r>
        <w:rPr>
          <w:rFonts w:ascii="Consolas" w:hAnsi="Consolas"/>
          <w:sz w:val="16"/>
        </w:rPr>
        <w:t xml:space="preserve">                    Height="80"</w:t>
      </w:r>
    </w:p>
    <w:p>
      <w:pPr>
        <w:spacing w:before="0" w:after="0" w:line="240" w:lineRule="auto"/>
      </w:pPr>
      <w:r>
        <w:rPr>
          <w:rFonts w:ascii="Consolas" w:hAnsi="Consolas"/>
          <w:sz w:val="16"/>
        </w:rPr>
        <w:t xml:space="preserve">                    Fill="Yellow"</w:t>
      </w:r>
    </w:p>
    <w:p>
      <w:pPr>
        <w:spacing w:before="0" w:after="0" w:line="240" w:lineRule="auto"/>
      </w:pPr>
      <w:r>
        <w:rPr>
          <w:rFonts w:ascii="Consolas" w:hAnsi="Consolas"/>
          <w:sz w:val="16"/>
        </w:rPr>
        <w:t xml:space="preserve">                    VariableSizedWrapGrid.ColumnSpan="2"</w:t>
      </w:r>
    </w:p>
    <w:p>
      <w:pPr>
        <w:spacing w:before="0" w:after="0" w:line="240" w:lineRule="auto"/>
      </w:pPr>
      <w:r>
        <w:rPr>
          <w:rFonts w:ascii="Consolas" w:hAnsi="Consolas"/>
          <w:sz w:val="16"/>
        </w:rPr>
        <w:t xml:space="preserve">                    VariableSizedWrapGrid.RowSpan="2" /&gt;</w:t>
      </w:r>
    </w:p>
    <w:p>
      <w:pPr>
        <w:spacing w:before="0" w:after="0" w:line="240" w:lineRule="auto"/>
      </w:pPr>
      <w:r>
        <w:rPr>
          <w:rFonts w:ascii="Consolas" w:hAnsi="Consolas"/>
          <w:color w:val="000080"/>
          <w:sz w:val="16"/>
        </w:rPr>
        <w:t xml:space="preserve">            &lt;/VariableSizedWrapGrid&gt;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x:Name="OrientationGroup"</w:t>
      </w:r>
    </w:p>
    <w:p>
      <w:pPr>
        <w:spacing w:before="0" w:after="0" w:line="240" w:lineRule="auto"/>
      </w:pPr>
      <w:r>
        <w:rPr>
          <w:rFonts w:ascii="Consolas" w:hAnsi="Consolas"/>
          <w:sz w:val="16"/>
        </w:rPr>
        <w:t xml:space="preserve">                    Header="Orientation"</w:t>
      </w:r>
    </w:p>
    <w:p>
      <w:pPr>
        <w:spacing w:before="0" w:after="0" w:line="240" w:lineRule="auto"/>
      </w:pPr>
      <w:r>
        <w:rPr>
          <w:rFonts w:ascii="Consolas" w:hAnsi="Consolas"/>
          <w:sz w:val="16"/>
        </w:rPr>
        <w:t xml:space="preserve">                    SelectionChanged="OrientationGroup_SelectionChanged"&gt;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Content="Horizontal"</w:t>
      </w:r>
    </w:p>
    <w:p>
      <w:pPr>
        <w:spacing w:before="0" w:after="0" w:line="240" w:lineRule="auto"/>
      </w:pPr>
      <w:r>
        <w:rPr>
          <w:rFonts w:ascii="Consolas" w:hAnsi="Consolas"/>
          <w:sz w:val="16"/>
        </w:rPr>
        <w:t xml:space="preserve">                        Tag="Horizontal"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Content="Vertical"</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Tag="Vertical"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&amp;lt;VariableSizedWrapGrid Orientation="$(Orientation)" MaximumRowsOrColumns="3" ItemHeight="44" ItemWidth="44"&amp;gt;</w:t>
      </w:r>
    </w:p>
    <w:p>
      <w:pPr>
        <w:spacing w:before="0" w:after="0" w:line="240" w:lineRule="auto"/>
      </w:pPr>
      <w:r>
        <w:rPr>
          <w:rFonts w:ascii="Consolas" w:hAnsi="Consolas"/>
          <w:sz w:val="16"/>
        </w:rPr>
        <w:t xml:space="preserve">    &amp;lt;Rectangle Fill="Red"/&amp;gt;</w:t>
      </w:r>
    </w:p>
    <w:p>
      <w:pPr>
        <w:spacing w:before="0" w:after="0" w:line="240" w:lineRule="auto"/>
      </w:pPr>
      <w:r>
        <w:rPr>
          <w:rFonts w:ascii="Consolas" w:hAnsi="Consolas"/>
          <w:sz w:val="16"/>
        </w:rPr>
        <w:t xml:space="preserve">    &amp;lt;Rectangle Fill="Blue" Height="80" VariableSizedWrapGrid.RowSpan="2"/&amp;gt;</w:t>
      </w:r>
    </w:p>
    <w:p>
      <w:pPr>
        <w:spacing w:before="0" w:after="0" w:line="240" w:lineRule="auto"/>
      </w:pPr>
      <w:r>
        <w:rPr>
          <w:rFonts w:ascii="Consolas" w:hAnsi="Consolas"/>
          <w:sz w:val="16"/>
        </w:rPr>
        <w:t xml:space="preserve">    &amp;lt;Rectangle Fill="Green" Width="80" VariableSizedWrapGrid.ColumnSpan="2"/&amp;gt;</w:t>
      </w:r>
    </w:p>
    <w:p>
      <w:pPr>
        <w:spacing w:before="0" w:after="0" w:line="240" w:lineRule="auto"/>
      </w:pPr>
      <w:r>
        <w:rPr>
          <w:rFonts w:ascii="Consolas" w:hAnsi="Consolas"/>
          <w:sz w:val="16"/>
        </w:rPr>
        <w:t xml:space="preserve">    &amp;lt;Rectangle Fill="Yellow" Height="80" Width="80" VariableSizedWrapGrid.RowSpan="2" VariableSizedWrapGrid.ColumnSpan="2"/&amp;gt;</w:t>
      </w:r>
    </w:p>
    <w:p>
      <w:pPr>
        <w:spacing w:before="0" w:after="0" w:line="240" w:lineRule="auto"/>
      </w:pPr>
      <w:r>
        <w:rPr>
          <w:rFonts w:ascii="Consolas" w:hAnsi="Consolas"/>
          <w:sz w:val="16"/>
        </w:rPr>
        <w:t>&amp;lt;/VariableSizedWrapGrid&amp;gt;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Key="Orientation" Value="{x:Bind Control1.Orientation,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VariableSizedWrapGridPage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VariableSizedWrapGridPage()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OrientationGroup_SelectionChanged(object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is not RadioButton selectedItem ||</w:t>
      </w:r>
    </w:p>
    <w:p>
      <w:pPr>
        <w:spacing w:before="0" w:after="0" w:line="240" w:lineRule="auto"/>
      </w:pPr>
      <w:r>
        <w:rPr>
          <w:rFonts w:ascii="Consolas" w:hAnsi="Consolas"/>
          <w:sz w:val="16"/>
        </w:rPr>
        <w:t xml:space="preserve">            Enum.TryParse&lt;Orientation&gt;(selectedItem.Tag?.ToString(), out var orientation) is false ||</w:t>
      </w:r>
    </w:p>
    <w:p>
      <w:pPr>
        <w:spacing w:before="0" w:after="0" w:line="240" w:lineRule="auto"/>
      </w:pPr>
      <w:r>
        <w:rPr>
          <w:rFonts w:ascii="Consolas" w:hAnsi="Consolas"/>
          <w:sz w:val="16"/>
        </w:rPr>
        <w:t xml:space="preserve">            Control1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Control1.Orientation = orientation;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73. Viewbox</w:t>
      </w:r>
    </w:p>
    <w:p>
      <w:r>
        <w:rPr>
          <w:b/>
          <w:sz w:val="20"/>
        </w:rPr>
        <w:t xml:space="preserve">简介: </w:t>
      </w:r>
      <w:r>
        <w:rPr>
          <w:sz w:val="20"/>
        </w:rPr>
        <w:t>A container control that scales its content to a specified size.</w:t>
      </w:r>
    </w:p>
    <w:p>
      <w:r>
        <w:rPr>
          <w:b/>
          <w:sz w:val="20"/>
        </w:rPr>
        <w:t xml:space="preserve">描述: </w:t>
      </w:r>
      <w:r>
        <w:rPr>
          <w:sz w:val="20"/>
        </w:rPr>
        <w:t>Use a Viewbox control scale content up or down to a specified size.</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x:Class="WinUIGallery.ControlPages.ViewboxPage"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HeaderText="Content inside of a Viewbox."&gt;</w:t>
      </w:r>
    </w:p>
    <w:p>
      <w:pPr>
        <w:spacing w:before="0" w:after="0" w:line="240" w:lineRule="auto"/>
      </w:pPr>
      <w:r>
        <w:rPr>
          <w:rFonts w:ascii="Consolas" w:hAnsi="Consolas"/>
          <w:color w:val="000080"/>
          <w:sz w:val="16"/>
        </w:rPr>
        <w:t xml:space="preserve">            &lt;Viewbox</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Width="{x:Bind SizeSlider.Value, Mode=OneWay}"</w:t>
      </w:r>
    </w:p>
    <w:p>
      <w:pPr>
        <w:spacing w:before="0" w:after="0" w:line="240" w:lineRule="auto"/>
      </w:pPr>
      <w:r>
        <w:rPr>
          <w:rFonts w:ascii="Consolas" w:hAnsi="Consolas"/>
          <w:sz w:val="16"/>
        </w:rPr>
        <w:t xml:space="preserve">                Height="{x:Bind SizeSlider.Value, Mode=OneWay}"</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StretchDirection="Both"&gt;</w:t>
      </w:r>
    </w:p>
    <w:p>
      <w:pPr>
        <w:spacing w:before="0" w:after="0" w:line="240" w:lineRule="auto"/>
      </w:pPr>
      <w:r>
        <w:rPr>
          <w:rFonts w:ascii="Consolas" w:hAnsi="Consolas"/>
          <w:color w:val="000080"/>
          <w:sz w:val="16"/>
        </w:rPr>
        <w:t xml:space="preserve">                &lt;Border BorderBrush="Gray" BorderThickness="15"&gt;</w:t>
      </w:r>
    </w:p>
    <w:p>
      <w:pPr>
        <w:spacing w:before="0" w:after="0" w:line="240" w:lineRule="auto"/>
      </w:pPr>
      <w:r>
        <w:rPr>
          <w:rFonts w:ascii="Consolas" w:hAnsi="Consolas"/>
          <w:color w:val="000080"/>
          <w:sz w:val="16"/>
        </w:rPr>
        <w:t xml:space="preserve">                    &lt;StackPanel Background="DarkGray"&gt;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Height="10"</w:t>
      </w:r>
    </w:p>
    <w:p>
      <w:pPr>
        <w:spacing w:before="0" w:after="0" w:line="240" w:lineRule="auto"/>
      </w:pPr>
      <w:r>
        <w:rPr>
          <w:rFonts w:ascii="Consolas" w:hAnsi="Consolas"/>
          <w:sz w:val="16"/>
        </w:rPr>
        <w:t xml:space="preserve">                                Fill="Blue"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Height="10"</w:t>
      </w:r>
    </w:p>
    <w:p>
      <w:pPr>
        <w:spacing w:before="0" w:after="0" w:line="240" w:lineRule="auto"/>
      </w:pPr>
      <w:r>
        <w:rPr>
          <w:rFonts w:ascii="Consolas" w:hAnsi="Consolas"/>
          <w:sz w:val="16"/>
        </w:rPr>
        <w:t xml:space="preserve">                                Fill="Green"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Height="10"</w:t>
      </w:r>
    </w:p>
    <w:p>
      <w:pPr>
        <w:spacing w:before="0" w:after="0" w:line="240" w:lineRule="auto"/>
      </w:pPr>
      <w:r>
        <w:rPr>
          <w:rFonts w:ascii="Consolas" w:hAnsi="Consolas"/>
          <w:sz w:val="16"/>
        </w:rPr>
        <w:t xml:space="preserv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Width="40"</w:t>
      </w:r>
    </w:p>
    <w:p>
      <w:pPr>
        <w:spacing w:before="0" w:after="0" w:line="240" w:lineRule="auto"/>
      </w:pPr>
      <w:r>
        <w:rPr>
          <w:rFonts w:ascii="Consolas" w:hAnsi="Consolas"/>
          <w:sz w:val="16"/>
        </w:rPr>
        <w:t xml:space="preserve">                                Height="10"</w:t>
      </w:r>
    </w:p>
    <w:p>
      <w:pPr>
        <w:spacing w:before="0" w:after="0" w:line="240" w:lineRule="auto"/>
      </w:pPr>
      <w:r>
        <w:rPr>
          <w:rFonts w:ascii="Consolas" w:hAnsi="Consolas"/>
          <w:sz w:val="16"/>
        </w:rPr>
        <w:t xml:space="preserve">                                Fill="Yellow"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&lt;Image Source="ms-appx:///Assets/SampleMedia/Slices.png" /&gt;</w:t>
      </w:r>
    </w:p>
    <w:p>
      <w:pPr>
        <w:spacing w:before="0" w:after="0" w:line="240" w:lineRule="auto"/>
      </w:pPr>
      <w:r>
        <w:rPr>
          <w:rFonts w:ascii="Consolas" w:hAnsi="Consolas"/>
          <w:color w:val="000080"/>
          <w:sz w:val="16"/>
        </w:rPr>
        <w:t xml:space="preserve">                        &lt;TextBlock HorizontalAlignment="Center" Text="This is 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&lt;/Viewbox&gt;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Width="200"&gt;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x:Name="SizeSlider"</w:t>
      </w:r>
    </w:p>
    <w:p>
      <w:pPr>
        <w:spacing w:before="0" w:after="0" w:line="240" w:lineRule="auto"/>
      </w:pPr>
      <w:r>
        <w:rPr>
          <w:rFonts w:ascii="Consolas" w:hAnsi="Consolas"/>
          <w:sz w:val="16"/>
        </w:rPr>
        <w:t xml:space="preserve">                        Header="Width/Height"</w:t>
      </w:r>
    </w:p>
    <w:p>
      <w:pPr>
        <w:spacing w:before="0" w:after="0" w:line="240" w:lineRule="auto"/>
      </w:pPr>
      <w:r>
        <w:rPr>
          <w:rFonts w:ascii="Consolas" w:hAnsi="Consolas"/>
          <w:sz w:val="16"/>
        </w:rPr>
        <w:t xml:space="preserve">                        Maximum="300"</w:t>
      </w:r>
    </w:p>
    <w:p>
      <w:pPr>
        <w:spacing w:before="0" w:after="0" w:line="240" w:lineRule="auto"/>
      </w:pPr>
      <w:r>
        <w:rPr>
          <w:rFonts w:ascii="Consolas" w:hAnsi="Consolas"/>
          <w:sz w:val="16"/>
        </w:rPr>
        <w:t xml:space="preserve">                        Minimum="20"</w:t>
      </w:r>
    </w:p>
    <w:p>
      <w:pPr>
        <w:spacing w:before="0" w:after="0" w:line="240" w:lineRule="auto"/>
      </w:pPr>
      <w:r>
        <w:rPr>
          <w:rFonts w:ascii="Consolas" w:hAnsi="Consolas"/>
          <w:sz w:val="16"/>
        </w:rPr>
        <w:t xml:space="preserve">                        Value="200"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Header="Stretch"</w:t>
      </w:r>
    </w:p>
    <w:p>
      <w:pPr>
        <w:spacing w:before="0" w:after="0" w:line="240" w:lineRule="auto"/>
      </w:pPr>
      <w:r>
        <w:rPr>
          <w:rFonts w:ascii="Consolas" w:hAnsi="Consolas"/>
          <w:sz w:val="16"/>
        </w:rPr>
        <w:t xml:space="preserve">                        SelectionChanged="Stretch_SelectionChanged"&gt;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Content="None"</w:t>
      </w:r>
    </w:p>
    <w:p>
      <w:pPr>
        <w:spacing w:before="0" w:after="0" w:line="240" w:lineRule="auto"/>
      </w:pPr>
      <w:r>
        <w:rPr>
          <w:rFonts w:ascii="Consolas" w:hAnsi="Consolas"/>
          <w:sz w:val="16"/>
        </w:rPr>
        <w:t xml:space="preserve">                            Tag="None"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Content="Fill"</w:t>
      </w:r>
    </w:p>
    <w:p>
      <w:pPr>
        <w:spacing w:before="0" w:after="0" w:line="240" w:lineRule="auto"/>
      </w:pPr>
      <w:r>
        <w:rPr>
          <w:rFonts w:ascii="Consolas" w:hAnsi="Consolas"/>
          <w:sz w:val="16"/>
        </w:rPr>
        <w:t xml:space="preserve">                            Tag="Fill"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Content="Uniform"</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Tag="Uniform"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Content="UniformToFill"</w:t>
      </w:r>
    </w:p>
    <w:p>
      <w:pPr>
        <w:spacing w:before="0" w:after="0" w:line="240" w:lineRule="auto"/>
      </w:pPr>
      <w:r>
        <w:rPr>
          <w:rFonts w:ascii="Consolas" w:hAnsi="Consolas"/>
          <w:sz w:val="16"/>
        </w:rPr>
        <w:t xml:space="preserve">                            Tag="UniformToFill"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Header="StretchDirection"</w:t>
      </w:r>
    </w:p>
    <w:p>
      <w:pPr>
        <w:spacing w:before="0" w:after="0" w:line="240" w:lineRule="auto"/>
      </w:pPr>
      <w:r>
        <w:rPr>
          <w:rFonts w:ascii="Consolas" w:hAnsi="Consolas"/>
          <w:sz w:val="16"/>
        </w:rPr>
        <w:t xml:space="preserve">                        SelectionChanged="StretchDirection_SelectionChanged"&gt;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Content="UpOnly"</w:t>
      </w:r>
    </w:p>
    <w:p>
      <w:pPr>
        <w:spacing w:before="0" w:after="0" w:line="240" w:lineRule="auto"/>
      </w:pPr>
      <w:r>
        <w:rPr>
          <w:rFonts w:ascii="Consolas" w:hAnsi="Consolas"/>
          <w:sz w:val="16"/>
        </w:rPr>
        <w:t xml:space="preserve">                            GroupName="StretchDirection"</w:t>
      </w:r>
    </w:p>
    <w:p>
      <w:pPr>
        <w:spacing w:before="0" w:after="0" w:line="240" w:lineRule="auto"/>
      </w:pPr>
      <w:r>
        <w:rPr>
          <w:rFonts w:ascii="Consolas" w:hAnsi="Consolas"/>
          <w:sz w:val="16"/>
        </w:rPr>
        <w:t xml:space="preserve">                            Tag="UpOnly"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Content="DownOnly"</w:t>
      </w:r>
    </w:p>
    <w:p>
      <w:pPr>
        <w:spacing w:before="0" w:after="0" w:line="240" w:lineRule="auto"/>
      </w:pPr>
      <w:r>
        <w:rPr>
          <w:rFonts w:ascii="Consolas" w:hAnsi="Consolas"/>
          <w:sz w:val="16"/>
        </w:rPr>
        <w:t xml:space="preserve">                            GroupName="StretchDirection"</w:t>
      </w:r>
    </w:p>
    <w:p>
      <w:pPr>
        <w:spacing w:before="0" w:after="0" w:line="240" w:lineRule="auto"/>
      </w:pPr>
      <w:r>
        <w:rPr>
          <w:rFonts w:ascii="Consolas" w:hAnsi="Consolas"/>
          <w:sz w:val="16"/>
        </w:rPr>
        <w:t xml:space="preserve">                            Tag="DownOnly"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Content="Both"</w:t>
      </w:r>
    </w:p>
    <w:p>
      <w:pPr>
        <w:spacing w:before="0" w:after="0" w:line="240" w:lineRule="auto"/>
      </w:pPr>
      <w:r>
        <w:rPr>
          <w:rFonts w:ascii="Consolas" w:hAnsi="Consolas"/>
          <w:sz w:val="16"/>
        </w:rPr>
        <w:t xml:space="preserve">                            GroupName="StretchDirection"</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Tag="Both"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&amp;lt;Viewbox Height="$(Size)" Width="$(Size)" Stretch="$(Stretch)" StretchDirection="$(StretchDirection)"&amp;gt;</w:t>
      </w:r>
    </w:p>
    <w:p>
      <w:pPr>
        <w:spacing w:before="0" w:after="0" w:line="240" w:lineRule="auto"/>
      </w:pPr>
      <w:r>
        <w:rPr>
          <w:rFonts w:ascii="Consolas" w:hAnsi="Consolas"/>
          <w:sz w:val="16"/>
        </w:rPr>
        <w:t xml:space="preserve">    &amp;lt;Border BorderBrush="Gray" BorderThickness="15"&amp;gt;</w:t>
      </w:r>
    </w:p>
    <w:p>
      <w:pPr>
        <w:spacing w:before="0" w:after="0" w:line="240" w:lineRule="auto"/>
      </w:pPr>
      <w:r>
        <w:rPr>
          <w:rFonts w:ascii="Consolas" w:hAnsi="Consolas"/>
          <w:sz w:val="16"/>
        </w:rPr>
        <w:t xml:space="preserve">        &amp;lt;StackPanel Background="DarkGray"&amp;gt;</w:t>
      </w:r>
    </w:p>
    <w:p>
      <w:pPr>
        <w:spacing w:before="0" w:after="0" w:line="240" w:lineRule="auto"/>
      </w:pPr>
      <w:r>
        <w:rPr>
          <w:rFonts w:ascii="Consolas" w:hAnsi="Consolas"/>
          <w:sz w:val="16"/>
        </w:rPr>
        <w:t xml:space="preserve">            &amp;lt;StackPanel Orientation="Horizontal"&amp;gt;</w:t>
      </w:r>
    </w:p>
    <w:p>
      <w:pPr>
        <w:spacing w:before="0" w:after="0" w:line="240" w:lineRule="auto"/>
      </w:pPr>
      <w:r>
        <w:rPr>
          <w:rFonts w:ascii="Consolas" w:hAnsi="Consolas"/>
          <w:sz w:val="16"/>
        </w:rPr>
        <w:t xml:space="preserve">                &amp;lt;Rectangle Fill="Blue" Height="10" Width="40"/&amp;gt;</w:t>
      </w:r>
    </w:p>
    <w:p>
      <w:pPr>
        <w:spacing w:before="0" w:after="0" w:line="240" w:lineRule="auto"/>
      </w:pPr>
      <w:r>
        <w:rPr>
          <w:rFonts w:ascii="Consolas" w:hAnsi="Consolas"/>
          <w:sz w:val="16"/>
        </w:rPr>
        <w:t xml:space="preserve">                &amp;lt;Rectangle Fill="Green" Height="10" Width="40"/&amp;gt;</w:t>
      </w:r>
    </w:p>
    <w:p>
      <w:pPr>
        <w:spacing w:before="0" w:after="0" w:line="240" w:lineRule="auto"/>
      </w:pPr>
      <w:r>
        <w:rPr>
          <w:rFonts w:ascii="Consolas" w:hAnsi="Consolas"/>
          <w:sz w:val="16"/>
        </w:rPr>
        <w:t xml:space="preserve">                &amp;lt;Rectangle Fill="Red" Height="10" Width="40"/&amp;gt;</w:t>
      </w:r>
    </w:p>
    <w:p>
      <w:pPr>
        <w:spacing w:before="0" w:after="0" w:line="240" w:lineRule="auto"/>
      </w:pPr>
      <w:r>
        <w:rPr>
          <w:rFonts w:ascii="Consolas" w:hAnsi="Consolas"/>
          <w:sz w:val="16"/>
        </w:rPr>
        <w:t xml:space="preserve">                &amp;lt;Rectangle Fill="Yellow" Height="10" Width="40"/&amp;gt;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&amp;lt;Image Source="ms-appx:///Assets/SampleMedia/Slices.png"/&amp;gt;</w:t>
      </w:r>
    </w:p>
    <w:p>
      <w:pPr>
        <w:spacing w:before="0" w:after="0" w:line="240" w:lineRule="auto"/>
      </w:pPr>
      <w:r>
        <w:rPr>
          <w:rFonts w:ascii="Consolas" w:hAnsi="Consolas"/>
          <w:sz w:val="16"/>
        </w:rPr>
        <w:t xml:space="preserve">            &amp;lt;TextBlock Text="This is text." HorizontalAlignment="Center"/&amp;gt;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&amp;lt;/Border&amp;gt;</w:t>
      </w:r>
    </w:p>
    <w:p>
      <w:pPr>
        <w:spacing w:before="0" w:after="0" w:line="240" w:lineRule="auto"/>
      </w:pPr>
      <w:r>
        <w:rPr>
          <w:rFonts w:ascii="Consolas" w:hAnsi="Consolas"/>
          <w:sz w:val="16"/>
        </w:rPr>
        <w:t>&amp;lt;/Viewbox&amp;gt;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Key="Size" Value="{x:Bind SizeSlider.Value, Mode=OneWay}" /&gt;</w:t>
      </w:r>
    </w:p>
    <w:p>
      <w:pPr>
        <w:spacing w:before="0" w:after="0" w:line="240" w:lineRule="auto"/>
      </w:pPr>
      <w:r>
        <w:rPr>
          <w:rFonts w:ascii="Consolas" w:hAnsi="Consolas"/>
          <w:color w:val="000080"/>
          <w:sz w:val="16"/>
        </w:rPr>
        <w:t xml:space="preserve">                &lt;controls:ControlExampleSubstitution Key="Stretch" Value="{x:Bind Control1.Stretch, Mode=OneWay}" /&gt;</w:t>
      </w:r>
    </w:p>
    <w:p>
      <w:pPr>
        <w:spacing w:before="0" w:after="0" w:line="240" w:lineRule="auto"/>
      </w:pPr>
      <w:r>
        <w:rPr>
          <w:rFonts w:ascii="Consolas" w:hAnsi="Consolas"/>
          <w:color w:val="000080"/>
          <w:sz w:val="16"/>
        </w:rPr>
        <w:t xml:space="preserve">                &lt;controls:ControlExampleSubstitution Key="StretchDirection" Value="{x:Bind Control1.StretchDirection,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ViewboxPage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ViewboxPage()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StretchDirectionButton_Checked(object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 rb &amp;&amp; Control1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direction = rb.Tag.ToString();</w:t>
      </w:r>
    </w:p>
    <w:p>
      <w:pPr>
        <w:spacing w:before="0" w:after="0" w:line="240" w:lineRule="auto"/>
      </w:pPr>
      <w:r>
        <w:rPr>
          <w:rFonts w:ascii="Consolas" w:hAnsi="Consolas"/>
          <w:sz w:val="16"/>
        </w:rPr>
        <w:t xml:space="preserve">            switch (direction)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"UpOnly":</w:t>
      </w:r>
    </w:p>
    <w:p>
      <w:pPr>
        <w:spacing w:before="0" w:after="0" w:line="240" w:lineRule="auto"/>
      </w:pPr>
      <w:r>
        <w:rPr>
          <w:rFonts w:ascii="Consolas" w:hAnsi="Consolas"/>
          <w:sz w:val="16"/>
        </w:rPr>
        <w:t xml:space="preserve">                    Control1.StretchDirection = StretchDirection.UpOnly;</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"DownOnly":</w:t>
      </w:r>
    </w:p>
    <w:p>
      <w:pPr>
        <w:spacing w:before="0" w:after="0" w:line="240" w:lineRule="auto"/>
      </w:pPr>
      <w:r>
        <w:rPr>
          <w:rFonts w:ascii="Consolas" w:hAnsi="Consolas"/>
          <w:sz w:val="16"/>
        </w:rPr>
        <w:t xml:space="preserve">                    Control1.StretchDirection = StretchDirection.DownOnly;</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"Both":</w:t>
      </w:r>
    </w:p>
    <w:p>
      <w:pPr>
        <w:spacing w:before="0" w:after="0" w:line="240" w:lineRule="auto"/>
      </w:pPr>
      <w:r>
        <w:rPr>
          <w:rFonts w:ascii="Consolas" w:hAnsi="Consolas"/>
          <w:sz w:val="16"/>
        </w:rPr>
        <w:t xml:space="preserve">                    Control1.StretchDirection = StretchDirection.Both;</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StretchButton_Checked(object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 rb &amp;&amp; Control1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stretch = rb.Tag.ToString();</w:t>
      </w:r>
    </w:p>
    <w:p>
      <w:pPr>
        <w:spacing w:before="0" w:after="0" w:line="240" w:lineRule="auto"/>
      </w:pPr>
      <w:r>
        <w:rPr>
          <w:rFonts w:ascii="Consolas" w:hAnsi="Consolas"/>
          <w:sz w:val="16"/>
        </w:rPr>
        <w:t xml:space="preserve">            switch (stretch)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"None":</w:t>
      </w:r>
    </w:p>
    <w:p>
      <w:pPr>
        <w:spacing w:before="0" w:after="0" w:line="240" w:lineRule="auto"/>
      </w:pPr>
      <w:r>
        <w:rPr>
          <w:rFonts w:ascii="Consolas" w:hAnsi="Consolas"/>
          <w:sz w:val="16"/>
        </w:rPr>
        <w:t xml:space="preserve">                    Control1.Stretch = Stretch.None;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"Fill":</w:t>
      </w:r>
    </w:p>
    <w:p>
      <w:pPr>
        <w:spacing w:before="0" w:after="0" w:line="240" w:lineRule="auto"/>
      </w:pPr>
      <w:r>
        <w:rPr>
          <w:rFonts w:ascii="Consolas" w:hAnsi="Consolas"/>
          <w:sz w:val="16"/>
        </w:rPr>
        <w:t xml:space="preserve">                    Control1.Stretch = Stretch.Fill;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"Uniform":</w:t>
      </w:r>
    </w:p>
    <w:p>
      <w:pPr>
        <w:spacing w:before="0" w:after="0" w:line="240" w:lineRule="auto"/>
      </w:pPr>
      <w:r>
        <w:rPr>
          <w:rFonts w:ascii="Consolas" w:hAnsi="Consolas"/>
          <w:sz w:val="16"/>
        </w:rPr>
        <w:t xml:space="preserve">                    Control1.Stretch = Stretch.Uniform;</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case "UniformToFill":</w:t>
      </w:r>
    </w:p>
    <w:p>
      <w:pPr>
        <w:spacing w:before="0" w:after="0" w:line="240" w:lineRule="auto"/>
      </w:pPr>
      <w:r>
        <w:rPr>
          <w:rFonts w:ascii="Consolas" w:hAnsi="Consolas"/>
          <w:sz w:val="16"/>
        </w:rPr>
        <w:t xml:space="preserve">                    Control1.Stretch = Stretch.UniformToFill;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Stretch_SelectionChanged(object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is not RadioButton selectedItem ||</w:t>
      </w:r>
    </w:p>
    <w:p>
      <w:pPr>
        <w:spacing w:before="0" w:after="0" w:line="240" w:lineRule="auto"/>
      </w:pPr>
      <w:r>
        <w:rPr>
          <w:rFonts w:ascii="Consolas" w:hAnsi="Consolas"/>
          <w:sz w:val="16"/>
        </w:rPr>
        <w:t xml:space="preserve">            Enum.TryParse&lt;Stretch&gt;(selectedItem.Tag?.ToString(), out var stretch) is false ||</w:t>
      </w:r>
    </w:p>
    <w:p>
      <w:pPr>
        <w:spacing w:before="0" w:after="0" w:line="240" w:lineRule="auto"/>
      </w:pPr>
      <w:r>
        <w:rPr>
          <w:rFonts w:ascii="Consolas" w:hAnsi="Consolas"/>
          <w:sz w:val="16"/>
        </w:rPr>
        <w:t xml:space="preserve">            Control1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Control1.Stretch = stretch;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StretchDirection_SelectionChanged(object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RadioButtons)?.SelectedItem is not RadioButton selectedItem ||</w:t>
      </w:r>
    </w:p>
    <w:p>
      <w:pPr>
        <w:spacing w:before="0" w:after="0" w:line="240" w:lineRule="auto"/>
      </w:pPr>
      <w:r>
        <w:rPr>
          <w:rFonts w:ascii="Consolas" w:hAnsi="Consolas"/>
          <w:sz w:val="16"/>
        </w:rPr>
        <w:t xml:space="preserve">            Enum.TryParse&lt;StretchDirection&gt;(selectedItem.Tag?.ToString(), out var stretchDirection) is false ||</w:t>
      </w:r>
    </w:p>
    <w:p>
      <w:pPr>
        <w:spacing w:before="0" w:after="0" w:line="240" w:lineRule="auto"/>
      </w:pPr>
      <w:r>
        <w:rPr>
          <w:rFonts w:ascii="Consolas" w:hAnsi="Consolas"/>
          <w:sz w:val="16"/>
        </w:rPr>
        <w:t xml:space="preserve">            Control1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Control1.StretchDirection = stretchDirection;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Navigation</w:t>
      </w:r>
    </w:p>
    <w:p>
      <w:pPr>
        <w:pStyle w:val="Heading2"/>
      </w:pPr>
      <w:r>
        <w:t>74. BreadcrumbBar</w:t>
      </w:r>
    </w:p>
    <w:p>
      <w:r>
        <w:rPr>
          <w:b/>
          <w:sz w:val="20"/>
        </w:rPr>
        <w:t xml:space="preserve">简介: </w:t>
      </w:r>
      <w:r>
        <w:rPr>
          <w:sz w:val="20"/>
        </w:rPr>
        <w:t>Shows the trail of navigation taken to the current location.</w:t>
      </w:r>
    </w:p>
    <w:p>
      <w:r>
        <w:rPr>
          <w:b/>
          <w:sz w:val="20"/>
        </w:rPr>
        <w:t xml:space="preserve">描述: </w:t>
      </w:r>
      <w:r>
        <w:rPr>
          <w:sz w:val="20"/>
        </w:rPr>
        <w:t>The BreadcrumbBar control provides a common horizontal layout to display the trail of navigation taken to the current location. Resize to see the nodes crumble, starting at the root.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x:Class="WinUIGallery.ControlPages.BreadcrumbBarPage"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BreadcrumbBar control"&gt;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&lt;BreadcrumbBar x:Name="BreadcrumbBar1" ItemsSource="{x:Bind FoldersString}"/&gt;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&amp;lt;BreadcrumbBar x:Name="BreadcrumbBar1"/&amp;gt;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BreadcrumbBar1.ItemsSource = new string[] { "Home", "Documents", "Design", "Northwind", "Images", "Folder1", "Folder2", "Folder3"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HeaderText="BreadCrumbBar Control with Custom DataTemplate"&gt;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&lt;BreadcrumbBar x:Name="BreadcrumbBar2" ItemsSource="{x:Bind Folders, Mode=OneWay}"&gt;</w:t>
      </w:r>
    </w:p>
    <w:p>
      <w:pPr>
        <w:spacing w:before="0" w:after="0" w:line="240" w:lineRule="auto"/>
      </w:pPr>
      <w:r>
        <w:rPr>
          <w:rFonts w:ascii="Consolas" w:hAnsi="Consolas"/>
          <w:color w:val="000080"/>
          <w:sz w:val="16"/>
        </w:rPr>
        <w:t xml:space="preserve">                    &lt;BreadcrumbBar.ItemTemplate&gt;</w:t>
      </w:r>
    </w:p>
    <w:p>
      <w:pPr>
        <w:spacing w:before="0" w:after="0" w:line="240" w:lineRule="auto"/>
      </w:pPr>
      <w:r>
        <w:rPr>
          <w:rFonts w:ascii="Consolas" w:hAnsi="Consolas"/>
          <w:color w:val="000080"/>
          <w:sz w:val="16"/>
        </w:rPr>
        <w:t xml:space="preserve">                        &lt;DataTemplate x:DataType="l:Folder"&gt;</w:t>
      </w:r>
    </w:p>
    <w:p>
      <w:pPr>
        <w:spacing w:before="0" w:after="0" w:line="240" w:lineRule="auto"/>
      </w:pPr>
      <w:r>
        <w:rPr>
          <w:rFonts w:ascii="Consolas" w:hAnsi="Consolas"/>
          <w:color w:val="000080"/>
          <w:sz w:val="16"/>
        </w:rPr>
        <w:t xml:space="preserve">                            &lt;BreadcrumbBarItem&gt;</w:t>
      </w:r>
    </w:p>
    <w:p>
      <w:pPr>
        <w:spacing w:before="0" w:after="0" w:line="240" w:lineRule="auto"/>
      </w:pPr>
      <w:r>
        <w:rPr>
          <w:rFonts w:ascii="Consolas" w:hAnsi="Consolas"/>
          <w:color w:val="000080"/>
          <w:sz w:val="16"/>
        </w:rPr>
        <w:t xml:space="preserve">                                &lt;BreadcrumbBarItem.ContentTemplate&gt;</w:t>
      </w:r>
    </w:p>
    <w:p>
      <w:pPr>
        <w:spacing w:before="0" w:after="0" w:line="240" w:lineRule="auto"/>
      </w:pPr>
      <w:r>
        <w:rPr>
          <w:rFonts w:ascii="Consolas" w:hAnsi="Consolas"/>
          <w:color w:val="000080"/>
          <w:sz w:val="16"/>
        </w:rPr>
        <w:t xml:space="preserve">                                    &lt;DataTemplate x:DataType="l:Folder"&gt;</w:t>
      </w:r>
    </w:p>
    <w:p>
      <w:pPr>
        <w:spacing w:before="0" w:after="0" w:line="240" w:lineRule="auto"/>
      </w:pPr>
      <w:r>
        <w:rPr>
          <w:rFonts w:ascii="Consolas" w:hAnsi="Consolas"/>
          <w:color w:val="000080"/>
          <w:sz w:val="16"/>
        </w:rPr>
        <w:t xml:space="preserve">                                        &lt;TextBlock Text="{x:Bind Name}" AutomationProperties.Name="{x:Bind Name}"/&gt;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&lt;/BreadcrumbBarItem.ContentTemplate&gt;</w:t>
      </w:r>
    </w:p>
    <w:p>
      <w:pPr>
        <w:spacing w:before="0" w:after="0" w:line="240" w:lineRule="auto"/>
      </w:pPr>
      <w:r>
        <w:rPr>
          <w:rFonts w:ascii="Consolas" w:hAnsi="Consolas"/>
          <w:color w:val="000080"/>
          <w:sz w:val="16"/>
        </w:rPr>
        <w:t xml:space="preserve">                            &lt;/BreadcrumbBarItem&gt;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&lt;/BreadcrumbBar.ItemTemplate&gt;</w:t>
      </w:r>
    </w:p>
    <w:p>
      <w:pPr>
        <w:spacing w:before="0" w:after="0" w:line="240" w:lineRule="auto"/>
      </w:pPr>
      <w:r>
        <w:rPr>
          <w:rFonts w:ascii="Consolas" w:hAnsi="Consolas"/>
          <w:color w:val="000080"/>
          <w:sz w:val="16"/>
        </w:rPr>
        <w:t xml:space="preserve">                &lt;/BreadcrumbBar&gt;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x:Name="ResetSampleBtn"</w:t>
      </w:r>
    </w:p>
    <w:p>
      <w:pPr>
        <w:spacing w:before="0" w:after="0" w:line="240" w:lineRule="auto"/>
      </w:pPr>
      <w:r>
        <w:rPr>
          <w:rFonts w:ascii="Consolas" w:hAnsi="Consolas"/>
          <w:sz w:val="16"/>
        </w:rPr>
        <w:t xml:space="preserve">                    Click="ResetSampleButton_Click"</w:t>
      </w:r>
    </w:p>
    <w:p>
      <w:pPr>
        <w:spacing w:before="0" w:after="0" w:line="240" w:lineRule="auto"/>
      </w:pPr>
      <w:r>
        <w:rPr>
          <w:rFonts w:ascii="Consolas" w:hAnsi="Consolas"/>
          <w:sz w:val="16"/>
        </w:rPr>
        <w:t xml:space="preserve">                    Content="Reset sample"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&amp;lt;BreadcrumbBar x:Name="BreadcrumbBar2"&amp;gt;</w:t>
      </w:r>
    </w:p>
    <w:p>
      <w:pPr>
        <w:spacing w:before="0" w:after="0" w:line="240" w:lineRule="auto"/>
      </w:pPr>
      <w:r>
        <w:rPr>
          <w:rFonts w:ascii="Consolas" w:hAnsi="Consolas"/>
          <w:sz w:val="16"/>
        </w:rPr>
        <w:t xml:space="preserve">    &amp;lt;BreadcrumbBar.ItemTemplate&amp;gt;</w:t>
      </w:r>
    </w:p>
    <w:p>
      <w:pPr>
        <w:spacing w:before="0" w:after="0" w:line="240" w:lineRule="auto"/>
      </w:pPr>
      <w:r>
        <w:rPr>
          <w:rFonts w:ascii="Consolas" w:hAnsi="Consolas"/>
          <w:sz w:val="16"/>
        </w:rPr>
        <w:t xml:space="preserve">        &amp;lt;DataTemplate x:DataType="l:Folder"&amp;gt;</w:t>
      </w:r>
    </w:p>
    <w:p>
      <w:pPr>
        <w:spacing w:before="0" w:after="0" w:line="240" w:lineRule="auto"/>
      </w:pPr>
      <w:r>
        <w:rPr>
          <w:rFonts w:ascii="Consolas" w:hAnsi="Consolas"/>
          <w:sz w:val="16"/>
        </w:rPr>
        <w:t xml:space="preserve">            &amp;lt;BreadcrumbBarItem Content="{Binding}" AutomationProperties.Name="{Binding Name}"&amp;gt;</w:t>
      </w:r>
    </w:p>
    <w:p>
      <w:pPr>
        <w:spacing w:before="0" w:after="0" w:line="240" w:lineRule="auto"/>
      </w:pPr>
      <w:r>
        <w:rPr>
          <w:rFonts w:ascii="Consolas" w:hAnsi="Consolas"/>
          <w:sz w:val="16"/>
        </w:rPr>
        <w:t xml:space="preserve">                &amp;lt;BreadcrumbBarItem.ContentTemplate&amp;gt;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&amp;lt;TextBlock Text="{Binding Name}" /&amp;gt;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&amp;lt;/BreadcrumbBarItem.ContentTemplate&amp;gt;</w:t>
      </w:r>
    </w:p>
    <w:p>
      <w:pPr>
        <w:spacing w:before="0" w:after="0" w:line="240" w:lineRule="auto"/>
      </w:pPr>
      <w:r>
        <w:rPr>
          <w:rFonts w:ascii="Consolas" w:hAnsi="Consolas"/>
          <w:sz w:val="16"/>
        </w:rPr>
        <w:t xml:space="preserve">            &amp;lt;/BreadcrumbBarItem&amp;gt;</w:t>
      </w:r>
    </w:p>
    <w:p>
      <w:pPr>
        <w:spacing w:before="0" w:after="0" w:line="240" w:lineRule="auto"/>
      </w:pPr>
      <w:r>
        <w:rPr>
          <w:rFonts w:ascii="Consolas" w:hAnsi="Consolas"/>
          <w:sz w:val="16"/>
        </w:rPr>
        <w:t xml:space="preserve">        &amp;lt;/DataTemplate&amp;gt;</w:t>
      </w:r>
    </w:p>
    <w:p>
      <w:pPr>
        <w:spacing w:before="0" w:after="0" w:line="240" w:lineRule="auto"/>
      </w:pPr>
      <w:r>
        <w:rPr>
          <w:rFonts w:ascii="Consolas" w:hAnsi="Consolas"/>
          <w:sz w:val="16"/>
        </w:rPr>
        <w:t xml:space="preserve">    &amp;lt;/BreadcrumbBar.ItemTemplate&amp;gt;</w:t>
      </w:r>
    </w:p>
    <w:p>
      <w:pPr>
        <w:spacing w:before="0" w:after="0" w:line="240" w:lineRule="auto"/>
      </w:pPr>
      <w:r>
        <w:rPr>
          <w:rFonts w:ascii="Consolas" w:hAnsi="Consolas"/>
          <w:sz w:val="16"/>
        </w:rPr>
        <w:t>&amp;lt;/BreadcrumbBar&amp;gt;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public class Folder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Name { get; set;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BreadcrumbBar2.ItemsSource = new ObservableCollection&amp;lt;Folder&amp;gt;{</w:t>
      </w:r>
    </w:p>
    <w:p>
      <w:pPr>
        <w:spacing w:before="0" w:after="0" w:line="240" w:lineRule="auto"/>
      </w:pPr>
      <w:r>
        <w:rPr>
          <w:rFonts w:ascii="Consolas" w:hAnsi="Consolas"/>
          <w:sz w:val="16"/>
        </w:rPr>
        <w:t xml:space="preserve">        new Folder { Name = "Home"},</w:t>
      </w:r>
    </w:p>
    <w:p>
      <w:pPr>
        <w:spacing w:before="0" w:after="0" w:line="240" w:lineRule="auto"/>
      </w:pPr>
      <w:r>
        <w:rPr>
          <w:rFonts w:ascii="Consolas" w:hAnsi="Consolas"/>
          <w:sz w:val="16"/>
        </w:rPr>
        <w:t xml:space="preserve">        new Folder { Name = "Folder1" },</w:t>
      </w:r>
    </w:p>
    <w:p>
      <w:pPr>
        <w:spacing w:before="0" w:after="0" w:line="240" w:lineRule="auto"/>
      </w:pPr>
      <w:r>
        <w:rPr>
          <w:rFonts w:ascii="Consolas" w:hAnsi="Consolas"/>
          <w:sz w:val="16"/>
        </w:rPr>
        <w:t xml:space="preserve">        new Folder { Name = "Folder2" },</w:t>
      </w:r>
    </w:p>
    <w:p>
      <w:pPr>
        <w:spacing w:before="0" w:after="0" w:line="240" w:lineRule="auto"/>
      </w:pPr>
      <w:r>
        <w:rPr>
          <w:rFonts w:ascii="Consolas" w:hAnsi="Consolas"/>
          <w:sz w:val="16"/>
        </w:rPr>
        <w:t xml:space="preserve">        new Folder { Name = "Folder3" },</w:t>
      </w:r>
    </w:p>
    <w:p>
      <w:pPr>
        <w:spacing w:before="0" w:after="0" w:line="240" w:lineRule="auto"/>
      </w:pPr>
      <w:r>
        <w:rPr>
          <w:rFonts w:ascii="Consolas" w:hAnsi="Consolas"/>
          <w:sz w:val="16"/>
        </w:rPr>
        <w:t>};</w:t>
      </w:r>
    </w:p>
    <w:p>
      <w:pPr>
        <w:spacing w:before="0" w:after="0" w:line="240" w:lineRule="auto"/>
      </w:pPr>
      <w:r>
        <w:rPr>
          <w:rFonts w:ascii="Consolas" w:hAnsi="Consolas"/>
          <w:sz w:val="16"/>
        </w:rPr>
        <w:t>BreadcrumbBar2.ItemClicked += BreadcrumbBar2_ItemClicked;</w:t>
      </w:r>
    </w:p>
    <w:p>
      <w:pPr>
        <w:spacing w:before="0" w:after="0" w:line="240" w:lineRule="auto"/>
      </w:pPr>
      <w:r>
        <w:rPr>
          <w:rFonts w:ascii="Consolas" w:hAnsi="Consolas"/>
          <w:sz w:val="16"/>
        </w:rPr>
      </w:r>
    </w:p>
    <w:p>
      <w:pPr>
        <w:spacing w:before="0" w:after="0" w:line="240" w:lineRule="auto"/>
      </w:pPr>
      <w:r>
        <w:rPr>
          <w:rFonts w:ascii="Consolas" w:hAnsi="Consolas"/>
          <w:sz w:val="16"/>
        </w:rPr>
        <w:t>private void BreadcrumbBar2_ItemClicked(BreadcrumbBar sender, BreadcrumbBarItemClickedEventArgs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var items = BreadcrumbBar2.ItemsSource as ObservableCollection&amp;lt;Folder&amp;gt;;</w:t>
      </w:r>
    </w:p>
    <w:p>
      <w:pPr>
        <w:spacing w:before="0" w:after="0" w:line="240" w:lineRule="auto"/>
      </w:pPr>
      <w:r>
        <w:rPr>
          <w:rFonts w:ascii="Consolas" w:hAnsi="Consolas"/>
          <w:sz w:val="16"/>
        </w:rPr>
        <w:t xml:space="preserve">    for (int i = items.Count - 1; i &gt;= args.Index + 1;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items.RemoveAt(i);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BreadcrumbBarPage : Page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We use a separate _defaultFolders list to preserve the original folder structure,</w:t>
      </w:r>
    </w:p>
    <w:p>
      <w:pPr>
        <w:spacing w:before="0" w:after="0" w:line="240" w:lineRule="auto"/>
      </w:pPr>
      <w:r>
        <w:rPr>
          <w:rFonts w:ascii="Consolas" w:hAnsi="Consolas"/>
          <w:color w:val="008000"/>
          <w:sz w:val="16"/>
        </w:rPr>
        <w:t xml:space="preserve">    // because BreadcrumbBar2.ItemsSource is bound directly to the Folders collection.</w:t>
      </w:r>
    </w:p>
    <w:p>
      <w:pPr>
        <w:spacing w:before="0" w:after="0" w:line="240" w:lineRule="auto"/>
      </w:pPr>
      <w:r>
        <w:rPr>
          <w:rFonts w:ascii="Consolas" w:hAnsi="Consolas"/>
          <w:color w:val="008000"/>
          <w:sz w:val="16"/>
        </w:rPr>
        <w:t xml:space="preserve">    // When a breadcrumb item is clicked, items are removed directly from Folders,</w:t>
      </w:r>
    </w:p>
    <w:p>
      <w:pPr>
        <w:spacing w:before="0" w:after="0" w:line="240" w:lineRule="auto"/>
      </w:pPr>
      <w:r>
        <w:rPr>
          <w:rFonts w:ascii="Consolas" w:hAnsi="Consolas"/>
          <w:color w:val="008000"/>
          <w:sz w:val="16"/>
        </w:rPr>
        <w:t xml:space="preserve">    // which means we lose access to the full original list.</w:t>
      </w:r>
    </w:p>
    <w:p>
      <w:pPr>
        <w:spacing w:before="0" w:after="0" w:line="240" w:lineRule="auto"/>
      </w:pPr>
      <w:r>
        <w:rPr>
          <w:rFonts w:ascii="Consolas" w:hAnsi="Consolas"/>
          <w:sz w:val="16"/>
        </w:rPr>
        <w:t xml:space="preserve">    private readonly List&lt;Folder&gt; _defaultFolders = new()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Folder { Name = "Home" },</w:t>
      </w:r>
    </w:p>
    <w:p>
      <w:pPr>
        <w:spacing w:before="0" w:after="0" w:line="240" w:lineRule="auto"/>
      </w:pPr>
      <w:r>
        <w:rPr>
          <w:rFonts w:ascii="Consolas" w:hAnsi="Consolas"/>
          <w:sz w:val="16"/>
        </w:rPr>
        <w:t xml:space="preserve">        new Folder { Name = "Folder1" },</w:t>
      </w:r>
    </w:p>
    <w:p>
      <w:pPr>
        <w:spacing w:before="0" w:after="0" w:line="240" w:lineRule="auto"/>
      </w:pPr>
      <w:r>
        <w:rPr>
          <w:rFonts w:ascii="Consolas" w:hAnsi="Consolas"/>
          <w:sz w:val="16"/>
        </w:rPr>
        <w:t xml:space="preserve">        new Folder { Name = "Folder2" },</w:t>
      </w:r>
    </w:p>
    <w:p>
      <w:pPr>
        <w:spacing w:before="0" w:after="0" w:line="240" w:lineRule="auto"/>
      </w:pPr>
      <w:r>
        <w:rPr>
          <w:rFonts w:ascii="Consolas" w:hAnsi="Consolas"/>
          <w:sz w:val="16"/>
        </w:rPr>
        <w:t xml:space="preserve">        new Folder { Name = "Folder3"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ObservableCollection&lt;Folder&gt; Folders { get; } = new();</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readonly string[] FoldersString = new string[] { "Home", "Documents", "Design", "Northwind", "Images", "Folder1", "Folder2", "Folder3" };</w:t>
      </w:r>
    </w:p>
    <w:p>
      <w:pPr>
        <w:spacing w:before="0" w:after="0" w:line="240" w:lineRule="auto"/>
      </w:pPr>
      <w:r>
        <w:rPr>
          <w:rFonts w:ascii="Consolas" w:hAnsi="Consolas"/>
          <w:sz w:val="16"/>
        </w:rPr>
        <w:t xml:space="preserve">    public BreadcrumbBarPage()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BreadcrumbBar2.ItemClicked += BreadcrumbBar2_ItemClicked;</w:t>
      </w:r>
    </w:p>
    <w:p>
      <w:pPr>
        <w:spacing w:before="0" w:after="0" w:line="240" w:lineRule="auto"/>
      </w:pPr>
      <w:r>
        <w:rPr>
          <w:rFonts w:ascii="Consolas" w:hAnsi="Consolas"/>
          <w:sz w:val="16"/>
        </w:rPr>
        <w:t xml:space="preserve">        Folders.Clear();</w:t>
      </w:r>
    </w:p>
    <w:p>
      <w:pPr>
        <w:spacing w:before="0" w:after="0" w:line="240" w:lineRule="auto"/>
      </w:pPr>
      <w:r>
        <w:rPr>
          <w:rFonts w:ascii="Consolas" w:hAnsi="Consolas"/>
          <w:sz w:val="16"/>
        </w:rPr>
        <w:t xml:space="preserve">        foreach (var folder in _defaultFolders)</w:t>
      </w:r>
    </w:p>
    <w:p>
      <w:pPr>
        <w:spacing w:before="0" w:after="0" w:line="240" w:lineRule="auto"/>
      </w:pPr>
      <w:r>
        <w:rPr>
          <w:rFonts w:ascii="Consolas" w:hAnsi="Consolas"/>
          <w:sz w:val="16"/>
        </w:rPr>
        <w:t xml:space="preserve">            Folders.Add(folder);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BreadcrumbBar2_ItemClicked(BreadcrumbBar sender, BreadcrumbBarItemClickedEventArgs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(BreadcrumbBar2.ItemsSource is not ObservableCollection&lt;Folder&gt;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i = items.Count - 1; i &gt;= args.Index + 1;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items.RemoveAt(i);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ResetSampleButton_Click(object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To restore the BreadcrumbBar to its initial state, we compare Folders (the live collection)</w:t>
      </w:r>
    </w:p>
    <w:p>
      <w:pPr>
        <w:spacing w:before="0" w:after="0" w:line="240" w:lineRule="auto"/>
      </w:pPr>
      <w:r>
        <w:rPr>
          <w:rFonts w:ascii="Consolas" w:hAnsi="Consolas"/>
          <w:color w:val="008000"/>
          <w:sz w:val="16"/>
        </w:rPr>
        <w:t xml:space="preserve">        // with _defaultFolders (the original state), and add back any missing items.</w:t>
      </w:r>
    </w:p>
    <w:p>
      <w:pPr>
        <w:spacing w:before="0" w:after="0" w:line="240" w:lineRule="auto"/>
      </w:pPr>
      <w:r>
        <w:rPr>
          <w:rFonts w:ascii="Consolas" w:hAnsi="Consolas"/>
          <w:color w:val="008000"/>
          <w:sz w:val="16"/>
        </w:rPr>
        <w:t xml:space="preserve">        // This ensures reset works even after user navigation modifies the ItemsSource.</w:t>
      </w:r>
    </w:p>
    <w:p>
      <w:pPr>
        <w:spacing w:before="0" w:after="0" w:line="240" w:lineRule="auto"/>
      </w:pPr>
      <w:r>
        <w:rPr>
          <w:rFonts w:ascii="Consolas" w:hAnsi="Consolas"/>
          <w:sz w:val="16"/>
        </w:rPr>
        <w:t xml:space="preserve">        if (BreadcrumbBar2.ItemsSource is not ObservableCollection&lt;Folder&gt;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foreach (var folder in _defaultFolders)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(!items.Contains(folder))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items.Add(folder);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Announce reset success notifiication.</w:t>
      </w:r>
    </w:p>
    <w:p>
      <w:pPr>
        <w:spacing w:before="0" w:after="0" w:line="240" w:lineRule="auto"/>
      </w:pPr>
      <w:r>
        <w:rPr>
          <w:rFonts w:ascii="Consolas" w:hAnsi="Consolas"/>
          <w:sz w:val="16"/>
        </w:rPr>
        <w:t xml:space="preserve">        UIHelper.AnnounceActionForAccessibility(ResetSampleBtn, "BreadcrumbBar sample reset successful.", "BreadCrumbBarSampleResetNotificationId");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class Folder</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Name { get; set; } = string.Empty;</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75. NavigationView</w:t>
      </w:r>
    </w:p>
    <w:p>
      <w:r>
        <w:rPr>
          <w:b/>
          <w:sz w:val="20"/>
        </w:rPr>
        <w:t xml:space="preserve">简介: </w:t>
      </w:r>
      <w:r>
        <w:rPr>
          <w:sz w:val="20"/>
        </w:rPr>
        <w:t>Common vertical layout for top-level areas of your app via a collapsible navigation menu.</w:t>
      </w:r>
    </w:p>
    <w:p>
      <w:r>
        <w:rPr>
          <w:b/>
          <w:sz w:val="20"/>
        </w:rPr>
        <w:t xml:space="preserve">描述: </w:t>
      </w:r>
      <w:r>
        <w:rPr>
          <w:sz w:val="20"/>
        </w:rPr>
        <w:t>The NavigationView control provides a common vertical layout for top-level areas of your app via a collapsible navigation menu.</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x:Class="WinUIGallery.ControlPages.NavigationViewPage"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xmlns:converters="using:WinUIGallery.Converters"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&lt;converters:MenuItemTemplateSelector x:Key="selector"&gt;</w:t>
      </w:r>
    </w:p>
    <w:p>
      <w:pPr>
        <w:spacing w:before="0" w:after="0" w:line="240" w:lineRule="auto"/>
      </w:pPr>
      <w:r>
        <w:rPr>
          <w:rFonts w:ascii="Consolas" w:hAnsi="Consolas"/>
          <w:color w:val="000080"/>
          <w:sz w:val="16"/>
        </w:rPr>
        <w:t xml:space="preserve">            &lt;converters:MenuItemTemplateSelector.ItemTemplate&gt;</w:t>
      </w:r>
    </w:p>
    <w:p>
      <w:pPr>
        <w:spacing w:before="0" w:after="0" w:line="240" w:lineRule="auto"/>
      </w:pPr>
      <w:r>
        <w:rPr>
          <w:rFonts w:ascii="Consolas" w:hAnsi="Consolas"/>
          <w:color w:val="000080"/>
          <w:sz w:val="16"/>
        </w:rPr>
        <w:t xml:space="preserve">                &lt;DataTemplate x:DataType="models:Category"&gt;</w:t>
      </w:r>
    </w:p>
    <w:p>
      <w:pPr>
        <w:spacing w:before="0" w:after="0" w:line="240" w:lineRule="auto"/>
      </w:pPr>
      <w:r>
        <w:rPr>
          <w:rFonts w:ascii="Consolas" w:hAnsi="Consolas"/>
          <w:color w:val="000080"/>
          <w:sz w:val="16"/>
        </w:rPr>
        <w:t xml:space="preserve">                    &lt;NavigationViewItem Content="{x:Bind Name}" ToolTipService.ToolTip="{x:Bind Tooltip}"&gt;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&lt;SymbolIcon Symbol="{x:Bind Glyph}" /&gt;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&lt;/converters:MenuItemTemplateSelector.ItemTemplate&gt;</w:t>
      </w:r>
    </w:p>
    <w:p>
      <w:pPr>
        <w:spacing w:before="0" w:after="0" w:line="240" w:lineRule="auto"/>
      </w:pPr>
      <w:r>
        <w:rPr>
          <w:rFonts w:ascii="Consolas" w:hAnsi="Consolas"/>
          <w:color w:val="000080"/>
          <w:sz w:val="16"/>
        </w:rPr>
        <w:t xml:space="preserve">        &lt;/converters:MenuItemTemplateSelector&gt;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  Example on how to override NavView acrylic  --&gt;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x:Key="Light"&gt;</w:t>
      </w:r>
    </w:p>
    <w:p>
      <w:pPr>
        <w:spacing w:before="0" w:after="0" w:line="240" w:lineRule="auto"/>
      </w:pPr>
      <w:r>
        <w:rPr>
          <w:rFonts w:ascii="Consolas" w:hAnsi="Consolas"/>
          <w:color w:val="000080"/>
          <w:sz w:val="16"/>
        </w:rPr>
        <w:t xml:space="preserve">                        &lt;SolidColorBrush x:Key="myBrush" Color="{StaticResource SystemBaseHighColor}" /&gt;</w:t>
      </w:r>
    </w:p>
    <w:p>
      <w:pPr>
        <w:spacing w:before="0" w:after="0" w:line="240" w:lineRule="auto"/>
      </w:pPr>
      <w:r>
        <w:rPr>
          <w:rFonts w:ascii="Consolas" w:hAnsi="Consolas"/>
          <w:color w:val="000080"/>
          <w:sz w:val="16"/>
        </w:rPr>
        <w:t xml:space="preserve">                        &lt;AcrylicBrush</w:t>
      </w:r>
    </w:p>
    <w:p>
      <w:pPr>
        <w:spacing w:before="0" w:after="0" w:line="240" w:lineRule="auto"/>
      </w:pPr>
      <w:r>
        <w:rPr>
          <w:rFonts w:ascii="Consolas" w:hAnsi="Consolas"/>
          <w:sz w:val="16"/>
        </w:rPr>
        <w:t xml:space="preserve">                            x:Key="NavigationViewExpandedPaneBackground"</w:t>
      </w:r>
    </w:p>
    <w:p>
      <w:pPr>
        <w:spacing w:before="0" w:after="0" w:line="240" w:lineRule="auto"/>
      </w:pPr>
      <w:r>
        <w:rPr>
          <w:rFonts w:ascii="Consolas" w:hAnsi="Consolas"/>
          <w:sz w:val="16"/>
        </w:rPr>
        <w:t xml:space="preserve">                            FallbackColor="#F2F2F2"</w:t>
      </w:r>
    </w:p>
    <w:p>
      <w:pPr>
        <w:spacing w:before="0" w:after="0" w:line="240" w:lineRule="auto"/>
      </w:pPr>
      <w:r>
        <w:rPr>
          <w:rFonts w:ascii="Consolas" w:hAnsi="Consolas"/>
          <w:sz w:val="16"/>
        </w:rPr>
        <w:t xml:space="preserve">                            TintColor="White"</w:t>
      </w:r>
    </w:p>
    <w:p>
      <w:pPr>
        <w:spacing w:before="0" w:after="0" w:line="240" w:lineRule="auto"/>
      </w:pPr>
      <w:r>
        <w:rPr>
          <w:rFonts w:ascii="Consolas" w:hAnsi="Consolas"/>
          <w:sz w:val="16"/>
        </w:rPr>
        <w:t xml:space="preserve">                            TintOpacity="0.8"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x:Key="Dark"&gt;</w:t>
      </w:r>
    </w:p>
    <w:p>
      <w:pPr>
        <w:spacing w:before="0" w:after="0" w:line="240" w:lineRule="auto"/>
      </w:pPr>
      <w:r>
        <w:rPr>
          <w:rFonts w:ascii="Consolas" w:hAnsi="Consolas"/>
          <w:color w:val="000080"/>
          <w:sz w:val="16"/>
        </w:rPr>
        <w:t xml:space="preserve">                        &lt;SolidColorBrush x:Key="myBrush" Color="{StaticResource SystemBaseHighColor}" /&gt;</w:t>
      </w:r>
    </w:p>
    <w:p>
      <w:pPr>
        <w:spacing w:before="0" w:after="0" w:line="240" w:lineRule="auto"/>
      </w:pPr>
      <w:r>
        <w:rPr>
          <w:rFonts w:ascii="Consolas" w:hAnsi="Consolas"/>
          <w:color w:val="000080"/>
          <w:sz w:val="16"/>
        </w:rPr>
        <w:t xml:space="preserve">                        &lt;AcrylicBrush</w:t>
      </w:r>
    </w:p>
    <w:p>
      <w:pPr>
        <w:spacing w:before="0" w:after="0" w:line="240" w:lineRule="auto"/>
      </w:pPr>
      <w:r>
        <w:rPr>
          <w:rFonts w:ascii="Consolas" w:hAnsi="Consolas"/>
          <w:sz w:val="16"/>
        </w:rPr>
        <w:t xml:space="preserve">                            x:Key="NavigationViewExpandedPaneBackground"</w:t>
      </w:r>
    </w:p>
    <w:p>
      <w:pPr>
        <w:spacing w:before="0" w:after="0" w:line="240" w:lineRule="auto"/>
      </w:pPr>
      <w:r>
        <w:rPr>
          <w:rFonts w:ascii="Consolas" w:hAnsi="Consolas"/>
          <w:sz w:val="16"/>
        </w:rPr>
        <w:t xml:space="preserve">                            FallbackColor="#1F1F1F"</w:t>
      </w:r>
    </w:p>
    <w:p>
      <w:pPr>
        <w:spacing w:before="0" w:after="0" w:line="240" w:lineRule="auto"/>
      </w:pPr>
      <w:r>
        <w:rPr>
          <w:rFonts w:ascii="Consolas" w:hAnsi="Consolas"/>
          <w:sz w:val="16"/>
        </w:rPr>
        <w:t xml:space="preserve">                            TintColor="#1F1F1F"</w:t>
      </w:r>
    </w:p>
    <w:p>
      <w:pPr>
        <w:spacing w:before="0" w:after="0" w:line="240" w:lineRule="auto"/>
      </w:pPr>
      <w:r>
        <w:rPr>
          <w:rFonts w:ascii="Consolas" w:hAnsi="Consolas"/>
          <w:sz w:val="16"/>
        </w:rPr>
        <w:t xml:space="preserve">                            TintOpacity="0.8"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x:Key="HighContrast"&gt;</w:t>
      </w:r>
    </w:p>
    <w:p>
      <w:pPr>
        <w:spacing w:before="0" w:after="0" w:line="240" w:lineRule="auto"/>
      </w:pPr>
      <w:r>
        <w:rPr>
          <w:rFonts w:ascii="Consolas" w:hAnsi="Consolas"/>
          <w:color w:val="000080"/>
          <w:sz w:val="16"/>
        </w:rPr>
        <w:t xml:space="preserve">                        &lt;SolidColorBrush x:Key="myBrush" Color="{ThemeResource SystemColorButtonFaceColor}"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&lt;/StackPanel.Resources&gt;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HeaderText="NavigationView with default PaneDisplayMode"</w:t>
      </w:r>
    </w:p>
    <w:p>
      <w:pPr>
        <w:spacing w:before="0" w:after="0" w:line="240" w:lineRule="auto"/>
      </w:pPr>
      <w:r>
        <w:rPr>
          <w:rFonts w:ascii="Consolas" w:hAnsi="Consolas"/>
          <w:sz w:val="16"/>
        </w:rPr>
        <w:t xml:space="preserve">            WebViewHeight="250"</w:t>
      </w:r>
    </w:p>
    <w:p>
      <w:pPr>
        <w:spacing w:before="0" w:after="0" w:line="240" w:lineRule="auto"/>
      </w:pPr>
      <w:r>
        <w:rPr>
          <w:rFonts w:ascii="Consolas" w:hAnsi="Consolas"/>
          <w:sz w:val="16"/>
        </w:rPr>
        <w:t xml:space="preserve">            XamlSource="NavigationView\NavigationViewSample1.txt"&gt;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Text="If you have five or more equally important navigation categories that should prominently appear on larger window widths, consider using a left navigation pane."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x:Name="nvSample5"</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Header="This is Header Text"</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PaneDisplayMode="Auto"</w:t>
      </w:r>
    </w:p>
    <w:p>
      <w:pPr>
        <w:spacing w:before="0" w:after="0" w:line="240" w:lineRule="auto"/>
      </w:pPr>
      <w:r>
        <w:rPr>
          <w:rFonts w:ascii="Consolas" w:hAnsi="Consolas"/>
          <w:sz w:val="16"/>
        </w:rPr>
        <w:t xml:space="preserve">                    SelectionChanged="NavigationView_SelectionChanged5"&gt;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Content="Menu Item1"</w:t>
      </w:r>
    </w:p>
    <w:p>
      <w:pPr>
        <w:spacing w:before="0" w:after="0" w:line="240" w:lineRule="auto"/>
      </w:pPr>
      <w:r>
        <w:rPr>
          <w:rFonts w:ascii="Consolas" w:hAnsi="Consolas"/>
          <w:sz w:val="16"/>
        </w:rPr>
        <w:t xml:space="preserve">                            Icon="Play"</w:t>
      </w:r>
    </w:p>
    <w:p>
      <w:pPr>
        <w:spacing w:before="0" w:after="0" w:line="240" w:lineRule="auto"/>
      </w:pPr>
      <w:r>
        <w:rPr>
          <w:rFonts w:ascii="Consolas" w:hAnsi="Consolas"/>
          <w:sz w:val="16"/>
        </w:rPr>
        <w:t xml:space="preserve">                            Tag="SamplePage1"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Content="Menu Item2"</w:t>
      </w:r>
    </w:p>
    <w:p>
      <w:pPr>
        <w:spacing w:before="0" w:after="0" w:line="240" w:lineRule="auto"/>
      </w:pPr>
      <w:r>
        <w:rPr>
          <w:rFonts w:ascii="Consolas" w:hAnsi="Consolas"/>
          <w:sz w:val="16"/>
        </w:rPr>
        <w:t xml:space="preserve">                            Icon="Save"</w:t>
      </w:r>
    </w:p>
    <w:p>
      <w:pPr>
        <w:spacing w:before="0" w:after="0" w:line="240" w:lineRule="auto"/>
      </w:pPr>
      <w:r>
        <w:rPr>
          <w:rFonts w:ascii="Consolas" w:hAnsi="Consolas"/>
          <w:sz w:val="16"/>
        </w:rPr>
        <w:t xml:space="preserve">                            Tag="SamplePage2"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Content="Menu Item3"</w:t>
      </w:r>
    </w:p>
    <w:p>
      <w:pPr>
        <w:spacing w:before="0" w:after="0" w:line="240" w:lineRule="auto"/>
      </w:pPr>
      <w:r>
        <w:rPr>
          <w:rFonts w:ascii="Consolas" w:hAnsi="Consolas"/>
          <w:sz w:val="16"/>
        </w:rPr>
        <w:t xml:space="preserve">                            Icon="Refresh"</w:t>
      </w:r>
    </w:p>
    <w:p>
      <w:pPr>
        <w:spacing w:before="0" w:after="0" w:line="240" w:lineRule="auto"/>
      </w:pPr>
      <w:r>
        <w:rPr>
          <w:rFonts w:ascii="Consolas" w:hAnsi="Consolas"/>
          <w:sz w:val="16"/>
        </w:rPr>
        <w:t xml:space="preserve">                            Tag="SamplePage3"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Content="Menu Item4"</w:t>
      </w:r>
    </w:p>
    <w:p>
      <w:pPr>
        <w:spacing w:before="0" w:after="0" w:line="240" w:lineRule="auto"/>
      </w:pPr>
      <w:r>
        <w:rPr>
          <w:rFonts w:ascii="Consolas" w:hAnsi="Consolas"/>
          <w:sz w:val="16"/>
        </w:rPr>
        <w:t xml:space="preserve">                            Icon="Download"</w:t>
      </w:r>
    </w:p>
    <w:p>
      <w:pPr>
        <w:spacing w:before="0" w:after="0" w:line="240" w:lineRule="auto"/>
      </w:pPr>
      <w:r>
        <w:rPr>
          <w:rFonts w:ascii="Consolas" w:hAnsi="Consolas"/>
          <w:sz w:val="16"/>
        </w:rPr>
        <w:t xml:space="preserve">                            Tag="SamplePage4" /&gt;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&lt;Frame x:Name="contentFrame5" Margin="0,0,0,0"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HeaderText="NavigationView with PaneDisplayMode set to Top"</w:t>
      </w:r>
    </w:p>
    <w:p>
      <w:pPr>
        <w:spacing w:before="0" w:after="0" w:line="240" w:lineRule="auto"/>
      </w:pPr>
      <w:r>
        <w:rPr>
          <w:rFonts w:ascii="Consolas" w:hAnsi="Consolas"/>
          <w:sz w:val="16"/>
        </w:rPr>
        <w:t xml:space="preserve">            WebViewHeight="200"</w:t>
      </w:r>
    </w:p>
    <w:p>
      <w:pPr>
        <w:spacing w:before="0" w:after="0" w:line="240" w:lineRule="auto"/>
      </w:pPr>
      <w:r>
        <w:rPr>
          <w:rFonts w:ascii="Consolas" w:hAnsi="Consolas"/>
          <w:sz w:val="16"/>
        </w:rPr>
        <w:t xml:space="preserve">            XamlSource="NavigationView\NavigationViewSample2.txt"&gt;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Text="If you have equally important navigation categories that should be de-emphasized relative to the content of your app, consider using a top navigation pane."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x:Name="nvSample6"</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Header="This is Header Text"</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PaneDisplayMode="Top"</w:t>
      </w:r>
    </w:p>
    <w:p>
      <w:pPr>
        <w:spacing w:before="0" w:after="0" w:line="240" w:lineRule="auto"/>
      </w:pPr>
      <w:r>
        <w:rPr>
          <w:rFonts w:ascii="Consolas" w:hAnsi="Consolas"/>
          <w:sz w:val="16"/>
        </w:rPr>
        <w:t xml:space="preserve">                    SelectionChanged="NavigationView_SelectionChanged6"&gt;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 Content="Menu Item1" Tag="SamplePage1" /&gt;</w:t>
      </w:r>
    </w:p>
    <w:p>
      <w:pPr>
        <w:spacing w:before="0" w:after="0" w:line="240" w:lineRule="auto"/>
      </w:pPr>
      <w:r>
        <w:rPr>
          <w:rFonts w:ascii="Consolas" w:hAnsi="Consolas"/>
          <w:color w:val="000080"/>
          <w:sz w:val="16"/>
        </w:rPr>
        <w:t xml:space="preserve">                        &lt;NavigationViewItem Content="Menu Item2" Tag="SamplePage2" /&gt;</w:t>
      </w:r>
    </w:p>
    <w:p>
      <w:pPr>
        <w:spacing w:before="0" w:after="0" w:line="240" w:lineRule="auto"/>
      </w:pPr>
      <w:r>
        <w:rPr>
          <w:rFonts w:ascii="Consolas" w:hAnsi="Consolas"/>
          <w:color w:val="000080"/>
          <w:sz w:val="16"/>
        </w:rPr>
        <w:t xml:space="preserve">                        &lt;NavigationViewItem Content="Menu Item3" Tag="SamplePage3" /&gt;</w:t>
      </w:r>
    </w:p>
    <w:p>
      <w:pPr>
        <w:spacing w:before="0" w:after="0" w:line="240" w:lineRule="auto"/>
      </w:pPr>
      <w:r>
        <w:rPr>
          <w:rFonts w:ascii="Consolas" w:hAnsi="Consolas"/>
          <w:color w:val="000080"/>
          <w:sz w:val="16"/>
        </w:rPr>
        <w:t xml:space="preserve">                        &lt;NavigationViewItem Content="Menu Item4" Tag="SamplePage3" /&gt;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&lt;Frame x:Name="contentFrame6"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HeaderText="NavigationView that switches pane orientation based on window width"</w:t>
      </w:r>
    </w:p>
    <w:p>
      <w:pPr>
        <w:spacing w:before="0" w:after="0" w:line="240" w:lineRule="auto"/>
      </w:pPr>
      <w:r>
        <w:rPr>
          <w:rFonts w:ascii="Consolas" w:hAnsi="Consolas"/>
          <w:sz w:val="16"/>
        </w:rPr>
        <w:t xml:space="preserve">            WebViewHeight="450"</w:t>
      </w:r>
    </w:p>
    <w:p>
      <w:pPr>
        <w:spacing w:before="0" w:after="0" w:line="240" w:lineRule="auto"/>
      </w:pPr>
      <w:r>
        <w:rPr>
          <w:rFonts w:ascii="Consolas" w:hAnsi="Consolas"/>
          <w:sz w:val="16"/>
        </w:rPr>
        <w:t xml:space="preserve">            XamlSource="NavigationView\NavigationViewSample3.txt"&gt;</w:t>
      </w:r>
    </w:p>
    <w:p>
      <w:pPr>
        <w:spacing w:before="0" w:after="0" w:line="240" w:lineRule="auto"/>
      </w:pPr>
      <w:r>
        <w:rPr>
          <w:rFonts w:ascii="Consolas" w:hAnsi="Consolas"/>
          <w:color w:val="000080"/>
          <w:sz w:val="16"/>
        </w:rPr>
        <w:t xml:space="preserve">            &lt;Grid x:Name="InnerGrid"&gt;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Text="If you have equally important navigation categories and limited app content space, consider using a top navigation pane on larger window widths and a minimal left navigation pane on smaller window widths."</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x:Name="nvSample2"</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PaneDisplayMode="Auto"</w:t>
      </w:r>
    </w:p>
    <w:p>
      <w:pPr>
        <w:spacing w:before="0" w:after="0" w:line="240" w:lineRule="auto"/>
      </w:pPr>
      <w:r>
        <w:rPr>
          <w:rFonts w:ascii="Consolas" w:hAnsi="Consolas"/>
          <w:sz w:val="16"/>
        </w:rPr>
        <w:t xml:space="preserve">                    SelectionChanged="NavigationView_SelectionChanged2"&gt;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 Content="Menu Item1" Tag="SamplePage1" /&gt;</w:t>
      </w:r>
    </w:p>
    <w:p>
      <w:pPr>
        <w:spacing w:before="0" w:after="0" w:line="240" w:lineRule="auto"/>
      </w:pPr>
      <w:r>
        <w:rPr>
          <w:rFonts w:ascii="Consolas" w:hAnsi="Consolas"/>
          <w:color w:val="000080"/>
          <w:sz w:val="16"/>
        </w:rPr>
        <w:t xml:space="preserve">                        &lt;NavigationViewItem Content="Menu Item2" Tag="SamplePage2" /&gt;</w:t>
      </w:r>
    </w:p>
    <w:p>
      <w:pPr>
        <w:spacing w:before="0" w:after="0" w:line="240" w:lineRule="auto"/>
      </w:pPr>
      <w:r>
        <w:rPr>
          <w:rFonts w:ascii="Consolas" w:hAnsi="Consolas"/>
          <w:color w:val="000080"/>
          <w:sz w:val="16"/>
        </w:rPr>
        <w:t xml:space="preserve">                        &lt;NavigationViewItem Content="Menu Item3" Tag="SamplePage3" /&gt;</w:t>
      </w:r>
    </w:p>
    <w:p>
      <w:pPr>
        <w:spacing w:before="0" w:after="0" w:line="240" w:lineRule="auto"/>
      </w:pPr>
      <w:r>
        <w:rPr>
          <w:rFonts w:ascii="Consolas" w:hAnsi="Consolas"/>
          <w:color w:val="000080"/>
          <w:sz w:val="16"/>
        </w:rPr>
        <w:t xml:space="preserve">                        &lt;NavigationViewItem Content="Menu Item4" Tag="SamplePage4" /&gt;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&lt;NavigationView.Content&gt;</w:t>
      </w:r>
    </w:p>
    <w:p>
      <w:pPr>
        <w:spacing w:before="0" w:after="0" w:line="240" w:lineRule="auto"/>
      </w:pPr>
      <w:r>
        <w:rPr>
          <w:rFonts w:ascii="Consolas" w:hAnsi="Consolas"/>
          <w:color w:val="000080"/>
          <w:sz w:val="16"/>
        </w:rPr>
        <w:t xml:space="preserve">                        &lt;Frame x:Name="contentFrame2" /&gt;</w:t>
      </w:r>
    </w:p>
    <w:p>
      <w:pPr>
        <w:spacing w:before="0" w:after="0" w:line="240" w:lineRule="auto"/>
      </w:pPr>
      <w:r>
        <w:rPr>
          <w:rFonts w:ascii="Consolas" w:hAnsi="Consolas"/>
          <w:color w:val="000080"/>
          <w:sz w:val="16"/>
        </w:rPr>
        <w:t xml:space="preserve">                    &lt;/NavigationView.Content&gt;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CSharpSource="NavigationView\NavigationViewSample4_cs.txt"</w:t>
      </w:r>
    </w:p>
    <w:p>
      <w:pPr>
        <w:spacing w:before="0" w:after="0" w:line="240" w:lineRule="auto"/>
      </w:pPr>
      <w:r>
        <w:rPr>
          <w:rFonts w:ascii="Consolas" w:hAnsi="Consolas"/>
          <w:sz w:val="16"/>
        </w:rPr>
        <w:t xml:space="preserve">            HeaderText="Tying selection and focus - Tabs"</w:t>
      </w:r>
    </w:p>
    <w:p>
      <w:pPr>
        <w:spacing w:before="0" w:after="0" w:line="240" w:lineRule="auto"/>
      </w:pPr>
      <w:r>
        <w:rPr>
          <w:rFonts w:ascii="Consolas" w:hAnsi="Consolas"/>
          <w:sz w:val="16"/>
        </w:rPr>
        <w:t xml:space="preserve">            WebViewHeight="800"</w:t>
      </w:r>
    </w:p>
    <w:p>
      <w:pPr>
        <w:spacing w:before="0" w:after="0" w:line="240" w:lineRule="auto"/>
      </w:pPr>
      <w:r>
        <w:rPr>
          <w:rFonts w:ascii="Consolas" w:hAnsi="Consolas"/>
          <w:sz w:val="16"/>
        </w:rPr>
        <w:t xml:space="preserve">            XamlSource="NavigationView\NavigationViewSample4_xaml.txt"&gt;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Text="For the tabs pattern, ensure that you unify selection and focus by setting the SelectionFollowsFocus property to Enabled. If using a Frame to swap out content, then navigating between items shouldn't be recorded into the Frame's navigation stack. Please see the C# in the sample below to understand how to do this."</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x:Name="nvSample7"</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IsBackButtonVisible="Collapsed"</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PaneDisplayMode="Top"</w:t>
      </w:r>
    </w:p>
    <w:p>
      <w:pPr>
        <w:spacing w:before="0" w:after="0" w:line="240" w:lineRule="auto"/>
      </w:pPr>
      <w:r>
        <w:rPr>
          <w:rFonts w:ascii="Consolas" w:hAnsi="Consolas"/>
          <w:sz w:val="16"/>
        </w:rPr>
        <w:t xml:space="preserve">                    SelectionChanged="NavigationView_SelectionChanged7"</w:t>
      </w:r>
    </w:p>
    <w:p>
      <w:pPr>
        <w:spacing w:before="0" w:after="0" w:line="240" w:lineRule="auto"/>
      </w:pPr>
      <w:r>
        <w:rPr>
          <w:rFonts w:ascii="Consolas" w:hAnsi="Consolas"/>
          <w:sz w:val="16"/>
        </w:rPr>
        <w:t xml:space="preserve">                    SelectionFollowsFocus="Enabled"&gt;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 Content="Item1" Tag="SamplePage1" /&gt;</w:t>
      </w:r>
    </w:p>
    <w:p>
      <w:pPr>
        <w:spacing w:before="0" w:after="0" w:line="240" w:lineRule="auto"/>
      </w:pPr>
      <w:r>
        <w:rPr>
          <w:rFonts w:ascii="Consolas" w:hAnsi="Consolas"/>
          <w:color w:val="000080"/>
          <w:sz w:val="16"/>
        </w:rPr>
        <w:t xml:space="preserve">                        &lt;NavigationViewItem Content="Item2" Tag="SamplePage2" /&gt;</w:t>
      </w:r>
    </w:p>
    <w:p>
      <w:pPr>
        <w:spacing w:before="0" w:after="0" w:line="240" w:lineRule="auto"/>
      </w:pPr>
      <w:r>
        <w:rPr>
          <w:rFonts w:ascii="Consolas" w:hAnsi="Consolas"/>
          <w:color w:val="000080"/>
          <w:sz w:val="16"/>
        </w:rPr>
        <w:t xml:space="preserve">                        &lt;NavigationViewItem Content="Item3" Tag="SamplePage3" /&gt;</w:t>
      </w:r>
    </w:p>
    <w:p>
      <w:pPr>
        <w:spacing w:before="0" w:after="0" w:line="240" w:lineRule="auto"/>
      </w:pPr>
      <w:r>
        <w:rPr>
          <w:rFonts w:ascii="Consolas" w:hAnsi="Consolas"/>
          <w:color w:val="000080"/>
          <w:sz w:val="16"/>
        </w:rPr>
        <w:t xml:space="preserve">                        &lt;NavigationViewItem Content="Item4" Tag="SamplePage4" /&gt;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&lt;Frame x:Name="contentFrame7"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CSharpSource="NavigationView\NavigationViewSample5_cs.txt"</w:t>
      </w:r>
    </w:p>
    <w:p>
      <w:pPr>
        <w:spacing w:before="0" w:after="0" w:line="240" w:lineRule="auto"/>
      </w:pPr>
      <w:r>
        <w:rPr>
          <w:rFonts w:ascii="Consolas" w:hAnsi="Consolas"/>
          <w:sz w:val="16"/>
        </w:rPr>
        <w:t xml:space="preserve">            HeaderText="Data binding"</w:t>
      </w:r>
    </w:p>
    <w:p>
      <w:pPr>
        <w:spacing w:before="0" w:after="0" w:line="240" w:lineRule="auto"/>
      </w:pPr>
      <w:r>
        <w:rPr>
          <w:rFonts w:ascii="Consolas" w:hAnsi="Consolas"/>
          <w:sz w:val="16"/>
        </w:rPr>
        <w:t xml:space="preserve">            WebViewHeight="950"</w:t>
      </w:r>
    </w:p>
    <w:p>
      <w:pPr>
        <w:spacing w:before="0" w:after="0" w:line="240" w:lineRule="auto"/>
      </w:pPr>
      <w:r>
        <w:rPr>
          <w:rFonts w:ascii="Consolas" w:hAnsi="Consolas"/>
          <w:sz w:val="16"/>
        </w:rPr>
        <w:t xml:space="preserve">            XamlSource="NavigationView\NavigationViewSample5_xaml.txt"&gt;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Text="When data binding, use the MenuItemsSource property to bind to an observable collection of items, and do not set the MenuItems property. In addition, set the MenuItemTemplate property and use a NavigationViewItem as the data template. If you wish to bind to the header content as well, use data template selectors via the MenuItemTemplateSelector property. "</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x:Name="nvSample4"</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MenuItemTemplateSelector="{StaticResource selector}"</w:t>
      </w:r>
    </w:p>
    <w:p>
      <w:pPr>
        <w:spacing w:before="0" w:after="0" w:line="240" w:lineRule="auto"/>
      </w:pPr>
      <w:r>
        <w:rPr>
          <w:rFonts w:ascii="Consolas" w:hAnsi="Consolas"/>
          <w:sz w:val="16"/>
        </w:rPr>
        <w:t xml:space="preserve">                    MenuItemsSource="{x:Bind Categories, Mode=OneWay}"</w:t>
      </w:r>
    </w:p>
    <w:p>
      <w:pPr>
        <w:spacing w:before="0" w:after="0" w:line="240" w:lineRule="auto"/>
      </w:pPr>
      <w:r>
        <w:rPr>
          <w:rFonts w:ascii="Consolas" w:hAnsi="Consolas"/>
          <w:sz w:val="16"/>
        </w:rPr>
        <w:t xml:space="preserve">                    SelectionChanged="NavigationView_SelectionChanged4"&gt;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&lt;Frame x:Name="contentFrame4" Margin="0,0,0,0"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HeaderText="NavigationView with Footer Menu Items"</w:t>
      </w:r>
    </w:p>
    <w:p>
      <w:pPr>
        <w:spacing w:before="0" w:after="0" w:line="240" w:lineRule="auto"/>
      </w:pPr>
      <w:r>
        <w:rPr>
          <w:rFonts w:ascii="Consolas" w:hAnsi="Consolas"/>
          <w:sz w:val="16"/>
        </w:rPr>
        <w:t xml:space="preserve">            XamlSource="NavigationView\NavigationViewSample9_xaml.txt"&gt;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 Header="Pane position:" SelectedIndex="0"&gt;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x:Name="nvSample9Left"</w:t>
      </w:r>
    </w:p>
    <w:p>
      <w:pPr>
        <w:spacing w:before="0" w:after="0" w:line="240" w:lineRule="auto"/>
      </w:pPr>
      <w:r>
        <w:rPr>
          <w:rFonts w:ascii="Consolas" w:hAnsi="Consolas"/>
          <w:sz w:val="16"/>
        </w:rPr>
        <w:t xml:space="preserve">                            Checked="panePositionLeft_Checked"</w:t>
      </w:r>
    </w:p>
    <w:p>
      <w:pPr>
        <w:spacing w:before="0" w:after="0" w:line="240" w:lineRule="auto"/>
      </w:pPr>
      <w:r>
        <w:rPr>
          <w:rFonts w:ascii="Consolas" w:hAnsi="Consolas"/>
          <w:sz w:val="16"/>
        </w:rPr>
        <w:t xml:space="preserve">                            Content="Left mode"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x:Name="nvSample9Top"</w:t>
      </w:r>
    </w:p>
    <w:p>
      <w:pPr>
        <w:spacing w:before="0" w:after="0" w:line="240" w:lineRule="auto"/>
      </w:pPr>
      <w:r>
        <w:rPr>
          <w:rFonts w:ascii="Consolas" w:hAnsi="Consolas"/>
          <w:sz w:val="16"/>
        </w:rPr>
        <w:t xml:space="preserve">                            Checked="panePositionTop_Checked"</w:t>
      </w:r>
    </w:p>
    <w:p>
      <w:pPr>
        <w:spacing w:before="0" w:after="0" w:line="240" w:lineRule="auto"/>
      </w:pPr>
      <w:r>
        <w:rPr>
          <w:rFonts w:ascii="Consolas" w:hAnsi="Consolas"/>
          <w:sz w:val="16"/>
        </w:rPr>
        <w:t xml:space="preserve">                            Content="Top mode"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Text="You can add clickable menu items to the footer of your NavigationView that participate in the same selection model as items in the main menu. In Top PaneDisplayMode, these items will appear aligned to the right of the NavigationView. In Left PaneDisplayMode, these items will appear aligned to the bottom of the NavigationView. "</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x:Name="nvSample9"</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Header="This is Header Text"</w:t>
      </w:r>
    </w:p>
    <w:p>
      <w:pPr>
        <w:spacing w:before="0" w:after="0" w:line="240" w:lineRule="auto"/>
      </w:pPr>
      <w:r>
        <w:rPr>
          <w:rFonts w:ascii="Consolas" w:hAnsi="Consolas"/>
          <w:sz w:val="16"/>
        </w:rPr>
        <w:t xml:space="preserve">                    IsSettingsVisible="False"</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PaneDisplayMode="Left"</w:t>
      </w:r>
    </w:p>
    <w:p>
      <w:pPr>
        <w:spacing w:before="0" w:after="0" w:line="240" w:lineRule="auto"/>
      </w:pPr>
      <w:r>
        <w:rPr>
          <w:rFonts w:ascii="Consolas" w:hAnsi="Consolas"/>
          <w:sz w:val="16"/>
        </w:rPr>
        <w:t xml:space="preserve">                    SelectionChanged="NavigationView_SelectionChanged9"&gt;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Content="Browse"</w:t>
      </w:r>
    </w:p>
    <w:p>
      <w:pPr>
        <w:spacing w:before="0" w:after="0" w:line="240" w:lineRule="auto"/>
      </w:pPr>
      <w:r>
        <w:rPr>
          <w:rFonts w:ascii="Consolas" w:hAnsi="Consolas"/>
          <w:sz w:val="16"/>
        </w:rPr>
        <w:t xml:space="preserve">                            Icon="Library"</w:t>
      </w:r>
    </w:p>
    <w:p>
      <w:pPr>
        <w:spacing w:before="0" w:after="0" w:line="240" w:lineRule="auto"/>
      </w:pPr>
      <w:r>
        <w:rPr>
          <w:rFonts w:ascii="Consolas" w:hAnsi="Consolas"/>
          <w:sz w:val="16"/>
        </w:rPr>
        <w:t xml:space="preserve">                            Tag="SamplePage1"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Content="Track an Order"</w:t>
      </w:r>
    </w:p>
    <w:p>
      <w:pPr>
        <w:spacing w:before="0" w:after="0" w:line="240" w:lineRule="auto"/>
      </w:pPr>
      <w:r>
        <w:rPr>
          <w:rFonts w:ascii="Consolas" w:hAnsi="Consolas"/>
          <w:sz w:val="16"/>
        </w:rPr>
        <w:t xml:space="preserve">                            Icon="Map"</w:t>
      </w:r>
    </w:p>
    <w:p>
      <w:pPr>
        <w:spacing w:before="0" w:after="0" w:line="240" w:lineRule="auto"/>
      </w:pPr>
      <w:r>
        <w:rPr>
          <w:rFonts w:ascii="Consolas" w:hAnsi="Consolas"/>
          <w:sz w:val="16"/>
        </w:rPr>
        <w:t xml:space="preserve">                            Tag="SamplePage2"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Content="Order History"</w:t>
      </w:r>
    </w:p>
    <w:p>
      <w:pPr>
        <w:spacing w:before="0" w:after="0" w:line="240" w:lineRule="auto"/>
      </w:pPr>
      <w:r>
        <w:rPr>
          <w:rFonts w:ascii="Consolas" w:hAnsi="Consolas"/>
          <w:sz w:val="16"/>
        </w:rPr>
        <w:t xml:space="preserve">                            Icon="Tag"</w:t>
      </w:r>
    </w:p>
    <w:p>
      <w:pPr>
        <w:spacing w:before="0" w:after="0" w:line="240" w:lineRule="auto"/>
      </w:pPr>
      <w:r>
        <w:rPr>
          <w:rFonts w:ascii="Consolas" w:hAnsi="Consolas"/>
          <w:sz w:val="16"/>
        </w:rPr>
        <w:t xml:space="preserve">                            Tag="SamplePage3" /&gt;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&lt;NavigationView.FooterMenuItems&gt;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Content="Account"</w:t>
      </w:r>
    </w:p>
    <w:p>
      <w:pPr>
        <w:spacing w:before="0" w:after="0" w:line="240" w:lineRule="auto"/>
      </w:pPr>
      <w:r>
        <w:rPr>
          <w:rFonts w:ascii="Consolas" w:hAnsi="Consolas"/>
          <w:sz w:val="16"/>
        </w:rPr>
        <w:t xml:space="preserve">                            Icon="Contact"</w:t>
      </w:r>
    </w:p>
    <w:p>
      <w:pPr>
        <w:spacing w:before="0" w:after="0" w:line="240" w:lineRule="auto"/>
      </w:pPr>
      <w:r>
        <w:rPr>
          <w:rFonts w:ascii="Consolas" w:hAnsi="Consolas"/>
          <w:sz w:val="16"/>
        </w:rPr>
        <w:t xml:space="preserve">                            Tag="SamplePage4"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Content="Your Cart"</w:t>
      </w:r>
    </w:p>
    <w:p>
      <w:pPr>
        <w:spacing w:before="0" w:after="0" w:line="240" w:lineRule="auto"/>
      </w:pPr>
      <w:r>
        <w:rPr>
          <w:rFonts w:ascii="Consolas" w:hAnsi="Consolas"/>
          <w:sz w:val="16"/>
        </w:rPr>
        <w:t xml:space="preserve">                            Icon="Shop"</w:t>
      </w:r>
    </w:p>
    <w:p>
      <w:pPr>
        <w:spacing w:before="0" w:after="0" w:line="240" w:lineRule="auto"/>
      </w:pPr>
      <w:r>
        <w:rPr>
          <w:rFonts w:ascii="Consolas" w:hAnsi="Consolas"/>
          <w:sz w:val="16"/>
        </w:rPr>
        <w:t xml:space="preserve">                            Tag="SamplePage5"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Content="Help"</w:t>
      </w:r>
    </w:p>
    <w:p>
      <w:pPr>
        <w:spacing w:before="0" w:after="0" w:line="240" w:lineRule="auto"/>
      </w:pPr>
      <w:r>
        <w:rPr>
          <w:rFonts w:ascii="Consolas" w:hAnsi="Consolas"/>
          <w:sz w:val="16"/>
        </w:rPr>
        <w:t xml:space="preserve">                            Icon="Help"</w:t>
      </w:r>
    </w:p>
    <w:p>
      <w:pPr>
        <w:spacing w:before="0" w:after="0" w:line="240" w:lineRule="auto"/>
      </w:pPr>
      <w:r>
        <w:rPr>
          <w:rFonts w:ascii="Consolas" w:hAnsi="Consolas"/>
          <w:sz w:val="16"/>
        </w:rPr>
        <w:t xml:space="preserve">                            Tag="SamplePage5" /&gt;</w:t>
      </w:r>
    </w:p>
    <w:p>
      <w:pPr>
        <w:spacing w:before="0" w:after="0" w:line="240" w:lineRule="auto"/>
      </w:pPr>
      <w:r>
        <w:rPr>
          <w:rFonts w:ascii="Consolas" w:hAnsi="Consolas"/>
          <w:color w:val="000080"/>
          <w:sz w:val="16"/>
        </w:rPr>
        <w:t xml:space="preserve">                    &lt;/NavigationView.FooterMenuItems&gt;</w:t>
      </w:r>
    </w:p>
    <w:p>
      <w:pPr>
        <w:spacing w:before="0" w:after="0" w:line="240" w:lineRule="auto"/>
      </w:pPr>
      <w:r>
        <w:rPr>
          <w:rFonts w:ascii="Consolas" w:hAnsi="Consolas"/>
          <w:color w:val="000080"/>
          <w:sz w:val="16"/>
        </w:rPr>
        <w:t xml:space="preserve">                    &lt;Frame x:Name="contentFrame9" Margin="0,0,0,0"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Key="PaneDisplay" Value="{x:Bind nvSample9.PaneDisplayMode,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HeaderText="Hierarchical NavigationView"</w:t>
      </w:r>
    </w:p>
    <w:p>
      <w:pPr>
        <w:spacing w:before="0" w:after="0" w:line="240" w:lineRule="auto"/>
      </w:pPr>
      <w:r>
        <w:rPr>
          <w:rFonts w:ascii="Consolas" w:hAnsi="Consolas"/>
          <w:sz w:val="16"/>
        </w:rPr>
        <w:t xml:space="preserve">            XamlSource="NavigationView\NavigationViewSample8_xaml.txt"&gt;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Margin="0,12,0,0" Text="PanePosition:"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x:Name="nvSample8Left"</w:t>
      </w:r>
    </w:p>
    <w:p>
      <w:pPr>
        <w:spacing w:before="0" w:after="0" w:line="240" w:lineRule="auto"/>
      </w:pPr>
      <w:r>
        <w:rPr>
          <w:rFonts w:ascii="Consolas" w:hAnsi="Consolas"/>
          <w:sz w:val="16"/>
        </w:rPr>
        <w:t xml:space="preserve">                        Checked="panePositionLeft_Checked"</w:t>
      </w:r>
    </w:p>
    <w:p>
      <w:pPr>
        <w:spacing w:before="0" w:after="0" w:line="240" w:lineRule="auto"/>
      </w:pPr>
      <w:r>
        <w:rPr>
          <w:rFonts w:ascii="Consolas" w:hAnsi="Consolas"/>
          <w:sz w:val="16"/>
        </w:rPr>
        <w:t xml:space="preserve">                        Content="Left mode"</w:t>
      </w:r>
    </w:p>
    <w:p>
      <w:pPr>
        <w:spacing w:before="0" w:after="0" w:line="240" w:lineRule="auto"/>
      </w:pPr>
      <w:r>
        <w:rPr>
          <w:rFonts w:ascii="Consolas" w:hAnsi="Consolas"/>
          <w:sz w:val="16"/>
        </w:rPr>
        <w:t xml:space="preserve">                        GroupName="hierachicalGroup"</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x:Name="nvSample8Top"</w:t>
      </w:r>
    </w:p>
    <w:p>
      <w:pPr>
        <w:spacing w:before="0" w:after="0" w:line="240" w:lineRule="auto"/>
      </w:pPr>
      <w:r>
        <w:rPr>
          <w:rFonts w:ascii="Consolas" w:hAnsi="Consolas"/>
          <w:sz w:val="16"/>
        </w:rPr>
        <w:t xml:space="preserve">                        Checked="panePositionTop_Checked"</w:t>
      </w:r>
    </w:p>
    <w:p>
      <w:pPr>
        <w:spacing w:before="0" w:after="0" w:line="240" w:lineRule="auto"/>
      </w:pPr>
      <w:r>
        <w:rPr>
          <w:rFonts w:ascii="Consolas" w:hAnsi="Consolas"/>
          <w:sz w:val="16"/>
        </w:rPr>
        <w:t xml:space="preserve">                        Content="Top mode"</w:t>
      </w:r>
    </w:p>
    <w:p>
      <w:pPr>
        <w:spacing w:before="0" w:after="0" w:line="240" w:lineRule="auto"/>
      </w:pPr>
      <w:r>
        <w:rPr>
          <w:rFonts w:ascii="Consolas" w:hAnsi="Consolas"/>
          <w:sz w:val="16"/>
        </w:rPr>
        <w:t xml:space="preserve">                        GroupName="hierachicalGroup"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x:Name="nvSample8LeftCompact"</w:t>
      </w:r>
    </w:p>
    <w:p>
      <w:pPr>
        <w:spacing w:before="0" w:after="0" w:line="240" w:lineRule="auto"/>
      </w:pPr>
      <w:r>
        <w:rPr>
          <w:rFonts w:ascii="Consolas" w:hAnsi="Consolas"/>
          <w:sz w:val="16"/>
        </w:rPr>
        <w:t xml:space="preserve">                        Checked="panePositionLeftCompact_Checked"</w:t>
      </w:r>
    </w:p>
    <w:p>
      <w:pPr>
        <w:spacing w:before="0" w:after="0" w:line="240" w:lineRule="auto"/>
      </w:pPr>
      <w:r>
        <w:rPr>
          <w:rFonts w:ascii="Consolas" w:hAnsi="Consolas"/>
          <w:sz w:val="16"/>
        </w:rPr>
        <w:t xml:space="preserve">                        Content="LeftCompact mode"</w:t>
      </w:r>
    </w:p>
    <w:p>
      <w:pPr>
        <w:spacing w:before="0" w:after="0" w:line="240" w:lineRule="auto"/>
      </w:pPr>
      <w:r>
        <w:rPr>
          <w:rFonts w:ascii="Consolas" w:hAnsi="Consolas"/>
          <w:sz w:val="16"/>
        </w:rPr>
        <w:t xml:space="preserve">                        GroupName="hierachicalGroup"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&lt;RichTextBlock Margin="0,0,0,15" TextWrapping="Wrap"&gt;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NavigationView supports hierarchy in Left, LeftCompact, and Top display modes.&lt;LineBreak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In the example below, the "Account" tab navigates to its own page while "Document options" only opens up its subtree of items. This is done by setting the SelectsOnInvoked property to false on the Document options NavigationView Item.&lt;LineBreak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In both Top and Left modes, clicking the arrows on NavigationViewItems will expand or collapse the subtree. Clicking or tapping elsewhere on the NavigationViewItem will collapse or expand the subtree.&lt;LineBreak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Switch between the three pane display modes on the right.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x:Name="nvSample8"</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Height="460"</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PaneDisplayMode="Left"</w:t>
      </w:r>
    </w:p>
    <w:p>
      <w:pPr>
        <w:spacing w:before="0" w:after="0" w:line="240" w:lineRule="auto"/>
      </w:pPr>
      <w:r>
        <w:rPr>
          <w:rFonts w:ascii="Consolas" w:hAnsi="Consolas"/>
          <w:sz w:val="16"/>
        </w:rPr>
        <w:t xml:space="preserve">                    SelectionChanged="NavigationView_SelectionChanged8"&gt;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Content="Home"</w:t>
      </w:r>
    </w:p>
    <w:p>
      <w:pPr>
        <w:spacing w:before="0" w:after="0" w:line="240" w:lineRule="auto"/>
      </w:pPr>
      <w:r>
        <w:rPr>
          <w:rFonts w:ascii="Consolas" w:hAnsi="Consolas"/>
          <w:sz w:val="16"/>
        </w:rPr>
        <w:t xml:space="preserve">                            Icon="Home"</w:t>
      </w:r>
    </w:p>
    <w:p>
      <w:pPr>
        <w:spacing w:before="0" w:after="0" w:line="240" w:lineRule="auto"/>
      </w:pPr>
      <w:r>
        <w:rPr>
          <w:rFonts w:ascii="Consolas" w:hAnsi="Consolas"/>
          <w:sz w:val="16"/>
        </w:rPr>
        <w:t xml:space="preserve">                            Tag="SamplePage1"</w:t>
      </w:r>
    </w:p>
    <w:p>
      <w:pPr>
        <w:spacing w:before="0" w:after="0" w:line="240" w:lineRule="auto"/>
      </w:pPr>
      <w:r>
        <w:rPr>
          <w:rFonts w:ascii="Consolas" w:hAnsi="Consolas"/>
          <w:sz w:val="16"/>
        </w:rPr>
        <w:t xml:space="preserve">                            ToolTipService.ToolTip="Home"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Content="Account"</w:t>
      </w:r>
    </w:p>
    <w:p>
      <w:pPr>
        <w:spacing w:before="0" w:after="0" w:line="240" w:lineRule="auto"/>
      </w:pPr>
      <w:r>
        <w:rPr>
          <w:rFonts w:ascii="Consolas" w:hAnsi="Consolas"/>
          <w:sz w:val="16"/>
        </w:rPr>
        <w:t xml:space="preserve">                            Icon="Contact"</w:t>
      </w:r>
    </w:p>
    <w:p>
      <w:pPr>
        <w:spacing w:before="0" w:after="0" w:line="240" w:lineRule="auto"/>
      </w:pPr>
      <w:r>
        <w:rPr>
          <w:rFonts w:ascii="Consolas" w:hAnsi="Consolas"/>
          <w:sz w:val="16"/>
        </w:rPr>
        <w:t xml:space="preserve">                            Tag="SamplePage2"</w:t>
      </w:r>
    </w:p>
    <w:p>
      <w:pPr>
        <w:spacing w:before="0" w:after="0" w:line="240" w:lineRule="auto"/>
      </w:pPr>
      <w:r>
        <w:rPr>
          <w:rFonts w:ascii="Consolas" w:hAnsi="Consolas"/>
          <w:sz w:val="16"/>
        </w:rPr>
        <w:t xml:space="preserve">                            ToolTipService.ToolTip="Account"&gt;</w:t>
      </w:r>
    </w:p>
    <w:p>
      <w:pPr>
        <w:spacing w:before="0" w:after="0" w:line="240" w:lineRule="auto"/>
      </w:pPr>
      <w:r>
        <w:rPr>
          <w:rFonts w:ascii="Consolas" w:hAnsi="Consolas"/>
          <w:color w:val="000080"/>
          <w:sz w:val="16"/>
        </w:rPr>
        <w:t xml:space="preserve">                            &lt;NavigationViewItem.MenuItems&gt;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Content="Mail"</w:t>
      </w:r>
    </w:p>
    <w:p>
      <w:pPr>
        <w:spacing w:before="0" w:after="0" w:line="240" w:lineRule="auto"/>
      </w:pPr>
      <w:r>
        <w:rPr>
          <w:rFonts w:ascii="Consolas" w:hAnsi="Consolas"/>
          <w:sz w:val="16"/>
        </w:rPr>
        <w:t xml:space="preserve">                                    Icon="Mail"</w:t>
      </w:r>
    </w:p>
    <w:p>
      <w:pPr>
        <w:spacing w:before="0" w:after="0" w:line="240" w:lineRule="auto"/>
      </w:pPr>
      <w:r>
        <w:rPr>
          <w:rFonts w:ascii="Consolas" w:hAnsi="Consolas"/>
          <w:sz w:val="16"/>
        </w:rPr>
        <w:t xml:space="preserve">                                    Tag="SamplePage3"</w:t>
      </w:r>
    </w:p>
    <w:p>
      <w:pPr>
        <w:spacing w:before="0" w:after="0" w:line="240" w:lineRule="auto"/>
      </w:pPr>
      <w:r>
        <w:rPr>
          <w:rFonts w:ascii="Consolas" w:hAnsi="Consolas"/>
          <w:sz w:val="16"/>
        </w:rPr>
        <w:t xml:space="preserve">                                    ToolTipService.ToolTip="Mail"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Content="Calendar"</w:t>
      </w:r>
    </w:p>
    <w:p>
      <w:pPr>
        <w:spacing w:before="0" w:after="0" w:line="240" w:lineRule="auto"/>
      </w:pPr>
      <w:r>
        <w:rPr>
          <w:rFonts w:ascii="Consolas" w:hAnsi="Consolas"/>
          <w:sz w:val="16"/>
        </w:rPr>
        <w:t xml:space="preserve">                                    Icon="Calendar"</w:t>
      </w:r>
    </w:p>
    <w:p>
      <w:pPr>
        <w:spacing w:before="0" w:after="0" w:line="240" w:lineRule="auto"/>
      </w:pPr>
      <w:r>
        <w:rPr>
          <w:rFonts w:ascii="Consolas" w:hAnsi="Consolas"/>
          <w:sz w:val="16"/>
        </w:rPr>
        <w:t xml:space="preserve">                                    Tag="SamplePage4"</w:t>
      </w:r>
    </w:p>
    <w:p>
      <w:pPr>
        <w:spacing w:before="0" w:after="0" w:line="240" w:lineRule="auto"/>
      </w:pPr>
      <w:r>
        <w:rPr>
          <w:rFonts w:ascii="Consolas" w:hAnsi="Consolas"/>
          <w:sz w:val="16"/>
        </w:rPr>
        <w:t xml:space="preserve">                                    ToolTipService.ToolTip="Calendar" /&gt;</w:t>
      </w:r>
    </w:p>
    <w:p>
      <w:pPr>
        <w:spacing w:before="0" w:after="0" w:line="240" w:lineRule="auto"/>
      </w:pPr>
      <w:r>
        <w:rPr>
          <w:rFonts w:ascii="Consolas" w:hAnsi="Consolas"/>
          <w:color w:val="000080"/>
          <w:sz w:val="16"/>
        </w:rPr>
        <w:t xml:space="preserve">                            &lt;/NavigationViewItem.MenuItems&gt;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Content="Document options"</w:t>
      </w:r>
    </w:p>
    <w:p>
      <w:pPr>
        <w:spacing w:before="0" w:after="0" w:line="240" w:lineRule="auto"/>
      </w:pPr>
      <w:r>
        <w:rPr>
          <w:rFonts w:ascii="Consolas" w:hAnsi="Consolas"/>
          <w:sz w:val="16"/>
        </w:rPr>
        <w:t xml:space="preserve">                            Icon="Page2"</w:t>
      </w:r>
    </w:p>
    <w:p>
      <w:pPr>
        <w:spacing w:before="0" w:after="0" w:line="240" w:lineRule="auto"/>
      </w:pPr>
      <w:r>
        <w:rPr>
          <w:rFonts w:ascii="Consolas" w:hAnsi="Consolas"/>
          <w:sz w:val="16"/>
        </w:rPr>
        <w:t xml:space="preserve">                            SelectsOnInvoked="False"</w:t>
      </w:r>
    </w:p>
    <w:p>
      <w:pPr>
        <w:spacing w:before="0" w:after="0" w:line="240" w:lineRule="auto"/>
      </w:pPr>
      <w:r>
        <w:rPr>
          <w:rFonts w:ascii="Consolas" w:hAnsi="Consolas"/>
          <w:sz w:val="16"/>
        </w:rPr>
        <w:t xml:space="preserve">                            ToolTipService.ToolTip="Document options"&gt;</w:t>
      </w:r>
    </w:p>
    <w:p>
      <w:pPr>
        <w:spacing w:before="0" w:after="0" w:line="240" w:lineRule="auto"/>
      </w:pPr>
      <w:r>
        <w:rPr>
          <w:rFonts w:ascii="Consolas" w:hAnsi="Consolas"/>
          <w:color w:val="000080"/>
          <w:sz w:val="16"/>
        </w:rPr>
        <w:t xml:space="preserve">                            &lt;NavigationViewItem.MenuItems&gt;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Content="Create new"</w:t>
      </w:r>
    </w:p>
    <w:p>
      <w:pPr>
        <w:spacing w:before="0" w:after="0" w:line="240" w:lineRule="auto"/>
      </w:pPr>
      <w:r>
        <w:rPr>
          <w:rFonts w:ascii="Consolas" w:hAnsi="Consolas"/>
          <w:sz w:val="16"/>
        </w:rPr>
        <w:t xml:space="preserve">                                    Icon="NewFolder"</w:t>
      </w:r>
    </w:p>
    <w:p>
      <w:pPr>
        <w:spacing w:before="0" w:after="0" w:line="240" w:lineRule="auto"/>
      </w:pPr>
      <w:r>
        <w:rPr>
          <w:rFonts w:ascii="Consolas" w:hAnsi="Consolas"/>
          <w:sz w:val="16"/>
        </w:rPr>
        <w:t xml:space="preserve">                                    Tag="SamplePage5"</w:t>
      </w:r>
    </w:p>
    <w:p>
      <w:pPr>
        <w:spacing w:before="0" w:after="0" w:line="240" w:lineRule="auto"/>
      </w:pPr>
      <w:r>
        <w:rPr>
          <w:rFonts w:ascii="Consolas" w:hAnsi="Consolas"/>
          <w:sz w:val="16"/>
        </w:rPr>
        <w:t xml:space="preserve">                                    ToolTipService.ToolTip="Create new"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Content="Upload file"</w:t>
      </w:r>
    </w:p>
    <w:p>
      <w:pPr>
        <w:spacing w:before="0" w:after="0" w:line="240" w:lineRule="auto"/>
      </w:pPr>
      <w:r>
        <w:rPr>
          <w:rFonts w:ascii="Consolas" w:hAnsi="Consolas"/>
          <w:sz w:val="16"/>
        </w:rPr>
        <w:t xml:space="preserve">                                    Icon="OpenLocal"</w:t>
      </w:r>
    </w:p>
    <w:p>
      <w:pPr>
        <w:spacing w:before="0" w:after="0" w:line="240" w:lineRule="auto"/>
      </w:pPr>
      <w:r>
        <w:rPr>
          <w:rFonts w:ascii="Consolas" w:hAnsi="Consolas"/>
          <w:sz w:val="16"/>
        </w:rPr>
        <w:t xml:space="preserve">                                    Tag="SamplePage6"</w:t>
      </w:r>
    </w:p>
    <w:p>
      <w:pPr>
        <w:spacing w:before="0" w:after="0" w:line="240" w:lineRule="auto"/>
      </w:pPr>
      <w:r>
        <w:rPr>
          <w:rFonts w:ascii="Consolas" w:hAnsi="Consolas"/>
          <w:sz w:val="16"/>
        </w:rPr>
        <w:t xml:space="preserve">                                    ToolTipService.ToolTip="Upload file" /&gt;</w:t>
      </w:r>
    </w:p>
    <w:p>
      <w:pPr>
        <w:spacing w:before="0" w:after="0" w:line="240" w:lineRule="auto"/>
      </w:pPr>
      <w:r>
        <w:rPr>
          <w:rFonts w:ascii="Consolas" w:hAnsi="Consolas"/>
          <w:color w:val="000080"/>
          <w:sz w:val="16"/>
        </w:rPr>
        <w:t xml:space="preserve">                            &lt;/NavigationViewItem.MenuItems&gt;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&lt;Frame x:Name="contentFrame8"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Key="PaneDisplay" Value="{x:Bind nvSample8.PaneDisplayMode,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HeaderText="API in action"</w:t>
      </w:r>
    </w:p>
    <w:p>
      <w:pPr>
        <w:spacing w:before="0" w:after="0" w:line="240" w:lineRule="auto"/>
      </w:pPr>
      <w:r>
        <w:rPr>
          <w:rFonts w:ascii="Consolas" w:hAnsi="Consolas"/>
          <w:sz w:val="16"/>
        </w:rPr>
        <w:t xml:space="preserve">            WebViewHeight="250"&gt;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x:Name="settingsCheck"</w:t>
      </w:r>
    </w:p>
    <w:p>
      <w:pPr>
        <w:spacing w:before="0" w:after="0" w:line="240" w:lineRule="auto"/>
      </w:pPr>
      <w:r>
        <w:rPr>
          <w:rFonts w:ascii="Consolas" w:hAnsi="Consolas"/>
          <w:sz w:val="16"/>
        </w:rPr>
        <w:t xml:space="preserve">                        Click="settingsCheck_Click"</w:t>
      </w:r>
    </w:p>
    <w:p>
      <w:pPr>
        <w:spacing w:before="0" w:after="0" w:line="240" w:lineRule="auto"/>
      </w:pPr>
      <w:r>
        <w:rPr>
          <w:rFonts w:ascii="Consolas" w:hAnsi="Consolas"/>
          <w:sz w:val="16"/>
        </w:rPr>
        <w:t xml:space="preserve">                        Content="Settings item 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x:Name="visibleCheck"</w:t>
      </w:r>
    </w:p>
    <w:p>
      <w:pPr>
        <w:spacing w:before="0" w:after="0" w:line="240" w:lineRule="auto"/>
      </w:pPr>
      <w:r>
        <w:rPr>
          <w:rFonts w:ascii="Consolas" w:hAnsi="Consolas"/>
          <w:sz w:val="16"/>
        </w:rPr>
        <w:t xml:space="preserve">                        Click="visibleCheck_Click"</w:t>
      </w:r>
    </w:p>
    <w:p>
      <w:pPr>
        <w:spacing w:before="0" w:after="0" w:line="240" w:lineRule="auto"/>
      </w:pPr>
      <w:r>
        <w:rPr>
          <w:rFonts w:ascii="Consolas" w:hAnsi="Consolas"/>
          <w:sz w:val="16"/>
        </w:rPr>
        <w:t xml:space="preserve">                        Content="Back button 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x:Name="enableCheck"</w:t>
      </w:r>
    </w:p>
    <w:p>
      <w:pPr>
        <w:spacing w:before="0" w:after="0" w:line="240" w:lineRule="auto"/>
      </w:pPr>
      <w:r>
        <w:rPr>
          <w:rFonts w:ascii="Consolas" w:hAnsi="Consolas"/>
          <w:sz w:val="16"/>
        </w:rPr>
        <w:t xml:space="preserve">                        Click="enableCheck_Click"</w:t>
      </w:r>
    </w:p>
    <w:p>
      <w:pPr>
        <w:spacing w:before="0" w:after="0" w:line="240" w:lineRule="auto"/>
      </w:pPr>
      <w:r>
        <w:rPr>
          <w:rFonts w:ascii="Consolas" w:hAnsi="Consolas"/>
          <w:sz w:val="16"/>
        </w:rPr>
        <w:t xml:space="preserve">                        Content="Back button enabled"</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x:Name="autoSuggestCheck"</w:t>
      </w:r>
    </w:p>
    <w:p>
      <w:pPr>
        <w:spacing w:before="0" w:after="0" w:line="240" w:lineRule="auto"/>
      </w:pPr>
      <w:r>
        <w:rPr>
          <w:rFonts w:ascii="Consolas" w:hAnsi="Consolas"/>
          <w:sz w:val="16"/>
        </w:rPr>
        <w:t xml:space="preserve">                        Click="autoSuggestCheck_Click"</w:t>
      </w:r>
    </w:p>
    <w:p>
      <w:pPr>
        <w:spacing w:before="0" w:after="0" w:line="240" w:lineRule="auto"/>
      </w:pPr>
      <w:r>
        <w:rPr>
          <w:rFonts w:ascii="Consolas" w:hAnsi="Consolas"/>
          <w:sz w:val="16"/>
        </w:rPr>
        <w:t xml:space="preserve">                        Content="AutoSuggestBox visible"</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Margin="0,12,0,0" Text="Header:"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x:Name="headerText"</w:t>
      </w:r>
    </w:p>
    <w:p>
      <w:pPr>
        <w:spacing w:before="0" w:after="0" w:line="240" w:lineRule="auto"/>
      </w:pPr>
      <w:r>
        <w:rPr>
          <w:rFonts w:ascii="Consolas" w:hAnsi="Consolas"/>
          <w:sz w:val="16"/>
        </w:rPr>
        <w:t xml:space="preserve">                        AutomationProperties.Name="Header property"</w:t>
      </w:r>
    </w:p>
    <w:p>
      <w:pPr>
        <w:spacing w:before="0" w:after="0" w:line="240" w:lineRule="auto"/>
      </w:pPr>
      <w:r>
        <w:rPr>
          <w:rFonts w:ascii="Consolas" w:hAnsi="Consolas"/>
          <w:sz w:val="16"/>
        </w:rPr>
        <w:t xml:space="preserve">                        Text="Header"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x:Name="headerCheck"</w:t>
      </w:r>
    </w:p>
    <w:p>
      <w:pPr>
        <w:spacing w:before="0" w:after="0" w:line="240" w:lineRule="auto"/>
      </w:pPr>
      <w:r>
        <w:rPr>
          <w:rFonts w:ascii="Consolas" w:hAnsi="Consolas"/>
          <w:sz w:val="16"/>
        </w:rPr>
        <w:t xml:space="preserve">                        Click="headerCheck_Click"</w:t>
      </w:r>
    </w:p>
    <w:p>
      <w:pPr>
        <w:spacing w:before="0" w:after="0" w:line="240" w:lineRule="auto"/>
      </w:pPr>
      <w:r>
        <w:rPr>
          <w:rFonts w:ascii="Consolas" w:hAnsi="Consolas"/>
          <w:sz w:val="16"/>
        </w:rPr>
        <w:t xml:space="preserve">                        Content="Always show header"</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&lt;TextBlock Margin="0,12,0,0" Text="PaneTitle:"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x:Name="paneText"</w:t>
      </w:r>
    </w:p>
    <w:p>
      <w:pPr>
        <w:spacing w:before="0" w:after="0" w:line="240" w:lineRule="auto"/>
      </w:pPr>
      <w:r>
        <w:rPr>
          <w:rFonts w:ascii="Consolas" w:hAnsi="Consolas"/>
          <w:sz w:val="16"/>
        </w:rPr>
        <w:t xml:space="preserve">                        AutomationProperties.Name="PaneTitle property"</w:t>
      </w:r>
    </w:p>
    <w:p>
      <w:pPr>
        <w:spacing w:before="0" w:after="0" w:line="240" w:lineRule="auto"/>
      </w:pPr>
      <w:r>
        <w:rPr>
          <w:rFonts w:ascii="Consolas" w:hAnsi="Consolas"/>
          <w:sz w:val="16"/>
        </w:rPr>
        <w:t xml:space="preserve">                        Text="Pane Title"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x:Name="panemc_Check"</w:t>
      </w:r>
    </w:p>
    <w:p>
      <w:pPr>
        <w:spacing w:before="0" w:after="0" w:line="240" w:lineRule="auto"/>
      </w:pPr>
      <w:r>
        <w:rPr>
          <w:rFonts w:ascii="Consolas" w:hAnsi="Consolas"/>
          <w:sz w:val="16"/>
        </w:rPr>
        <w:t xml:space="preserve">                        Click="panemc_Check_Click"</w:t>
      </w:r>
    </w:p>
    <w:p>
      <w:pPr>
        <w:spacing w:before="0" w:after="0" w:line="240" w:lineRule="auto"/>
      </w:pPr>
      <w:r>
        <w:rPr>
          <w:rFonts w:ascii="Consolas" w:hAnsi="Consolas"/>
          <w:sz w:val="16"/>
        </w:rPr>
        <w:t xml:space="preserve">                        Content="PaneCustomContent visible"</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x:Name="paneFooterCheck"</w:t>
      </w:r>
    </w:p>
    <w:p>
      <w:pPr>
        <w:spacing w:before="0" w:after="0" w:line="240" w:lineRule="auto"/>
      </w:pPr>
      <w:r>
        <w:rPr>
          <w:rFonts w:ascii="Consolas" w:hAnsi="Consolas"/>
          <w:sz w:val="16"/>
        </w:rPr>
        <w:t xml:space="preserve">                        Click="paneFooterCheck_Click"</w:t>
      </w:r>
    </w:p>
    <w:p>
      <w:pPr>
        <w:spacing w:before="0" w:after="0" w:line="240" w:lineRule="auto"/>
      </w:pPr>
      <w:r>
        <w:rPr>
          <w:rFonts w:ascii="Consolas" w:hAnsi="Consolas"/>
          <w:sz w:val="16"/>
        </w:rPr>
        <w:t xml:space="preserve">                        Content="PaneFooter visible"</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Margin="0,12,0,0" Text="PanePosition:"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x:Name="nvSampleLeft"</w:t>
      </w:r>
    </w:p>
    <w:p>
      <w:pPr>
        <w:spacing w:before="0" w:after="0" w:line="240" w:lineRule="auto"/>
      </w:pPr>
      <w:r>
        <w:rPr>
          <w:rFonts w:ascii="Consolas" w:hAnsi="Consolas"/>
          <w:sz w:val="16"/>
        </w:rPr>
        <w:t xml:space="preserve">                        Checked="panePositionLeft_Checked"</w:t>
      </w:r>
    </w:p>
    <w:p>
      <w:pPr>
        <w:spacing w:before="0" w:after="0" w:line="240" w:lineRule="auto"/>
      </w:pPr>
      <w:r>
        <w:rPr>
          <w:rFonts w:ascii="Consolas" w:hAnsi="Consolas"/>
          <w:sz w:val="16"/>
        </w:rPr>
        <w:t xml:space="preserve">                        Content="Left"</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x:Name="nvSampleTop"</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Checked="panePositionTop_Checked"</w:t>
      </w:r>
    </w:p>
    <w:p>
      <w:pPr>
        <w:spacing w:before="0" w:after="0" w:line="240" w:lineRule="auto"/>
      </w:pPr>
      <w:r>
        <w:rPr>
          <w:rFonts w:ascii="Consolas" w:hAnsi="Consolas"/>
          <w:sz w:val="16"/>
        </w:rPr>
        <w:t xml:space="preserve">                        Content="Top"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x:Name="sffCheck"</w:t>
      </w:r>
    </w:p>
    <w:p>
      <w:pPr>
        <w:spacing w:before="0" w:after="0" w:line="240" w:lineRule="auto"/>
      </w:pPr>
      <w:r>
        <w:rPr>
          <w:rFonts w:ascii="Consolas" w:hAnsi="Consolas"/>
          <w:sz w:val="16"/>
        </w:rPr>
        <w:t xml:space="preserve">                        Click="sffCheck_Click"</w:t>
      </w:r>
    </w:p>
    <w:p>
      <w:pPr>
        <w:spacing w:before="0" w:after="0" w:line="240" w:lineRule="auto"/>
      </w:pPr>
      <w:r>
        <w:rPr>
          <w:rFonts w:ascii="Consolas" w:hAnsi="Consolas"/>
          <w:sz w:val="16"/>
        </w:rPr>
        <w:t xml:space="preserve">                        Content="Keyboard SelectionFollowsFocus"</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x:Name="suppressselectionCheck_Checked"</w:t>
      </w:r>
    </w:p>
    <w:p>
      <w:pPr>
        <w:spacing w:before="0" w:after="0" w:line="240" w:lineRule="auto"/>
      </w:pPr>
      <w:r>
        <w:rPr>
          <w:rFonts w:ascii="Consolas" w:hAnsi="Consolas"/>
          <w:sz w:val="16"/>
        </w:rPr>
        <w:t xml:space="preserve">                        Click="suppressselectionCheck_Checked_Click"</w:t>
      </w:r>
    </w:p>
    <w:p>
      <w:pPr>
        <w:spacing w:before="0" w:after="0" w:line="240" w:lineRule="auto"/>
      </w:pPr>
      <w:r>
        <w:rPr>
          <w:rFonts w:ascii="Consolas" w:hAnsi="Consolas"/>
          <w:sz w:val="16"/>
        </w:rPr>
        <w:t xml:space="preserve">                        Content="Selection of Menu Item2 suppressed"</w:t>
      </w:r>
    </w:p>
    <w:p>
      <w:pPr>
        <w:spacing w:before="0" w:after="0" w:line="240" w:lineRule="auto"/>
      </w:pPr>
      <w:r>
        <w:rPr>
          <w:rFonts w:ascii="Consolas" w:hAnsi="Consolas"/>
          <w:sz w:val="16"/>
        </w:rPr>
        <w:t xml:space="preserve">                        IsChecked="False"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&lt;NavigationView</w:t>
      </w:r>
    </w:p>
    <w:p>
      <w:pPr>
        <w:spacing w:before="0" w:after="0" w:line="240" w:lineRule="auto"/>
      </w:pPr>
      <w:r>
        <w:rPr>
          <w:rFonts w:ascii="Consolas" w:hAnsi="Consolas"/>
          <w:sz w:val="16"/>
        </w:rPr>
        <w:t xml:space="preserve">                x:Name="nvSample"</w:t>
      </w:r>
    </w:p>
    <w:p>
      <w:pPr>
        <w:spacing w:before="0" w:after="0" w:line="240" w:lineRule="auto"/>
      </w:pPr>
      <w:r>
        <w:rPr>
          <w:rFonts w:ascii="Consolas" w:hAnsi="Consolas"/>
          <w:sz w:val="16"/>
        </w:rPr>
        <w:t xml:space="preserve">                Height="540"</w:t>
      </w:r>
    </w:p>
    <w:p>
      <w:pPr>
        <w:spacing w:before="0" w:after="0" w:line="240" w:lineRule="auto"/>
      </w:pPr>
      <w:r>
        <w:rPr>
          <w:rFonts w:ascii="Consolas" w:hAnsi="Consolas"/>
          <w:sz w:val="16"/>
        </w:rPr>
        <w:t xml:space="preserve">                Margin="0,12,0,0"</w:t>
      </w:r>
    </w:p>
    <w:p>
      <w:pPr>
        <w:spacing w:before="0" w:after="0" w:line="240" w:lineRule="auto"/>
      </w:pPr>
      <w:r>
        <w:rPr>
          <w:rFonts w:ascii="Consolas" w:hAnsi="Consolas"/>
          <w:sz w:val="16"/>
        </w:rPr>
        <w:t xml:space="preserve">                ExpandedModeThresholdWidth="500"</w:t>
      </w:r>
    </w:p>
    <w:p>
      <w:pPr>
        <w:spacing w:before="0" w:after="0" w:line="240" w:lineRule="auto"/>
      </w:pPr>
      <w:r>
        <w:rPr>
          <w:rFonts w:ascii="Consolas" w:hAnsi="Consolas"/>
          <w:sz w:val="16"/>
        </w:rPr>
        <w:t xml:space="preserve">                Header="{Binding ElementName=headerText, Path=Text, Mode=TwoWay}"</w:t>
      </w:r>
    </w:p>
    <w:p>
      <w:pPr>
        <w:spacing w:before="0" w:after="0" w:line="240" w:lineRule="auto"/>
      </w:pPr>
      <w:r>
        <w:rPr>
          <w:rFonts w:ascii="Consolas" w:hAnsi="Consolas"/>
          <w:sz w:val="16"/>
        </w:rPr>
        <w:t xml:space="preserve">                IsTabStop="False"</w:t>
      </w:r>
    </w:p>
    <w:p>
      <w:pPr>
        <w:spacing w:before="0" w:after="0" w:line="240" w:lineRule="auto"/>
      </w:pPr>
      <w:r>
        <w:rPr>
          <w:rFonts w:ascii="Consolas" w:hAnsi="Consolas"/>
          <w:sz w:val="16"/>
        </w:rPr>
        <w:t xml:space="preserve">                PaneDisplayMode="Left"</w:t>
      </w:r>
    </w:p>
    <w:p>
      <w:pPr>
        <w:spacing w:before="0" w:after="0" w:line="240" w:lineRule="auto"/>
      </w:pPr>
      <w:r>
        <w:rPr>
          <w:rFonts w:ascii="Consolas" w:hAnsi="Consolas"/>
          <w:sz w:val="16"/>
        </w:rPr>
        <w:t xml:space="preserve">                PaneTitle="{Binding ElementName=paneText, Path=Text, Mode=TwoWay}"</w:t>
      </w:r>
    </w:p>
    <w:p>
      <w:pPr>
        <w:spacing w:before="0" w:after="0" w:line="240" w:lineRule="auto"/>
      </w:pPr>
      <w:r>
        <w:rPr>
          <w:rFonts w:ascii="Consolas" w:hAnsi="Consolas"/>
          <w:sz w:val="16"/>
        </w:rPr>
        <w:t xml:space="preserve">                SelectionChanged="NavigationView_SelectionChanged"&gt;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x:Name="SamplePage1Item"</w:t>
      </w:r>
    </w:p>
    <w:p>
      <w:pPr>
        <w:spacing w:before="0" w:after="0" w:line="240" w:lineRule="auto"/>
      </w:pPr>
      <w:r>
        <w:rPr>
          <w:rFonts w:ascii="Consolas" w:hAnsi="Consolas"/>
          <w:sz w:val="16"/>
        </w:rPr>
        <w:t xml:space="preserve">                        Content="Menu Item1"</w:t>
      </w:r>
    </w:p>
    <w:p>
      <w:pPr>
        <w:spacing w:before="0" w:after="0" w:line="240" w:lineRule="auto"/>
      </w:pPr>
      <w:r>
        <w:rPr>
          <w:rFonts w:ascii="Consolas" w:hAnsi="Consolas"/>
          <w:sz w:val="16"/>
        </w:rPr>
        <w:t xml:space="preserve">                        Tag="SamplePage1"&gt;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&lt;SymbolIcon Symbol="Play" /&gt;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&lt;NavigationViewItemHeader Content="Actions" /&gt;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x:Name="SamplePage2Item"</w:t>
      </w:r>
    </w:p>
    <w:p>
      <w:pPr>
        <w:spacing w:before="0" w:after="0" w:line="240" w:lineRule="auto"/>
      </w:pPr>
      <w:r>
        <w:rPr>
          <w:rFonts w:ascii="Consolas" w:hAnsi="Consolas"/>
          <w:sz w:val="16"/>
        </w:rPr>
        <w:t xml:space="preserve">                        Content="Menu Item2"</w:t>
      </w:r>
    </w:p>
    <w:p>
      <w:pPr>
        <w:spacing w:before="0" w:after="0" w:line="240" w:lineRule="auto"/>
      </w:pPr>
      <w:r>
        <w:rPr>
          <w:rFonts w:ascii="Consolas" w:hAnsi="Consolas"/>
          <w:sz w:val="16"/>
        </w:rPr>
        <w:t xml:space="preserve">                        SelectsOnInvoked="True"</w:t>
      </w:r>
    </w:p>
    <w:p>
      <w:pPr>
        <w:spacing w:before="0" w:after="0" w:line="240" w:lineRule="auto"/>
      </w:pPr>
      <w:r>
        <w:rPr>
          <w:rFonts w:ascii="Consolas" w:hAnsi="Consolas"/>
          <w:sz w:val="16"/>
        </w:rPr>
        <w:t xml:space="preserve">                        Tag="SamplePage2"&gt;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&lt;SymbolIcon Symbol="Save" /&gt;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&lt;NavigationViewItem</w:t>
      </w:r>
    </w:p>
    <w:p>
      <w:pPr>
        <w:spacing w:before="0" w:after="0" w:line="240" w:lineRule="auto"/>
      </w:pPr>
      <w:r>
        <w:rPr>
          <w:rFonts w:ascii="Consolas" w:hAnsi="Consolas"/>
          <w:sz w:val="16"/>
        </w:rPr>
        <w:t xml:space="preserve">                        x:Name="SamplePage3Item"</w:t>
      </w:r>
    </w:p>
    <w:p>
      <w:pPr>
        <w:spacing w:before="0" w:after="0" w:line="240" w:lineRule="auto"/>
      </w:pPr>
      <w:r>
        <w:rPr>
          <w:rFonts w:ascii="Consolas" w:hAnsi="Consolas"/>
          <w:sz w:val="16"/>
        </w:rPr>
        <w:t xml:space="preserve">                        Content="Menu Item3"</w:t>
      </w:r>
    </w:p>
    <w:p>
      <w:pPr>
        <w:spacing w:before="0" w:after="0" w:line="240" w:lineRule="auto"/>
      </w:pPr>
      <w:r>
        <w:rPr>
          <w:rFonts w:ascii="Consolas" w:hAnsi="Consolas"/>
          <w:sz w:val="16"/>
        </w:rPr>
        <w:t xml:space="preserve">                        Tag="SamplePage3"&gt;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&lt;SymbolIcon Symbol="Refresh" /&gt;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&lt;NavigationView.PaneCustomContent&gt;</w:t>
      </w:r>
    </w:p>
    <w:p>
      <w:pPr>
        <w:spacing w:before="0" w:after="0" w:line="240" w:lineRule="auto"/>
      </w:pPr>
      <w:r>
        <w:rPr>
          <w:rFonts w:ascii="Consolas" w:hAnsi="Consolas"/>
          <w:color w:val="000080"/>
          <w:sz w:val="16"/>
        </w:rPr>
        <w:t xml:space="preserve">                    &lt;HyperlinkButton</w:t>
      </w:r>
    </w:p>
    <w:p>
      <w:pPr>
        <w:spacing w:before="0" w:after="0" w:line="240" w:lineRule="auto"/>
      </w:pPr>
      <w:r>
        <w:rPr>
          <w:rFonts w:ascii="Consolas" w:hAnsi="Consolas"/>
          <w:sz w:val="16"/>
        </w:rPr>
        <w:t xml:space="preserve">                        x:Name="PaneHyperlink"</w:t>
      </w:r>
    </w:p>
    <w:p>
      <w:pPr>
        <w:spacing w:before="0" w:after="0" w:line="240" w:lineRule="auto"/>
      </w:pPr>
      <w:r>
        <w:rPr>
          <w:rFonts w:ascii="Consolas" w:hAnsi="Consolas"/>
          <w:sz w:val="16"/>
        </w:rPr>
        <w:t xml:space="preserve">                        Margin="12,0"</w:t>
      </w:r>
    </w:p>
    <w:p>
      <w:pPr>
        <w:spacing w:before="0" w:after="0" w:line="240" w:lineRule="auto"/>
      </w:pPr>
      <w:r>
        <w:rPr>
          <w:rFonts w:ascii="Consolas" w:hAnsi="Consolas"/>
          <w:sz w:val="16"/>
        </w:rPr>
        <w:t xml:space="preserve">                        Content="More info"</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&lt;/NavigationView.PaneCustomContent&gt;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&lt;NavigationView.AutoSuggestBox&gt;</w:t>
      </w:r>
    </w:p>
    <w:p>
      <w:pPr>
        <w:spacing w:before="0" w:after="0" w:line="240" w:lineRule="auto"/>
      </w:pPr>
      <w:r>
        <w:rPr>
          <w:rFonts w:ascii="Consolas" w:hAnsi="Consolas"/>
          <w:color w:val="000080"/>
          <w:sz w:val="16"/>
        </w:rPr>
        <w:t xml:space="preserve">                    &lt;AutoSuggestBox AutomationProperties.Name="Search" QueryIcon="Find" /&gt;</w:t>
      </w:r>
    </w:p>
    <w:p>
      <w:pPr>
        <w:spacing w:before="0" w:after="0" w:line="240" w:lineRule="auto"/>
      </w:pPr>
      <w:r>
        <w:rPr>
          <w:rFonts w:ascii="Consolas" w:hAnsi="Consolas"/>
          <w:color w:val="000080"/>
          <w:sz w:val="16"/>
        </w:rPr>
        <w:t xml:space="preserve">                &lt;/NavigationView.AutoSuggestBox&gt;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&lt;NavigationView.PaneFooter&gt;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x:Name="FooterStackPanel"</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Visibility="Collapsed"&gt;</w:t>
      </w:r>
    </w:p>
    <w:p>
      <w:pPr>
        <w:spacing w:before="0" w:after="0" w:line="240" w:lineRule="auto"/>
      </w:pPr>
      <w:r>
        <w:rPr>
          <w:rFonts w:ascii="Consolas" w:hAnsi="Consolas"/>
          <w:color w:val="000080"/>
          <w:sz w:val="16"/>
        </w:rPr>
        <w:t xml:space="preserve">                        &lt;NavigationViewItem AutomationProperties.Name="download" Icon="Download" /&gt;</w:t>
      </w:r>
    </w:p>
    <w:p>
      <w:pPr>
        <w:spacing w:before="0" w:after="0" w:line="240" w:lineRule="auto"/>
      </w:pPr>
      <w:r>
        <w:rPr>
          <w:rFonts w:ascii="Consolas" w:hAnsi="Consolas"/>
          <w:color w:val="000080"/>
          <w:sz w:val="16"/>
        </w:rPr>
        <w:t xml:space="preserve">                        &lt;NavigationViewItem AutomationProperties.Name="favorite" Icon="Favorite"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&lt;/NavigationView.PaneFooter&gt;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&lt;Frame x:Name="contentFrame" /&gt;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&amp;lt;NavigationView x:Name="nvSample"</w:t>
      </w:r>
    </w:p>
    <w:p>
      <w:pPr>
        <w:spacing w:before="0" w:after="0" w:line="240" w:lineRule="auto"/>
      </w:pPr>
      <w:r>
        <w:rPr>
          <w:rFonts w:ascii="Consolas" w:hAnsi="Consolas"/>
          <w:sz w:val="16"/>
        </w:rPr>
        <w:t xml:space="preserve">    IsSettingsVisible="$(SettingsVis)"</w:t>
      </w:r>
    </w:p>
    <w:p>
      <w:pPr>
        <w:spacing w:before="0" w:after="0" w:line="240" w:lineRule="auto"/>
      </w:pPr>
      <w:r>
        <w:rPr>
          <w:rFonts w:ascii="Consolas" w:hAnsi="Consolas"/>
          <w:sz w:val="16"/>
        </w:rPr>
        <w:t xml:space="preserve">    IsBackButtonVisible="$(BackButtonVis)"</w:t>
      </w:r>
    </w:p>
    <w:p>
      <w:pPr>
        <w:spacing w:before="0" w:after="0" w:line="240" w:lineRule="auto"/>
      </w:pPr>
      <w:r>
        <w:rPr>
          <w:rFonts w:ascii="Consolas" w:hAnsi="Consolas"/>
          <w:sz w:val="16"/>
        </w:rPr>
        <w:t xml:space="preserve">    IsBackEnabled="$(BackButtonEn)"</w:t>
      </w:r>
    </w:p>
    <w:p>
      <w:pPr>
        <w:spacing w:before="0" w:after="0" w:line="240" w:lineRule="auto"/>
      </w:pPr>
      <w:r>
        <w:rPr>
          <w:rFonts w:ascii="Consolas" w:hAnsi="Consolas"/>
          <w:sz w:val="16"/>
        </w:rPr>
        <w:t xml:space="preserve">    SelectionChanged="NavigationView_SelectionChanged"</w:t>
      </w:r>
    </w:p>
    <w:p>
      <w:pPr>
        <w:spacing w:before="0" w:after="0" w:line="240" w:lineRule="auto"/>
      </w:pPr>
      <w:r>
        <w:rPr>
          <w:rFonts w:ascii="Consolas" w:hAnsi="Consolas"/>
          <w:sz w:val="16"/>
        </w:rPr>
        <w:t xml:space="preserve">    Header="$(HeaderText)"</w:t>
      </w:r>
    </w:p>
    <w:p>
      <w:pPr>
        <w:spacing w:before="0" w:after="0" w:line="240" w:lineRule="auto"/>
      </w:pPr>
      <w:r>
        <w:rPr>
          <w:rFonts w:ascii="Consolas" w:hAnsi="Consolas"/>
          <w:sz w:val="16"/>
        </w:rPr>
        <w:t xml:space="preserve">    AlwaysShowHeader="$(ShowHeader)"</w:t>
      </w:r>
    </w:p>
    <w:p>
      <w:pPr>
        <w:spacing w:before="0" w:after="0" w:line="240" w:lineRule="auto"/>
      </w:pPr>
      <w:r>
        <w:rPr>
          <w:rFonts w:ascii="Consolas" w:hAnsi="Consolas"/>
          <w:sz w:val="16"/>
        </w:rPr>
        <w:t xml:space="preserve">    PaneTitle="$(PaneTitleText)"</w:t>
      </w:r>
    </w:p>
    <w:p>
      <w:pPr>
        <w:spacing w:before="0" w:after="0" w:line="240" w:lineRule="auto"/>
      </w:pPr>
      <w:r>
        <w:rPr>
          <w:rFonts w:ascii="Consolas" w:hAnsi="Consolas"/>
          <w:sz w:val="16"/>
        </w:rPr>
        <w:t xml:space="preserve">    PaneDisplayMode="$(PaneDisplayMode)" </w:t>
      </w:r>
    </w:p>
    <w:p>
      <w:pPr>
        <w:spacing w:before="0" w:after="0" w:line="240" w:lineRule="auto"/>
      </w:pPr>
      <w:r>
        <w:rPr>
          <w:rFonts w:ascii="Consolas" w:hAnsi="Consolas"/>
          <w:sz w:val="16"/>
        </w:rPr>
        <w:t xml:space="preserve">    ExpandedModeThresholdWidth="500"</w:t>
      </w:r>
    </w:p>
    <w:p>
      <w:pPr>
        <w:spacing w:before="0" w:after="0" w:line="240" w:lineRule="auto"/>
      </w:pPr>
      <w:r>
        <w:rPr>
          <w:rFonts w:ascii="Consolas" w:hAnsi="Consolas"/>
          <w:sz w:val="16"/>
        </w:rPr>
        <w:t xml:space="preserve">    SelectionFollowsFocus="$(SelectionFollowsFocus)"</w:t>
      </w:r>
    </w:p>
    <w:p>
      <w:pPr>
        <w:spacing w:before="0" w:after="0" w:line="240" w:lineRule="auto"/>
      </w:pPr>
      <w:r>
        <w:rPr>
          <w:rFonts w:ascii="Consolas" w:hAnsi="Consolas"/>
          <w:sz w:val="16"/>
        </w:rPr>
        <w:t xml:space="preserve">    IsTabStop="False"&amp;gt;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&amp;lt;NavigationView.MenuItems&amp;gt;</w:t>
      </w:r>
    </w:p>
    <w:p>
      <w:pPr>
        <w:spacing w:before="0" w:after="0" w:line="240" w:lineRule="auto"/>
      </w:pPr>
      <w:r>
        <w:rPr>
          <w:rFonts w:ascii="Consolas" w:hAnsi="Consolas"/>
          <w:sz w:val="16"/>
        </w:rPr>
        <w:t xml:space="preserve">        &amp;lt;NavigationViewItem Content="Menu Item1" Tag="SamplePage1" x:Name="SamplePage1Item"&amp;gt;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&amp;lt;SymbolIcon Symbol="Play" /&amp;gt;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&amp;lt;/NavigationViewItem&amp;gt;</w:t>
      </w:r>
    </w:p>
    <w:p>
      <w:pPr>
        <w:spacing w:before="0" w:after="0" w:line="240" w:lineRule="auto"/>
      </w:pPr>
      <w:r>
        <w:rPr>
          <w:rFonts w:ascii="Consolas" w:hAnsi="Consolas"/>
          <w:sz w:val="16"/>
        </w:rPr>
        <w:t xml:space="preserve">        &amp;lt;NavigationViewItemHeader Content="Actions"/&amp;gt;</w:t>
      </w:r>
    </w:p>
    <w:p>
      <w:pPr>
        <w:spacing w:before="0" w:after="0" w:line="240" w:lineRule="auto"/>
      </w:pPr>
      <w:r>
        <w:rPr>
          <w:rFonts w:ascii="Consolas" w:hAnsi="Consolas"/>
          <w:sz w:val="16"/>
        </w:rPr>
        <w:t xml:space="preserve">        &amp;lt;NavigationViewItem Content="Menu Item2" Tag="SamplePage2" x:Name="SamplePage2Item" SelectsOnInvoked="$(SelectsOnInvoked)"&amp;gt;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&amp;lt;SymbolIcon Symbol="Save" /&amp;gt;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&amp;lt;/NavigationViewItem&amp;gt;</w:t>
      </w:r>
    </w:p>
    <w:p>
      <w:pPr>
        <w:spacing w:before="0" w:after="0" w:line="240" w:lineRule="auto"/>
      </w:pPr>
      <w:r>
        <w:rPr>
          <w:rFonts w:ascii="Consolas" w:hAnsi="Consolas"/>
          <w:sz w:val="16"/>
        </w:rPr>
        <w:t xml:space="preserve">        &amp;lt;NavigationViewItem Content="Menu Item3" Tag="SamplePage3" x:Name="SamplePage3Item"&amp;gt;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&amp;lt;SymbolIcon Symbol="Refresh" /&amp;gt;</w:t>
      </w:r>
    </w:p>
    <w:p>
      <w:pPr>
        <w:spacing w:before="0" w:after="0" w:line="240" w:lineRule="auto"/>
      </w:pPr>
      <w:r>
        <w:rPr>
          <w:rFonts w:ascii="Consolas" w:hAnsi="Consolas"/>
          <w:sz w:val="16"/>
        </w:rPr>
        <w:t xml:space="preserve">            &amp;lt;/NavigationViewItem.Icon&amp;gt;</w:t>
      </w:r>
    </w:p>
    <w:p>
      <w:pPr>
        <w:spacing w:before="0" w:after="0" w:line="240" w:lineRule="auto"/>
      </w:pPr>
      <w:r>
        <w:rPr>
          <w:rFonts w:ascii="Consolas" w:hAnsi="Consolas"/>
          <w:sz w:val="16"/>
        </w:rPr>
        <w:t xml:space="preserve">        &amp;lt;/NavigationViewItem&amp;gt;</w:t>
      </w:r>
    </w:p>
    <w:p>
      <w:pPr>
        <w:spacing w:before="0" w:after="0" w:line="240" w:lineRule="auto"/>
      </w:pPr>
      <w:r>
        <w:rPr>
          <w:rFonts w:ascii="Consolas" w:hAnsi="Consolas"/>
          <w:sz w:val="16"/>
        </w:rPr>
        <w:t xml:space="preserve">    &amp;lt;/NavigationView.MenuItems&amp;gt;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&amp;lt;NavigationView.PaneCustomContent&amp;gt;</w:t>
      </w:r>
    </w:p>
    <w:p>
      <w:pPr>
        <w:spacing w:before="0" w:after="0" w:line="240" w:lineRule="auto"/>
      </w:pPr>
      <w:r>
        <w:rPr>
          <w:rFonts w:ascii="Consolas" w:hAnsi="Consolas"/>
          <w:sz w:val="16"/>
        </w:rPr>
        <w:t xml:space="preserve">        &amp;lt;HyperlinkButton x:Name="PaneHyperlink" Content="More info" Margin="12,0" Visibility="$(PaneCustomContentVis)" /&amp;gt;</w:t>
      </w:r>
    </w:p>
    <w:p>
      <w:pPr>
        <w:spacing w:before="0" w:after="0" w:line="240" w:lineRule="auto"/>
      </w:pPr>
      <w:r>
        <w:rPr>
          <w:rFonts w:ascii="Consolas" w:hAnsi="Consolas"/>
          <w:sz w:val="16"/>
        </w:rPr>
        <w:t xml:space="preserve">    &amp;lt;/NavigationView.PaneCustomContent&amp;gt;</w:t>
      </w:r>
    </w:p>
    <w:p>
      <w:pPr>
        <w:spacing w:before="0" w:after="0" w:line="240" w:lineRule="auto"/>
      </w:pPr>
      <w:r>
        <w:rPr>
          <w:rFonts w:ascii="Consolas" w:hAnsi="Consolas"/>
          <w:sz w:val="16"/>
        </w:rPr>
        <w:t xml:space="preserve">    $(NavViewASB)</w:t>
      </w:r>
    </w:p>
    <w:p>
      <w:pPr>
        <w:spacing w:before="0" w:after="0" w:line="240" w:lineRule="auto"/>
      </w:pPr>
      <w:r>
        <w:rPr>
          <w:rFonts w:ascii="Consolas" w:hAnsi="Consolas"/>
          <w:sz w:val="16"/>
        </w:rPr>
        <w:t xml:space="preserve">    &amp;lt;NavigationView.PaneFooter&amp;gt;</w:t>
      </w:r>
    </w:p>
    <w:p>
      <w:pPr>
        <w:spacing w:before="0" w:after="0" w:line="240" w:lineRule="auto"/>
      </w:pPr>
      <w:r>
        <w:rPr>
          <w:rFonts w:ascii="Consolas" w:hAnsi="Consolas"/>
          <w:sz w:val="16"/>
        </w:rPr>
        <w:t xml:space="preserve">        &amp;lt;StackPanel x:Name="FooterStackPanel" Orientation="Vertical" Visibility="$(PaneFooterVis)"&amp;gt;</w:t>
      </w:r>
    </w:p>
    <w:p>
      <w:pPr>
        <w:spacing w:before="0" w:after="0" w:line="240" w:lineRule="auto"/>
      </w:pPr>
      <w:r>
        <w:rPr>
          <w:rFonts w:ascii="Consolas" w:hAnsi="Consolas"/>
          <w:sz w:val="16"/>
        </w:rPr>
        <w:t xml:space="preserve">            &amp;lt;NavigationViewItem Icon="Download" AutomationProperties.Name="download" /&amp;gt;</w:t>
      </w:r>
    </w:p>
    <w:p>
      <w:pPr>
        <w:spacing w:before="0" w:after="0" w:line="240" w:lineRule="auto"/>
      </w:pPr>
      <w:r>
        <w:rPr>
          <w:rFonts w:ascii="Consolas" w:hAnsi="Consolas"/>
          <w:sz w:val="16"/>
        </w:rPr>
        <w:t xml:space="preserve">            &amp;lt;NavigationViewItem Icon="Favorite" AutomationProperties.Name="favorite"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&amp;lt;/NavigationView.PaneFooter&amp;gt;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&amp;lt;Frame x:Name="contentFrame" /&amp;gt;</w:t>
      </w:r>
    </w:p>
    <w:p>
      <w:pPr>
        <w:spacing w:before="0" w:after="0" w:line="240" w:lineRule="auto"/>
      </w:pPr>
      <w:r>
        <w:rPr>
          <w:rFonts w:ascii="Consolas" w:hAnsi="Consolas"/>
          <w:sz w:val="16"/>
        </w:rPr>
        <w:t>&amp;lt;/NavigationView&amp;gt;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Key="SettingsVis" Value="{x:Bind settingsCheck.IsChecked, Mode=OneWay}" /&gt;</w:t>
      </w:r>
    </w:p>
    <w:p>
      <w:pPr>
        <w:spacing w:before="0" w:after="0" w:line="240" w:lineRule="auto"/>
      </w:pPr>
      <w:r>
        <w:rPr>
          <w:rFonts w:ascii="Consolas" w:hAnsi="Consolas"/>
          <w:color w:val="000080"/>
          <w:sz w:val="16"/>
        </w:rPr>
        <w:t xml:space="preserve">                &lt;controls:ControlExampleSubstitution Key="BackButtonVis" Value="{x:Bind nvSample.IsBackButtonVisible, Mode=OneWay}" /&gt;</w:t>
      </w:r>
    </w:p>
    <w:p>
      <w:pPr>
        <w:spacing w:before="0" w:after="0" w:line="240" w:lineRule="auto"/>
      </w:pPr>
      <w:r>
        <w:rPr>
          <w:rFonts w:ascii="Consolas" w:hAnsi="Consolas"/>
          <w:color w:val="000080"/>
          <w:sz w:val="16"/>
        </w:rPr>
        <w:t xml:space="preserve">                &lt;controls:ControlExampleSubstitution Key="BackButtonEn" Value="{x:Bind enableCheck.IsChecked, Mode=OneWay}" /&gt;</w:t>
      </w:r>
    </w:p>
    <w:p>
      <w:pPr>
        <w:spacing w:before="0" w:after="0" w:line="240" w:lineRule="auto"/>
      </w:pPr>
      <w:r>
        <w:rPr>
          <w:rFonts w:ascii="Consolas" w:hAnsi="Consolas"/>
          <w:color w:val="000080"/>
          <w:sz w:val="16"/>
        </w:rPr>
        <w:t xml:space="preserve">                &lt;controls:ControlExampleSubstitution Key="HeaderText" Value="{x:Bind headerText.Text, Mode=OneWay}" /&gt;</w:t>
      </w:r>
    </w:p>
    <w:p>
      <w:pPr>
        <w:spacing w:before="0" w:after="0" w:line="240" w:lineRule="auto"/>
      </w:pPr>
      <w:r>
        <w:rPr>
          <w:rFonts w:ascii="Consolas" w:hAnsi="Consolas"/>
          <w:color w:val="000080"/>
          <w:sz w:val="16"/>
        </w:rPr>
        <w:t xml:space="preserve">                &lt;controls:ControlExampleSubstitution Key="ShowHeader" Value="{x:Bind headerCheck.IsChecked, Mode=OneWay}" /&gt;</w:t>
      </w:r>
    </w:p>
    <w:p>
      <w:pPr>
        <w:spacing w:before="0" w:after="0" w:line="240" w:lineRule="auto"/>
      </w:pPr>
      <w:r>
        <w:rPr>
          <w:rFonts w:ascii="Consolas" w:hAnsi="Consolas"/>
          <w:color w:val="000080"/>
          <w:sz w:val="16"/>
        </w:rPr>
        <w:t xml:space="preserve">                &lt;controls:ControlExampleSubstitution Key="PaneTitleText" Value="{x:Bind paneText.Text, Mode=OneWay}" /&gt;</w:t>
      </w:r>
    </w:p>
    <w:p>
      <w:pPr>
        <w:spacing w:before="0" w:after="0" w:line="240" w:lineRule="auto"/>
      </w:pPr>
      <w:r>
        <w:rPr>
          <w:rFonts w:ascii="Consolas" w:hAnsi="Consolas"/>
          <w:color w:val="000080"/>
          <w:sz w:val="16"/>
        </w:rPr>
        <w:t xml:space="preserve">                &lt;controls:ControlExampleSubstitution Key="PaneCustomContentVis" Value="{x:Bind PaneHyperlink.Visibility, Mode=OneWay}" /&gt;</w:t>
      </w:r>
    </w:p>
    <w:p>
      <w:pPr>
        <w:spacing w:before="0" w:after="0" w:line="240" w:lineRule="auto"/>
      </w:pPr>
      <w:r>
        <w:rPr>
          <w:rFonts w:ascii="Consolas" w:hAnsi="Consolas"/>
          <w:color w:val="000080"/>
          <w:sz w:val="16"/>
        </w:rPr>
        <w:t xml:space="preserve">                &lt;controls:ControlExampleSubstitution Key="PaneFooterVis" Value="{x:Bind FooterStackPanel.Visibility, Mode=OneWay}" /&gt;</w:t>
      </w:r>
    </w:p>
    <w:p>
      <w:pPr>
        <w:spacing w:before="0" w:after="0" w:line="240" w:lineRule="auto"/>
      </w:pPr>
      <w:r>
        <w:rPr>
          <w:rFonts w:ascii="Consolas" w:hAnsi="Consolas"/>
          <w:color w:val="000080"/>
          <w:sz w:val="16"/>
        </w:rPr>
        <w:t xml:space="preserve">                &lt;controls:ControlExampleSubstitution Key="PaneDisplayMode" Value="{x:Bind nvSample.PaneDisplayMode, Mode=OneWay}" /&gt;</w:t>
      </w:r>
    </w:p>
    <w:p>
      <w:pPr>
        <w:spacing w:before="0" w:after="0" w:line="240" w:lineRule="auto"/>
      </w:pPr>
      <w:r>
        <w:rPr>
          <w:rFonts w:ascii="Consolas" w:hAnsi="Consolas"/>
          <w:color w:val="000080"/>
          <w:sz w:val="16"/>
        </w:rPr>
        <w:t xml:space="preserve">                &lt;controls:ControlExampleSubstitution Key="SelectionFollowsFocus" Value="{x:Bind nvSample.SelectionFollowsFocus, Mode=OneWay}" /&gt;</w:t>
      </w:r>
    </w:p>
    <w:p>
      <w:pPr>
        <w:spacing w:before="0" w:after="0" w:line="240" w:lineRule="auto"/>
      </w:pPr>
      <w:r>
        <w:rPr>
          <w:rFonts w:ascii="Consolas" w:hAnsi="Consolas"/>
          <w:color w:val="000080"/>
          <w:sz w:val="16"/>
        </w:rPr>
        <w:t xml:space="preserve">                &lt;controls:ControlExampleSubstitution Key="SelectsOnInvoked" Value="{x:Bind SamplePage2Item.SelectsOnInvoked, Mode=OneWay}" /&gt;</w:t>
      </w:r>
    </w:p>
    <w:p>
      <w:pPr>
        <w:spacing w:before="0" w:after="0" w:line="240" w:lineRule="auto"/>
      </w:pPr>
      <w:r>
        <w:rPr>
          <w:rFonts w:ascii="Consolas" w:hAnsi="Consolas"/>
          <w:color w:val="000080"/>
          <w:sz w:val="16"/>
        </w:rPr>
        <w:t xml:space="preserve">                &lt;controls:ControlExampleSubstitution Key="NavViewASB" x:Name="navViewASB"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  For the top nav collapsing to left hamburger sample  --&gt;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color w:val="000080"/>
          <w:sz w:val="16"/>
        </w:rPr>
        <w:t xml:space="preserve">                        &lt;AdaptiveTrigger MinWindowWidth="{x:Bind nvSample2.CompactModeThresholdWidth}" /&gt;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Target="nvSample2.PaneDisplayMode" Value="Top"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System.Diagnostics;</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Windows.System;</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WinUIGallery.Models;</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NavigationViewPage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static bool CameFromToggle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bool CameFromGridChange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VirtualKey ArrowKey;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ObservableCollection&lt;CategoryBase&gt; Categories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NavigationViewPage()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nvSample2.SelectedItem = nvSample2.MenuItems.OfType&lt;Microsoft.UI.Xaml.Controls.NavigationViewItem&gt;().First();</w:t>
      </w:r>
    </w:p>
    <w:p>
      <w:pPr>
        <w:spacing w:before="0" w:after="0" w:line="240" w:lineRule="auto"/>
      </w:pPr>
      <w:r>
        <w:rPr>
          <w:rFonts w:ascii="Consolas" w:hAnsi="Consolas"/>
          <w:sz w:val="16"/>
        </w:rPr>
        <w:t xml:space="preserve">        nvSample5.SelectedItem = nvSample5.MenuItems.OfType&lt;Microsoft.UI.Xaml.Controls.NavigationViewItem&gt;().First();</w:t>
      </w:r>
    </w:p>
    <w:p>
      <w:pPr>
        <w:spacing w:before="0" w:after="0" w:line="240" w:lineRule="auto"/>
      </w:pPr>
      <w:r>
        <w:rPr>
          <w:rFonts w:ascii="Consolas" w:hAnsi="Consolas"/>
          <w:sz w:val="16"/>
        </w:rPr>
        <w:t xml:space="preserve">        nvSample6.SelectedItem = nvSample6.MenuItems.OfType&lt;Microsoft.UI.Xaml.Controls.NavigationViewItem&gt;().First();</w:t>
      </w:r>
    </w:p>
    <w:p>
      <w:pPr>
        <w:spacing w:before="0" w:after="0" w:line="240" w:lineRule="auto"/>
      </w:pPr>
      <w:r>
        <w:rPr>
          <w:rFonts w:ascii="Consolas" w:hAnsi="Consolas"/>
          <w:sz w:val="16"/>
        </w:rPr>
        <w:t xml:space="preserve">        nvSample7.SelectedItem = nvSample7.MenuItems.OfType&lt;Microsoft.UI.Xaml.Controls.NavigationViewItem&gt;().First();</w:t>
      </w:r>
    </w:p>
    <w:p>
      <w:pPr>
        <w:spacing w:before="0" w:after="0" w:line="240" w:lineRule="auto"/>
      </w:pPr>
      <w:r>
        <w:rPr>
          <w:rFonts w:ascii="Consolas" w:hAnsi="Consolas"/>
          <w:sz w:val="16"/>
        </w:rPr>
        <w:t xml:space="preserve">        nvSample8.SelectedItem = nvSample8.MenuItems.OfType&lt;Microsoft.UI.Xaml.Controls.NavigationViewItem&gt;().First();</w:t>
      </w:r>
    </w:p>
    <w:p>
      <w:pPr>
        <w:spacing w:before="0" w:after="0" w:line="240" w:lineRule="auto"/>
      </w:pPr>
      <w:r>
        <w:rPr>
          <w:rFonts w:ascii="Consolas" w:hAnsi="Consolas"/>
          <w:sz w:val="16"/>
        </w:rPr>
        <w:t xml:space="preserve">        nvSample9.SelectedItem = nvSample9.MenuItems.OfType&lt;Microsoft.UI.Xaml.Controls.NavigationViewItem&gt;().First();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Categories = new ObservableCollection&lt;CategoryBase&gt;();</w:t>
      </w:r>
    </w:p>
    <w:p>
      <w:pPr>
        <w:spacing w:before="0" w:after="0" w:line="240" w:lineRule="auto"/>
      </w:pPr>
      <w:r>
        <w:rPr>
          <w:rFonts w:ascii="Consolas" w:hAnsi="Consolas"/>
          <w:sz w:val="16"/>
        </w:rPr>
        <w:t xml:space="preserve">        Category firstCategory = new Category { Name = "Category 1", Glyph = Symbol.Home, Tooltip = "This is category 1" };</w:t>
      </w:r>
    </w:p>
    <w:p>
      <w:pPr>
        <w:spacing w:before="0" w:after="0" w:line="240" w:lineRule="auto"/>
      </w:pPr>
      <w:r>
        <w:rPr>
          <w:rFonts w:ascii="Consolas" w:hAnsi="Consolas"/>
          <w:sz w:val="16"/>
        </w:rPr>
        <w:t xml:space="preserve">        Categories.Add(firstCategory);</w:t>
      </w:r>
    </w:p>
    <w:p>
      <w:pPr>
        <w:spacing w:before="0" w:after="0" w:line="240" w:lineRule="auto"/>
      </w:pPr>
      <w:r>
        <w:rPr>
          <w:rFonts w:ascii="Consolas" w:hAnsi="Consolas"/>
          <w:sz w:val="16"/>
        </w:rPr>
        <w:t xml:space="preserve">        Categories.Add(new Category { Name = "Category 2", Glyph = Symbol.Keyboard, Tooltip = "This is category 2" });</w:t>
      </w:r>
    </w:p>
    <w:p>
      <w:pPr>
        <w:spacing w:before="0" w:after="0" w:line="240" w:lineRule="auto"/>
      </w:pPr>
      <w:r>
        <w:rPr>
          <w:rFonts w:ascii="Consolas" w:hAnsi="Consolas"/>
          <w:sz w:val="16"/>
        </w:rPr>
        <w:t xml:space="preserve">        Categories.Add(new Category { Name = "Category 3", Glyph = Symbol.Library, Tooltip = "This is category 3" });</w:t>
      </w:r>
    </w:p>
    <w:p>
      <w:pPr>
        <w:spacing w:before="0" w:after="0" w:line="240" w:lineRule="auto"/>
      </w:pPr>
      <w:r>
        <w:rPr>
          <w:rFonts w:ascii="Consolas" w:hAnsi="Consolas"/>
          <w:sz w:val="16"/>
        </w:rPr>
        <w:t xml:space="preserve">        Categories.Add(new Category { Name = "Category 4", Glyph = Symbol.Mail, Tooltip = "This is category 4" });</w:t>
      </w:r>
    </w:p>
    <w:p>
      <w:pPr>
        <w:spacing w:before="0" w:after="0" w:line="240" w:lineRule="auto"/>
      </w:pPr>
      <w:r>
        <w:rPr>
          <w:rFonts w:ascii="Consolas" w:hAnsi="Consolas"/>
          <w:sz w:val="16"/>
        </w:rPr>
        <w:t xml:space="preserve">        nvSample4.SelectedItem = firstCategory;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setASBSubstitutionString();</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Fixes #218</w:t>
      </w:r>
    </w:p>
    <w:p>
      <w:pPr>
        <w:spacing w:before="0" w:after="0" w:line="240" w:lineRule="auto"/>
      </w:pPr>
      <w:r>
        <w:rPr>
          <w:rFonts w:ascii="Consolas" w:hAnsi="Consolas"/>
          <w:sz w:val="16"/>
        </w:rPr>
        <w:t xml:space="preserve">        nvSample2.UpdateLayout();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Microsoft.UI.Xaml.Controls.NavigationViewPaneDisplayMode ChoosePanePosition(bool toggleOn)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(toggleOn)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Microsoft.UI.Xaml.Controls.NavigationViewPaneDisplayMode.Left;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Microsoft.UI.Xaml.Controls.NavigationViewPaneDisplayMode.Top;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if (selectedItem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selectedItemTag = ((string)selectedItem.Tag);</w:t>
      </w:r>
    </w:p>
    <w:p>
      <w:pPr>
        <w:spacing w:before="0" w:after="0" w:line="240" w:lineRule="auto"/>
      </w:pPr>
      <w:r>
        <w:rPr>
          <w:rFonts w:ascii="Consolas" w:hAnsi="Consolas"/>
          <w:sz w:val="16"/>
        </w:rPr>
        <w:t xml:space="preserve">                sender.Header = "Sample Page " + selectedItemTag.Substring(selectedItemTag.Length - 1);</w:t>
      </w:r>
    </w:p>
    <w:p>
      <w:pPr>
        <w:spacing w:before="0" w:after="0" w:line="240" w:lineRule="auto"/>
      </w:pPr>
      <w:r>
        <w:rPr>
          <w:rFonts w:ascii="Consolas" w:hAnsi="Consolas"/>
          <w:sz w:val="16"/>
        </w:rPr>
        <w:t xml:space="preserve">                string pageName = "WinUIGallery.SamplePages." + 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NavigationView_SelectionChanged2(Microsoft.UI.Xaml.Controls.NavigationView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(!CameFromGridChange)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contentFrame2.Navigate(typeof(SampleSettingsPage));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selectedItemTag = ((string)selectedItem.Tag);</w:t>
      </w:r>
    </w:p>
    <w:p>
      <w:pPr>
        <w:spacing w:before="0" w:after="0" w:line="240" w:lineRule="auto"/>
      </w:pPr>
      <w:r>
        <w:rPr>
          <w:rFonts w:ascii="Consolas" w:hAnsi="Consolas"/>
          <w:sz w:val="16"/>
        </w:rPr>
        <w:t xml:space="preserve">                string pageName = "WinUIGallery.SamplePages." + 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contentFrame2.Navigate(pageType);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CameFromGridChange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NavigationView_SelectionChanged4(Microsoft.UI.Xaml.Controls.NavigationView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contentFrame4.Navigate(typeof(SampleSettingsPage));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Debug.WriteLine("Before hitting sample page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selectedItem = (Category)args.SelectedItem;</w:t>
      </w:r>
    </w:p>
    <w:p>
      <w:pPr>
        <w:spacing w:before="0" w:after="0" w:line="240" w:lineRule="auto"/>
      </w:pPr>
      <w:r>
        <w:rPr>
          <w:rFonts w:ascii="Consolas" w:hAnsi="Consolas"/>
          <w:sz w:val="16"/>
        </w:rPr>
        <w:t xml:space="preserve">            string selectedItemTag = selectedItem.Name;</w:t>
      </w:r>
    </w:p>
    <w:p>
      <w:pPr>
        <w:spacing w:before="0" w:after="0" w:line="240" w:lineRule="auto"/>
      </w:pPr>
      <w:r>
        <w:rPr>
          <w:rFonts w:ascii="Consolas" w:hAnsi="Consolas"/>
          <w:sz w:val="16"/>
        </w:rPr>
        <w:t xml:space="preserve">            sender.Header = "Sample Page " + selectedItemTag.Substring(selectedItemTag.Length - 1);</w:t>
      </w:r>
    </w:p>
    <w:p>
      <w:pPr>
        <w:spacing w:before="0" w:after="0" w:line="240" w:lineRule="auto"/>
      </w:pPr>
      <w:r>
        <w:rPr>
          <w:rFonts w:ascii="Consolas" w:hAnsi="Consolas"/>
          <w:sz w:val="16"/>
        </w:rPr>
        <w:t xml:space="preserve">            string pageName = "WinUIGallery.SamplePages." + "SamplePage1";</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contentFrame4.Navigate(pageType);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NavigationView_SelectionChanged5(Microsoft.UI.Xaml.Controls.NavigationView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contentFrame5.Navigate(typeof(SampleSettingsPage));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selectedItemTag = ((string)selectedItem.Tag);</w:t>
      </w:r>
    </w:p>
    <w:p>
      <w:pPr>
        <w:spacing w:before="0" w:after="0" w:line="240" w:lineRule="auto"/>
      </w:pPr>
      <w:r>
        <w:rPr>
          <w:rFonts w:ascii="Consolas" w:hAnsi="Consolas"/>
          <w:sz w:val="16"/>
        </w:rPr>
        <w:t xml:space="preserve">            sender.Header = "Sample Page " + selectedItemTag.Substring(selectedItemTag.Length - 1);</w:t>
      </w:r>
    </w:p>
    <w:p>
      <w:pPr>
        <w:spacing w:before="0" w:after="0" w:line="240" w:lineRule="auto"/>
      </w:pPr>
      <w:r>
        <w:rPr>
          <w:rFonts w:ascii="Consolas" w:hAnsi="Consolas"/>
          <w:sz w:val="16"/>
        </w:rPr>
        <w:t xml:space="preserve">            string pageName = "WinUIGallery.SamplePages." + 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contentFrame5.Navigate(pageType);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NavigationView_SelectionChanged6(Microsoft.UI.Xaml.Controls.NavigationView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contentFrame6.Navigate(typeof(SampleSettingsPage));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pageName = "WinUIGallery.SamplePages." + ((string)selectedItem.Tag);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contentFrame6.Navigate(pageType);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NavigationView_SelectionChanged7(Microsoft.UI.Xaml.Controls.NavigationView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contentFrame7.Navigate(typeof(SampleSettingsPage));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pageName = "WinUIGallery.SamplePages." + ((string)selectedItem.Tag);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contentFrame7.Navigate(pageType, null, args.RecommendedNavigationTransitionInfo);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NavigationView_SelectionChanged8(Microsoft.UI.Xaml.Controls.NavigationView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NOTE: for this function to work, every NavigationView must follow the same naming convention: nvSample# (i.e. nvSample3),</w:t>
      </w:r>
    </w:p>
    <w:p>
      <w:pPr>
        <w:spacing w:before="0" w:after="0" w:line="240" w:lineRule="auto"/>
      </w:pPr>
      <w:r>
        <w:rPr>
          <w:rFonts w:ascii="Consolas" w:hAnsi="Consolas"/>
          <w:sz w:val="16"/>
        </w:rPr>
        <w:t xml:space="preserve">        and every corresponding content frame must follow the same naming convention: contentFrame# (i.e. contentFrame3)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the sample number</w:t>
      </w:r>
    </w:p>
    <w:p>
      <w:pPr>
        <w:spacing w:before="0" w:after="0" w:line="240" w:lineRule="auto"/>
      </w:pPr>
      <w:r>
        <w:rPr>
          <w:rFonts w:ascii="Consolas" w:hAnsi="Consolas"/>
          <w:sz w:val="16"/>
        </w:rPr>
        <w:t xml:space="preserve">        string sampleNum = (sender.Name).Substring(8);</w:t>
      </w:r>
    </w:p>
    <w:p>
      <w:pPr>
        <w:spacing w:before="0" w:after="0" w:line="240" w:lineRule="auto"/>
      </w:pPr>
      <w:r>
        <w:rPr>
          <w:rFonts w:ascii="Consolas" w:hAnsi="Consolas"/>
          <w:sz w:val="16"/>
        </w:rPr>
        <w:t xml:space="preserve">        Debug.Print("num: " + sampleNum + "\n");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(args.IsSettingsSelected)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contentFrame8.Navigate(typeof(SampleSettingsPage));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selectedItemTag = ((string)selectedItem.Tag);</w:t>
      </w:r>
    </w:p>
    <w:p>
      <w:pPr>
        <w:spacing w:before="0" w:after="0" w:line="240" w:lineRule="auto"/>
      </w:pPr>
      <w:r>
        <w:rPr>
          <w:rFonts w:ascii="Consolas" w:hAnsi="Consolas"/>
          <w:sz w:val="16"/>
        </w:rPr>
        <w:t xml:space="preserve">            sender.Header = "Sample Page " + selectedItemTag.Substring(selectedItemTag.Length - 1);</w:t>
      </w:r>
    </w:p>
    <w:p>
      <w:pPr>
        <w:spacing w:before="0" w:after="0" w:line="240" w:lineRule="auto"/>
      </w:pPr>
      <w:r>
        <w:rPr>
          <w:rFonts w:ascii="Consolas" w:hAnsi="Consolas"/>
          <w:sz w:val="16"/>
        </w:rPr>
        <w:t xml:space="preserve">            string pageName = "WinUIGallery.SamplePages." + 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t xml:space="preserve">            contentFrame8.Navigate(pageType);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NavigationView_SelectionChanged9(Microsoft.UI.Xaml.Controls.NavigationView sender, Microsoft.UI.Xaml.Controls.NavigationViewSelectionChangedEventArgs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selectedItem = (Microsoft.UI.Xaml.Controls.NavigationViewItem)args.SelectedItem;</w:t>
      </w:r>
    </w:p>
    <w:p>
      <w:pPr>
        <w:spacing w:before="0" w:after="0" w:line="240" w:lineRule="auto"/>
      </w:pPr>
      <w:r>
        <w:rPr>
          <w:rFonts w:ascii="Consolas" w:hAnsi="Consolas"/>
          <w:sz w:val="16"/>
        </w:rPr>
        <w:t xml:space="preserve">        string pageName = "WinUIGallery.SamplePages." + ((string)selectedItem.Tag);</w:t>
      </w:r>
    </w:p>
    <w:p>
      <w:pPr>
        <w:spacing w:before="0" w:after="0" w:line="240" w:lineRule="auto"/>
      </w:pPr>
      <w:r>
        <w:rPr>
          <w:rFonts w:ascii="Consolas" w:hAnsi="Consolas"/>
          <w:sz w:val="16"/>
        </w:rPr>
        <w:t xml:space="preserve">        SamplesNavigationPageMappings.PageDictionary.TryGetValue(pageName, out Type? pageType);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contentFrame9.Navigate(pageType, null, args.RecommendedNavigationTransitionInfo);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headerCheck_Click(object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nvSample.AlwaysShowHeader = (sender as CheckBox)?.IsChecked == true ? true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settingsCheck_Click(object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nvSample.IsSettingsVisible = (sender as CheckBox)?.IsChecked == true ? true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visibleCheck_Click(object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nvSample.IsBackButtonVisible = Microsoft.UI.Xaml.Controls.NavigationViewBackButtonVisible.Visible;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nvSample.IsBackButtonVisible = Microsoft.UI.Xaml.Controls.NavigationViewBackButtonVisible.Collapsed;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enableCheck_Click(object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nvSample.IsBackEnabled = (sender as CheckBox)?.IsChecked == true ? true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autoSuggestCheck_Click(object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AutoSuggestBox asb = new AutoSuggestBox() { QueryIcon = new SymbolIcon(Symbol.Find) };</w:t>
      </w:r>
    </w:p>
    <w:p>
      <w:pPr>
        <w:spacing w:before="0" w:after="0" w:line="240" w:lineRule="auto"/>
      </w:pPr>
      <w:r>
        <w:rPr>
          <w:rFonts w:ascii="Consolas" w:hAnsi="Consolas"/>
          <w:sz w:val="16"/>
        </w:rPr>
        <w:t xml:space="preserve">            asb.SetValue(AutomationProperties.NameProperty, "search");</w:t>
      </w:r>
    </w:p>
    <w:p>
      <w:pPr>
        <w:spacing w:before="0" w:after="0" w:line="240" w:lineRule="auto"/>
      </w:pPr>
      <w:r>
        <w:rPr>
          <w:rFonts w:ascii="Consolas" w:hAnsi="Consolas"/>
          <w:sz w:val="16"/>
        </w:rPr>
        <w:t xml:space="preserve">            nvSample.AutoSuggestBox = asb;</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setASBSubstitutionString();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nvSample.AutoSuggestBox = null;</w:t>
      </w:r>
    </w:p>
    <w:p>
      <w:pPr>
        <w:spacing w:before="0" w:after="0" w:line="240" w:lineRule="auto"/>
      </w:pPr>
      <w:r>
        <w:rPr>
          <w:rFonts w:ascii="Consolas" w:hAnsi="Consolas"/>
          <w:sz w:val="16"/>
        </w:rPr>
        <w:t xml:space="preserve">            navViewASB.Value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setASBSubstitutionString()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navViewASB.Value = "\r\n    &lt;NavigationView.AutoSuggestBox&gt; \r\n        &lt;AutoSuggestBox QueryIcon=\"Find\" AutomationProperties.Name=\"Search\" /&gt; \r\n    &lt;" + "/" + "NavigationView.AutoSuggestBox&gt; \r\n";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panemc_Check_Click(object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PaneHyperlink.Visibility = Visibility.Visible;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PaneHyperlink.Visibility = Visibility.Collapsed;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paneFooterCheck_Click(object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FooterStackPanel.Visibility = Visibility.Visible;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FooterStackPanel.Visibility = Visibility.Collapsed;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panePositionLeft_Checked(object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RadioButton)?.Name == "nvSampleLeft" &amp;&amp; nvSample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nvSample.PaneDisplayMode = Microsoft.UI.Xaml.Controls.NavigationViewPaneDisplayMode.Left;</w:t>
      </w:r>
    </w:p>
    <w:p>
      <w:pPr>
        <w:spacing w:before="0" w:after="0" w:line="240" w:lineRule="auto"/>
      </w:pPr>
      <w:r>
        <w:rPr>
          <w:rFonts w:ascii="Consolas" w:hAnsi="Consolas"/>
          <w:sz w:val="16"/>
        </w:rPr>
        <w:t xml:space="preserve">                nvSample.IsPaneOpen = true;</w:t>
      </w:r>
    </w:p>
    <w:p>
      <w:pPr>
        <w:spacing w:before="0" w:after="0" w:line="240" w:lineRule="auto"/>
      </w:pPr>
      <w:r>
        <w:rPr>
          <w:rFonts w:ascii="Consolas" w:hAnsi="Consolas"/>
          <w:sz w:val="16"/>
        </w:rPr>
        <w:t xml:space="preserve">                FooterStackPanel.Orientation = Orientation.Vertical;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 as RadioButton)?.Name == "nvSample8Left" &amp;&amp; nvSample8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nvSample8.PaneDisplayMode = Microsoft.UI.Xaml.Controls.NavigationViewPaneDisplayMode.Left;</w:t>
      </w:r>
    </w:p>
    <w:p>
      <w:pPr>
        <w:spacing w:before="0" w:after="0" w:line="240" w:lineRule="auto"/>
      </w:pPr>
      <w:r>
        <w:rPr>
          <w:rFonts w:ascii="Consolas" w:hAnsi="Consolas"/>
          <w:sz w:val="16"/>
        </w:rPr>
        <w:t xml:space="preserve">                nvSample8.IsPaneOpen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 as RadioButton)?.Name == "nvSample9Left" &amp;&amp; nvSample9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nvSample9.PaneDisplayMode = Microsoft.UI.Xaml.Controls.NavigationViewPaneDisplayMode.Left;</w:t>
      </w:r>
    </w:p>
    <w:p>
      <w:pPr>
        <w:spacing w:before="0" w:after="0" w:line="240" w:lineRule="auto"/>
      </w:pPr>
      <w:r>
        <w:rPr>
          <w:rFonts w:ascii="Consolas" w:hAnsi="Consolas"/>
          <w:sz w:val="16"/>
        </w:rPr>
        <w:t xml:space="preserve">                nvSample9.IsPaneOpen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panePositionTop_Checked(object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RadioButton)?.Name == "nvSampleTop" &amp;&amp; nvSample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nvSample.PaneDisplayMode = Microsoft.UI.Xaml.Controls.NavigationViewPaneDisplayMode.Top;</w:t>
      </w:r>
    </w:p>
    <w:p>
      <w:pPr>
        <w:spacing w:before="0" w:after="0" w:line="240" w:lineRule="auto"/>
      </w:pPr>
      <w:r>
        <w:rPr>
          <w:rFonts w:ascii="Consolas" w:hAnsi="Consolas"/>
          <w:sz w:val="16"/>
        </w:rPr>
        <w:t xml:space="preserve">                nvSample.IsPaneOpen = false;</w:t>
      </w:r>
    </w:p>
    <w:p>
      <w:pPr>
        <w:spacing w:before="0" w:after="0" w:line="240" w:lineRule="auto"/>
      </w:pPr>
      <w:r>
        <w:rPr>
          <w:rFonts w:ascii="Consolas" w:hAnsi="Consolas"/>
          <w:sz w:val="16"/>
        </w:rPr>
        <w:t xml:space="preserve">                FooterStackPanel.Orientation = Orientation.Horizontal;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 as RadioButton)?.Name == "nvSample8Top" &amp;&amp; nvSample8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nvSample8.PaneDisplayMode = Microsoft.UI.Xaml.Controls.NavigationViewPaneDisplayMode.Top;</w:t>
      </w:r>
    </w:p>
    <w:p>
      <w:pPr>
        <w:spacing w:before="0" w:after="0" w:line="240" w:lineRule="auto"/>
      </w:pPr>
      <w:r>
        <w:rPr>
          <w:rFonts w:ascii="Consolas" w:hAnsi="Consolas"/>
          <w:sz w:val="16"/>
        </w:rPr>
        <w:t xml:space="preserve">                nvSample8.IsPaneOpen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 as RadioButton)?.Name == "nvSample9Top" &amp;&amp; nvSample9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nvSample9.PaneDisplayMode = Microsoft.UI.Xaml.Controls.NavigationViewPaneDisplayMode.Top;</w:t>
      </w:r>
    </w:p>
    <w:p>
      <w:pPr>
        <w:spacing w:before="0" w:after="0" w:line="240" w:lineRule="auto"/>
      </w:pPr>
      <w:r>
        <w:rPr>
          <w:rFonts w:ascii="Consolas" w:hAnsi="Consolas"/>
          <w:sz w:val="16"/>
        </w:rPr>
        <w:t xml:space="preserve">                nvSample9.IsPaneOpen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panePositionLeftCompact_Checked(object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RadioButton)?.Name == "nvSample8LeftCompact" &amp;&amp; nvSample8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nvSample8.PaneDisplayMode = Microsoft.UI.Xaml.Controls.NavigationViewPaneDisplayMode.LeftCompact;</w:t>
      </w:r>
    </w:p>
    <w:p>
      <w:pPr>
        <w:spacing w:before="0" w:after="0" w:line="240" w:lineRule="auto"/>
      </w:pPr>
      <w:r>
        <w:rPr>
          <w:rFonts w:ascii="Consolas" w:hAnsi="Consolas"/>
          <w:sz w:val="16"/>
        </w:rPr>
        <w:t xml:space="preserve">                nvSample8.IsPaneOpen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sffCheck_Click(object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nvSample.SelectionFollowsFocus = Microsoft.UI.Xaml.Controls.NavigationViewSelectionFollowsFocus.Enabled;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nvSample.SelectionFollowsFocus = Microsoft.UI.Xaml.Controls.NavigationViewSelectionFollowsFocus.Disabled;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suppressselectionCheck_Checked_Click(object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SamplePage2Item.SelectsOnInvoked = (sender as CheckBox)?.IsChecked == true ? false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76. Pivot</w:t>
      </w:r>
    </w:p>
    <w:p>
      <w:r>
        <w:rPr>
          <w:b/>
          <w:sz w:val="20"/>
        </w:rPr>
        <w:t xml:space="preserve">简介: </w:t>
      </w:r>
      <w:r>
        <w:rPr>
          <w:sz w:val="20"/>
        </w:rPr>
        <w:t>Presents information from different sources in a tabbed view.</w:t>
      </w:r>
    </w:p>
    <w:p>
      <w:r>
        <w:rPr>
          <w:b/>
          <w:sz w:val="20"/>
        </w:rPr>
        <w:t xml:space="preserve">描述: </w:t>
      </w:r>
      <w:r>
        <w:rPr>
          <w:sz w:val="20"/>
        </w:rPr>
        <w:t>Pivot is not recommended for Windows 11 design patterns. Please use the SelectorBar and SelectorBarItem. A Pivot allows you to show a collection of items from different sources in a tabbed view.</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x:Class="WinUIGallery.ControlPages.PivotPage"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Margin="0,0,24,0"</w:t>
      </w:r>
    </w:p>
    <w:p>
      <w:pPr>
        <w:spacing w:before="0" w:after="0" w:line="240" w:lineRule="auto"/>
      </w:pPr>
      <w:r>
        <w:rPr>
          <w:rFonts w:ascii="Consolas" w:hAnsi="Consolas"/>
          <w:sz w:val="16"/>
        </w:rPr>
        <w:t xml:space="preserve">            HeaderText="A basic pivot."&gt;</w:t>
      </w:r>
    </w:p>
    <w:p>
      <w:pPr>
        <w:spacing w:before="0" w:after="0" w:line="240" w:lineRule="auto"/>
      </w:pPr>
      <w:r>
        <w:rPr>
          <w:rFonts w:ascii="Consolas" w:hAnsi="Consolas"/>
          <w:color w:val="000080"/>
          <w:sz w:val="16"/>
        </w:rPr>
        <w:t xml:space="preserve">            &lt;Pivot Title="EMAIL" MinHeight="400"&gt;</w:t>
      </w:r>
    </w:p>
    <w:p>
      <w:pPr>
        <w:spacing w:before="0" w:after="0" w:line="240" w:lineRule="auto"/>
      </w:pPr>
      <w:r>
        <w:rPr>
          <w:rFonts w:ascii="Consolas" w:hAnsi="Consolas"/>
          <w:color w:val="000080"/>
          <w:sz w:val="16"/>
        </w:rPr>
        <w:t xml:space="preserve">                &lt;PivotItem Header="All"&gt;</w:t>
      </w:r>
    </w:p>
    <w:p>
      <w:pPr>
        <w:spacing w:before="0" w:after="0" w:line="240" w:lineRule="auto"/>
      </w:pPr>
      <w:r>
        <w:rPr>
          <w:rFonts w:ascii="Consolas" w:hAnsi="Consolas"/>
          <w:color w:val="000080"/>
          <w:sz w:val="16"/>
        </w:rPr>
        <w:t xml:space="preserve">                    &lt;TextBlock Text="all emails go here." /&gt;</w:t>
      </w:r>
    </w:p>
    <w:p>
      <w:pPr>
        <w:spacing w:before="0" w:after="0" w:line="240" w:lineRule="auto"/>
      </w:pPr>
      <w:r>
        <w:rPr>
          <w:rFonts w:ascii="Consolas" w:hAnsi="Consolas"/>
          <w:color w:val="000080"/>
          <w:sz w:val="16"/>
        </w:rPr>
        <w:t xml:space="preserve">                &lt;/PivotItem&gt;</w:t>
      </w:r>
    </w:p>
    <w:p>
      <w:pPr>
        <w:spacing w:before="0" w:after="0" w:line="240" w:lineRule="auto"/>
      </w:pPr>
      <w:r>
        <w:rPr>
          <w:rFonts w:ascii="Consolas" w:hAnsi="Consolas"/>
          <w:color w:val="000080"/>
          <w:sz w:val="16"/>
        </w:rPr>
        <w:t xml:space="preserve">                &lt;PivotItem Header="Unread"&gt;</w:t>
      </w:r>
    </w:p>
    <w:p>
      <w:pPr>
        <w:spacing w:before="0" w:after="0" w:line="240" w:lineRule="auto"/>
      </w:pPr>
      <w:r>
        <w:rPr>
          <w:rFonts w:ascii="Consolas" w:hAnsi="Consolas"/>
          <w:color w:val="000080"/>
          <w:sz w:val="16"/>
        </w:rPr>
        <w:t xml:space="preserve">                    &lt;TextBlock Text="unread emails go here." /&gt;</w:t>
      </w:r>
    </w:p>
    <w:p>
      <w:pPr>
        <w:spacing w:before="0" w:after="0" w:line="240" w:lineRule="auto"/>
      </w:pPr>
      <w:r>
        <w:rPr>
          <w:rFonts w:ascii="Consolas" w:hAnsi="Consolas"/>
          <w:color w:val="000080"/>
          <w:sz w:val="16"/>
        </w:rPr>
        <w:t xml:space="preserve">                &lt;/PivotItem&gt;</w:t>
      </w:r>
    </w:p>
    <w:p>
      <w:pPr>
        <w:spacing w:before="0" w:after="0" w:line="240" w:lineRule="auto"/>
      </w:pPr>
      <w:r>
        <w:rPr>
          <w:rFonts w:ascii="Consolas" w:hAnsi="Consolas"/>
          <w:color w:val="000080"/>
          <w:sz w:val="16"/>
        </w:rPr>
        <w:t xml:space="preserve">                &lt;PivotItem Header="Flagged"&gt;</w:t>
      </w:r>
    </w:p>
    <w:p>
      <w:pPr>
        <w:spacing w:before="0" w:after="0" w:line="240" w:lineRule="auto"/>
      </w:pPr>
      <w:r>
        <w:rPr>
          <w:rFonts w:ascii="Consolas" w:hAnsi="Consolas"/>
          <w:color w:val="000080"/>
          <w:sz w:val="16"/>
        </w:rPr>
        <w:t xml:space="preserve">                    &lt;TextBlock Text="flagged emails go here." /&gt;</w:t>
      </w:r>
    </w:p>
    <w:p>
      <w:pPr>
        <w:spacing w:before="0" w:after="0" w:line="240" w:lineRule="auto"/>
      </w:pPr>
      <w:r>
        <w:rPr>
          <w:rFonts w:ascii="Consolas" w:hAnsi="Consolas"/>
          <w:color w:val="000080"/>
          <w:sz w:val="16"/>
        </w:rPr>
        <w:t xml:space="preserve">                &lt;/PivotItem&gt;</w:t>
      </w:r>
    </w:p>
    <w:p>
      <w:pPr>
        <w:spacing w:before="0" w:after="0" w:line="240" w:lineRule="auto"/>
      </w:pPr>
      <w:r>
        <w:rPr>
          <w:rFonts w:ascii="Consolas" w:hAnsi="Consolas"/>
          <w:color w:val="000080"/>
          <w:sz w:val="16"/>
        </w:rPr>
        <w:t xml:space="preserve">                &lt;PivotItem Header="Urgent"&gt;</w:t>
      </w:r>
    </w:p>
    <w:p>
      <w:pPr>
        <w:spacing w:before="0" w:after="0" w:line="240" w:lineRule="auto"/>
      </w:pPr>
      <w:r>
        <w:rPr>
          <w:rFonts w:ascii="Consolas" w:hAnsi="Consolas"/>
          <w:color w:val="000080"/>
          <w:sz w:val="16"/>
        </w:rPr>
        <w:t xml:space="preserve">                    &lt;TextBlock Text="urgent emails go here." /&gt;</w:t>
      </w:r>
    </w:p>
    <w:p>
      <w:pPr>
        <w:spacing w:before="0" w:after="0" w:line="240" w:lineRule="auto"/>
      </w:pPr>
      <w:r>
        <w:rPr>
          <w:rFonts w:ascii="Consolas" w:hAnsi="Consolas"/>
          <w:color w:val="000080"/>
          <w:sz w:val="16"/>
        </w:rPr>
        <w:t xml:space="preserve">                &lt;/PivotItem&gt;</w:t>
      </w:r>
    </w:p>
    <w:p>
      <w:pPr>
        <w:spacing w:before="0" w:after="0" w:line="240" w:lineRule="auto"/>
      </w:pPr>
      <w:r>
        <w:rPr>
          <w:rFonts w:ascii="Consolas" w:hAnsi="Consolas"/>
          <w:color w:val="000080"/>
          <w:sz w:val="16"/>
        </w:rPr>
        <w:t xml:space="preserve">            &lt;/Pivot&gt;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&amp;lt;Pivot Title="EMAIL"&amp;gt;</w:t>
      </w:r>
    </w:p>
    <w:p>
      <w:pPr>
        <w:spacing w:before="0" w:after="0" w:line="240" w:lineRule="auto"/>
      </w:pPr>
      <w:r>
        <w:rPr>
          <w:rFonts w:ascii="Consolas" w:hAnsi="Consolas"/>
          <w:sz w:val="16"/>
        </w:rPr>
        <w:t xml:space="preserve">    &amp;lt;PivotItem Header="All"&amp;gt;</w:t>
      </w:r>
    </w:p>
    <w:p>
      <w:pPr>
        <w:spacing w:before="0" w:after="0" w:line="240" w:lineRule="auto"/>
      </w:pPr>
      <w:r>
        <w:rPr>
          <w:rFonts w:ascii="Consolas" w:hAnsi="Consolas"/>
          <w:sz w:val="16"/>
        </w:rPr>
        <w:t xml:space="preserve">        &amp;lt;TextBlock Text="all emails go here." /&amp;gt;</w:t>
      </w:r>
    </w:p>
    <w:p>
      <w:pPr>
        <w:spacing w:before="0" w:after="0" w:line="240" w:lineRule="auto"/>
      </w:pPr>
      <w:r>
        <w:rPr>
          <w:rFonts w:ascii="Consolas" w:hAnsi="Consolas"/>
          <w:sz w:val="16"/>
        </w:rPr>
        <w:t xml:space="preserve">    &amp;lt;/PivotItem&amp;gt;</w:t>
      </w:r>
    </w:p>
    <w:p>
      <w:pPr>
        <w:spacing w:before="0" w:after="0" w:line="240" w:lineRule="auto"/>
      </w:pPr>
      <w:r>
        <w:rPr>
          <w:rFonts w:ascii="Consolas" w:hAnsi="Consolas"/>
          <w:sz w:val="16"/>
        </w:rPr>
        <w:t xml:space="preserve">    &amp;lt;PivotItem Header="Unread"&amp;gt;</w:t>
      </w:r>
    </w:p>
    <w:p>
      <w:pPr>
        <w:spacing w:before="0" w:after="0" w:line="240" w:lineRule="auto"/>
      </w:pPr>
      <w:r>
        <w:rPr>
          <w:rFonts w:ascii="Consolas" w:hAnsi="Consolas"/>
          <w:sz w:val="16"/>
        </w:rPr>
        <w:t xml:space="preserve">        &amp;lt;TextBlock Text="unread emails go here." /&amp;gt;</w:t>
      </w:r>
    </w:p>
    <w:p>
      <w:pPr>
        <w:spacing w:before="0" w:after="0" w:line="240" w:lineRule="auto"/>
      </w:pPr>
      <w:r>
        <w:rPr>
          <w:rFonts w:ascii="Consolas" w:hAnsi="Consolas"/>
          <w:sz w:val="16"/>
        </w:rPr>
        <w:t xml:space="preserve">    &amp;lt;/PivotItem&amp;gt;</w:t>
      </w:r>
    </w:p>
    <w:p>
      <w:pPr>
        <w:spacing w:before="0" w:after="0" w:line="240" w:lineRule="auto"/>
      </w:pPr>
      <w:r>
        <w:rPr>
          <w:rFonts w:ascii="Consolas" w:hAnsi="Consolas"/>
          <w:sz w:val="16"/>
        </w:rPr>
        <w:t xml:space="preserve">    &amp;lt;PivotItem Header="Flagged"&amp;gt;</w:t>
      </w:r>
    </w:p>
    <w:p>
      <w:pPr>
        <w:spacing w:before="0" w:after="0" w:line="240" w:lineRule="auto"/>
      </w:pPr>
      <w:r>
        <w:rPr>
          <w:rFonts w:ascii="Consolas" w:hAnsi="Consolas"/>
          <w:sz w:val="16"/>
        </w:rPr>
        <w:t xml:space="preserve">        &amp;lt;TextBlock Text="flagged emails go here." /&amp;gt;</w:t>
      </w:r>
    </w:p>
    <w:p>
      <w:pPr>
        <w:spacing w:before="0" w:after="0" w:line="240" w:lineRule="auto"/>
      </w:pPr>
      <w:r>
        <w:rPr>
          <w:rFonts w:ascii="Consolas" w:hAnsi="Consolas"/>
          <w:sz w:val="16"/>
        </w:rPr>
        <w:t xml:space="preserve">    &amp;lt;/PivotItem&amp;gt;</w:t>
      </w:r>
    </w:p>
    <w:p>
      <w:pPr>
        <w:spacing w:before="0" w:after="0" w:line="240" w:lineRule="auto"/>
      </w:pPr>
      <w:r>
        <w:rPr>
          <w:rFonts w:ascii="Consolas" w:hAnsi="Consolas"/>
          <w:sz w:val="16"/>
        </w:rPr>
        <w:t xml:space="preserve">    &amp;lt;PivotItem Header="Urgent"&amp;gt;</w:t>
      </w:r>
    </w:p>
    <w:p>
      <w:pPr>
        <w:spacing w:before="0" w:after="0" w:line="240" w:lineRule="auto"/>
      </w:pPr>
      <w:r>
        <w:rPr>
          <w:rFonts w:ascii="Consolas" w:hAnsi="Consolas"/>
          <w:sz w:val="16"/>
        </w:rPr>
        <w:t xml:space="preserve">        &amp;lt;TextBlock Text="urgent emails go here." /&amp;gt;</w:t>
      </w:r>
    </w:p>
    <w:p>
      <w:pPr>
        <w:spacing w:before="0" w:after="0" w:line="240" w:lineRule="auto"/>
      </w:pPr>
      <w:r>
        <w:rPr>
          <w:rFonts w:ascii="Consolas" w:hAnsi="Consolas"/>
          <w:sz w:val="16"/>
        </w:rPr>
        <w:t xml:space="preserve">    &amp;lt;/PivotItem&amp;gt;</w:t>
      </w:r>
    </w:p>
    <w:p>
      <w:pPr>
        <w:spacing w:before="0" w:after="0" w:line="240" w:lineRule="auto"/>
      </w:pPr>
      <w:r>
        <w:rPr>
          <w:rFonts w:ascii="Consolas" w:hAnsi="Consolas"/>
          <w:sz w:val="16"/>
        </w:rPr>
        <w:t>&amp;lt;/Pivot&amp;gt;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PivotPage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PivotPage()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77. SelectorBar</w:t>
      </w:r>
    </w:p>
    <w:p>
      <w:r>
        <w:rPr>
          <w:b/>
          <w:sz w:val="20"/>
        </w:rPr>
        <w:t xml:space="preserve">简介: </w:t>
      </w:r>
      <w:r>
        <w:rPr>
          <w:sz w:val="20"/>
        </w:rPr>
        <w:t>Presents information from a small set of different sources. The user can pick one of them.</w:t>
      </w:r>
    </w:p>
    <w:p>
      <w:r>
        <w:rPr>
          <w:b/>
          <w:sz w:val="20"/>
        </w:rPr>
        <w:t xml:space="preserve">描述: </w:t>
      </w:r>
      <w:r>
        <w:rPr>
          <w:sz w:val="20"/>
        </w:rPr>
        <w:t>SelectorBar is used to modify the content shown by allowing users to select and switch between a small, finite set of data.</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x:Class="WinUIGallery.ControlPages.SelectorBarPage"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xmlns:media="using:Microsoft.UI.Xaml.Media"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&lt;DataTemplate x:Key="ColorsTemplate" x:DataType="media:SolidColorBrush"&gt;</w:t>
      </w:r>
    </w:p>
    <w:p>
      <w:pPr>
        <w:spacing w:before="0" w:after="0" w:line="240" w:lineRule="auto"/>
      </w:pPr>
      <w:r>
        <w:rPr>
          <w:rFonts w:ascii="Consolas" w:hAnsi="Consolas"/>
          <w:color w:val="000080"/>
          <w:sz w:val="16"/>
        </w:rPr>
        <w:t xml:space="preserve">            &lt;ItemContainer</w:t>
      </w:r>
    </w:p>
    <w:p>
      <w:pPr>
        <w:spacing w:before="0" w:after="0" w:line="240" w:lineRule="auto"/>
      </w:pPr>
      <w:r>
        <w:rPr>
          <w:rFonts w:ascii="Consolas" w:hAnsi="Consolas"/>
          <w:sz w:val="16"/>
        </w:rPr>
        <w:t xml:space="preserve">                Width="112"</w:t>
      </w:r>
    </w:p>
    <w:p>
      <w:pPr>
        <w:spacing w:before="0" w:after="0" w:line="240" w:lineRule="auto"/>
      </w:pPr>
      <w:r>
        <w:rPr>
          <w:rFonts w:ascii="Consolas" w:hAnsi="Consolas"/>
          <w:sz w:val="16"/>
        </w:rPr>
        <w:t xml:space="preserve">                Height="82"</w:t>
      </w:r>
    </w:p>
    <w:p>
      <w:pPr>
        <w:spacing w:before="0" w:after="0" w:line="240" w:lineRule="auto"/>
      </w:pPr>
      <w:r>
        <w:rPr>
          <w:rFonts w:ascii="Consolas" w:hAnsi="Consolas"/>
          <w:sz w:val="16"/>
        </w:rPr>
        <w:t xml:space="preserve">                Margin="4"</w:t>
      </w:r>
    </w:p>
    <w:p>
      <w:pPr>
        <w:spacing w:before="0" w:after="0" w:line="240" w:lineRule="auto"/>
      </w:pPr>
      <w:r>
        <w:rPr>
          <w:rFonts w:ascii="Consolas" w:hAnsi="Consolas"/>
          <w:sz w:val="16"/>
        </w:rPr>
        <w:t xml:space="preserve">                Background="{x:Bind}"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Basic SelectorBar"&gt;</w:t>
      </w:r>
    </w:p>
    <w:p>
      <w:pPr>
        <w:spacing w:before="0" w:after="0" w:line="240" w:lineRule="auto"/>
      </w:pPr>
      <w:r>
        <w:rPr>
          <w:rFonts w:ascii="Consolas" w:hAnsi="Consolas"/>
          <w:color w:val="000080"/>
          <w:sz w:val="16"/>
        </w:rPr>
        <w:t xml:space="preserve">            &lt;SelectorBar x:Name="SelectorBar1"&gt;</w:t>
      </w:r>
    </w:p>
    <w:p>
      <w:pPr>
        <w:spacing w:before="0" w:after="0" w:line="240" w:lineRule="auto"/>
      </w:pPr>
      <w:r>
        <w:rPr>
          <w:rFonts w:ascii="Consolas" w:hAnsi="Consolas"/>
          <w:color w:val="000080"/>
          <w:sz w:val="16"/>
        </w:rPr>
        <w:t xml:space="preserve">                &lt;SelectorBarItem</w:t>
      </w:r>
    </w:p>
    <w:p>
      <w:pPr>
        <w:spacing w:before="0" w:after="0" w:line="240" w:lineRule="auto"/>
      </w:pPr>
      <w:r>
        <w:rPr>
          <w:rFonts w:ascii="Consolas" w:hAnsi="Consolas"/>
          <w:sz w:val="16"/>
        </w:rPr>
        <w:t xml:space="preserve">                    x:Name="SelectorBarItemRecent"</w:t>
      </w:r>
    </w:p>
    <w:p>
      <w:pPr>
        <w:spacing w:before="0" w:after="0" w:line="240" w:lineRule="auto"/>
      </w:pPr>
      <w:r>
        <w:rPr>
          <w:rFonts w:ascii="Consolas" w:hAnsi="Consolas"/>
          <w:sz w:val="16"/>
        </w:rPr>
        <w:t xml:space="preserve">                    Icon="Clock"</w:t>
      </w:r>
    </w:p>
    <w:p>
      <w:pPr>
        <w:spacing w:before="0" w:after="0" w:line="240" w:lineRule="auto"/>
      </w:pPr>
      <w:r>
        <w:rPr>
          <w:rFonts w:ascii="Consolas" w:hAnsi="Consolas"/>
          <w:sz w:val="16"/>
        </w:rPr>
        <w:t xml:space="preserve">                    Text="Recent" /&gt;</w:t>
      </w:r>
    </w:p>
    <w:p>
      <w:pPr>
        <w:spacing w:before="0" w:after="0" w:line="240" w:lineRule="auto"/>
      </w:pPr>
      <w:r>
        <w:rPr>
          <w:rFonts w:ascii="Consolas" w:hAnsi="Consolas"/>
          <w:color w:val="000080"/>
          <w:sz w:val="16"/>
        </w:rPr>
        <w:t xml:space="preserve">                &lt;SelectorBarItem</w:t>
      </w:r>
    </w:p>
    <w:p>
      <w:pPr>
        <w:spacing w:before="0" w:after="0" w:line="240" w:lineRule="auto"/>
      </w:pPr>
      <w:r>
        <w:rPr>
          <w:rFonts w:ascii="Consolas" w:hAnsi="Consolas"/>
          <w:sz w:val="16"/>
        </w:rPr>
        <w:t xml:space="preserve">                    x:Name="SelectorBarItemShared"</w:t>
      </w:r>
    </w:p>
    <w:p>
      <w:pPr>
        <w:spacing w:before="0" w:after="0" w:line="240" w:lineRule="auto"/>
      </w:pPr>
      <w:r>
        <w:rPr>
          <w:rFonts w:ascii="Consolas" w:hAnsi="Consolas"/>
          <w:sz w:val="16"/>
        </w:rPr>
        <w:t xml:space="preserve">                    Icon="Share"</w:t>
      </w:r>
    </w:p>
    <w:p>
      <w:pPr>
        <w:spacing w:before="0" w:after="0" w:line="240" w:lineRule="auto"/>
      </w:pPr>
      <w:r>
        <w:rPr>
          <w:rFonts w:ascii="Consolas" w:hAnsi="Consolas"/>
          <w:sz w:val="16"/>
        </w:rPr>
        <w:t xml:space="preserve">                    Text="Shared" /&gt;</w:t>
      </w:r>
    </w:p>
    <w:p>
      <w:pPr>
        <w:spacing w:before="0" w:after="0" w:line="240" w:lineRule="auto"/>
      </w:pPr>
      <w:r>
        <w:rPr>
          <w:rFonts w:ascii="Consolas" w:hAnsi="Consolas"/>
          <w:color w:val="000080"/>
          <w:sz w:val="16"/>
        </w:rPr>
        <w:t xml:space="preserve">                &lt;SelectorBarItem</w:t>
      </w:r>
    </w:p>
    <w:p>
      <w:pPr>
        <w:spacing w:before="0" w:after="0" w:line="240" w:lineRule="auto"/>
      </w:pPr>
      <w:r>
        <w:rPr>
          <w:rFonts w:ascii="Consolas" w:hAnsi="Consolas"/>
          <w:sz w:val="16"/>
        </w:rPr>
        <w:t xml:space="preserve">                    x:Name="SelectorBarItemFavorites"</w:t>
      </w:r>
    </w:p>
    <w:p>
      <w:pPr>
        <w:spacing w:before="0" w:after="0" w:line="240" w:lineRule="auto"/>
      </w:pPr>
      <w:r>
        <w:rPr>
          <w:rFonts w:ascii="Consolas" w:hAnsi="Consolas"/>
          <w:sz w:val="16"/>
        </w:rPr>
        <w:t xml:space="preserve">                    Icon="Favorite"</w:t>
      </w:r>
    </w:p>
    <w:p>
      <w:pPr>
        <w:spacing w:before="0" w:after="0" w:line="240" w:lineRule="auto"/>
      </w:pPr>
      <w:r>
        <w:rPr>
          <w:rFonts w:ascii="Consolas" w:hAnsi="Consolas"/>
          <w:sz w:val="16"/>
        </w:rPr>
        <w:t xml:space="preserve">                    Text="Favorites" /&gt;</w:t>
      </w:r>
    </w:p>
    <w:p>
      <w:pPr>
        <w:spacing w:before="0" w:after="0" w:line="240" w:lineRule="auto"/>
      </w:pPr>
      <w:r>
        <w:rPr>
          <w:rFonts w:ascii="Consolas" w:hAnsi="Consolas"/>
          <w:color w:val="000080"/>
          <w:sz w:val="16"/>
        </w:rPr>
        <w:t xml:space="preserve">            &lt;/SelectorBar&gt;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&amp;lt;SelectorBar x:Name="SelectorBar1"&amp;gt;</w:t>
      </w:r>
    </w:p>
    <w:p>
      <w:pPr>
        <w:spacing w:before="0" w:after="0" w:line="240" w:lineRule="auto"/>
      </w:pPr>
      <w:r>
        <w:rPr>
          <w:rFonts w:ascii="Consolas" w:hAnsi="Consolas"/>
          <w:sz w:val="16"/>
        </w:rPr>
        <w:t xml:space="preserve">    &amp;lt;SelectorBarItem x:Name="SelectorBarItemRecent" Text="Recent" Icon="Clock" /&amp;gt;</w:t>
      </w:r>
    </w:p>
    <w:p>
      <w:pPr>
        <w:spacing w:before="0" w:after="0" w:line="240" w:lineRule="auto"/>
      </w:pPr>
      <w:r>
        <w:rPr>
          <w:rFonts w:ascii="Consolas" w:hAnsi="Consolas"/>
          <w:sz w:val="16"/>
        </w:rPr>
        <w:t xml:space="preserve">    &amp;lt;SelectorBarItem x:Name="SelectorBarItemShared" Text="Shared" Icon="Share" /&amp;gt;</w:t>
      </w:r>
    </w:p>
    <w:p>
      <w:pPr>
        <w:spacing w:before="0" w:after="0" w:line="240" w:lineRule="auto"/>
      </w:pPr>
      <w:r>
        <w:rPr>
          <w:rFonts w:ascii="Consolas" w:hAnsi="Consolas"/>
          <w:sz w:val="16"/>
        </w:rPr>
        <w:t xml:space="preserve">    &amp;lt;SelectorBarItem x:Name="SelectorBarItemFavorites" Text="Favorites" Icon="Favorite" /&amp;gt;</w:t>
      </w:r>
    </w:p>
    <w:p>
      <w:pPr>
        <w:spacing w:before="0" w:after="0" w:line="240" w:lineRule="auto"/>
      </w:pPr>
      <w:r>
        <w:rPr>
          <w:rFonts w:ascii="Consolas" w:hAnsi="Consolas"/>
          <w:sz w:val="16"/>
        </w:rPr>
        <w:t>&amp;lt;/SelectorBar&amp;gt;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HeaderText="SelectorBar with Frame Slide Transitions"&gt;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&lt;SelectorBar x:Name="SelectorBar2" SelectionChanged="SelectorBar2_SelectionChanged"&gt;</w:t>
      </w:r>
    </w:p>
    <w:p>
      <w:pPr>
        <w:spacing w:before="0" w:after="0" w:line="240" w:lineRule="auto"/>
      </w:pPr>
      <w:r>
        <w:rPr>
          <w:rFonts w:ascii="Consolas" w:hAnsi="Consolas"/>
          <w:color w:val="000080"/>
          <w:sz w:val="16"/>
        </w:rPr>
        <w:t xml:space="preserve">                    &lt;SelectorBarItem</w:t>
      </w:r>
    </w:p>
    <w:p>
      <w:pPr>
        <w:spacing w:before="0" w:after="0" w:line="240" w:lineRule="auto"/>
      </w:pPr>
      <w:r>
        <w:rPr>
          <w:rFonts w:ascii="Consolas" w:hAnsi="Consolas"/>
          <w:sz w:val="16"/>
        </w:rPr>
        <w:t xml:space="preserve">                        x:Name="SelectorBarItemPage1"</w:t>
      </w:r>
    </w:p>
    <w:p>
      <w:pPr>
        <w:spacing w:before="0" w:after="0" w:line="240" w:lineRule="auto"/>
      </w:pPr>
      <w:r>
        <w:rPr>
          <w:rFonts w:ascii="Consolas" w:hAnsi="Consolas"/>
          <w:sz w:val="16"/>
        </w:rPr>
        <w:t xml:space="preserve">                        IsSelected="True"</w:t>
      </w:r>
    </w:p>
    <w:p>
      <w:pPr>
        <w:spacing w:before="0" w:after="0" w:line="240" w:lineRule="auto"/>
      </w:pPr>
      <w:r>
        <w:rPr>
          <w:rFonts w:ascii="Consolas" w:hAnsi="Consolas"/>
          <w:sz w:val="16"/>
        </w:rPr>
        <w:t xml:space="preserve">                        Text="Page1" /&gt;</w:t>
      </w:r>
    </w:p>
    <w:p>
      <w:pPr>
        <w:spacing w:before="0" w:after="0" w:line="240" w:lineRule="auto"/>
      </w:pPr>
      <w:r>
        <w:rPr>
          <w:rFonts w:ascii="Consolas" w:hAnsi="Consolas"/>
          <w:color w:val="000080"/>
          <w:sz w:val="16"/>
        </w:rPr>
        <w:t xml:space="preserve">                    &lt;SelectorBarItem x:Name="SelectorBarItemPage2" Text="Page2" /&gt;</w:t>
      </w:r>
    </w:p>
    <w:p>
      <w:pPr>
        <w:spacing w:before="0" w:after="0" w:line="240" w:lineRule="auto"/>
      </w:pPr>
      <w:r>
        <w:rPr>
          <w:rFonts w:ascii="Consolas" w:hAnsi="Consolas"/>
          <w:color w:val="000080"/>
          <w:sz w:val="16"/>
        </w:rPr>
        <w:t xml:space="preserve">                    &lt;SelectorBarItem x:Name="SelectorBarItemPage3" Text="Page3" /&gt;</w:t>
      </w:r>
    </w:p>
    <w:p>
      <w:pPr>
        <w:spacing w:before="0" w:after="0" w:line="240" w:lineRule="auto"/>
      </w:pPr>
      <w:r>
        <w:rPr>
          <w:rFonts w:ascii="Consolas" w:hAnsi="Consolas"/>
          <w:color w:val="000080"/>
          <w:sz w:val="16"/>
        </w:rPr>
        <w:t xml:space="preserve">                    &lt;SelectorBarItem x:Name="SelectorBarItemPage4" Text="Page4" /&gt;</w:t>
      </w:r>
    </w:p>
    <w:p>
      <w:pPr>
        <w:spacing w:before="0" w:after="0" w:line="240" w:lineRule="auto"/>
      </w:pPr>
      <w:r>
        <w:rPr>
          <w:rFonts w:ascii="Consolas" w:hAnsi="Consolas"/>
          <w:color w:val="000080"/>
          <w:sz w:val="16"/>
        </w:rPr>
        <w:t xml:space="preserve">                    &lt;SelectorBarItem x:Name="SelectorBarItemPage5" Text="Page5" /&gt;</w:t>
      </w:r>
    </w:p>
    <w:p>
      <w:pPr>
        <w:spacing w:before="0" w:after="0" w:line="240" w:lineRule="auto"/>
      </w:pPr>
      <w:r>
        <w:rPr>
          <w:rFonts w:ascii="Consolas" w:hAnsi="Consolas"/>
          <w:color w:val="000080"/>
          <w:sz w:val="16"/>
        </w:rPr>
        <w:t xml:space="preserve">                &lt;/SelectorBar&gt;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&lt;Frame x:Name="ContentFrame" IsNavigationStackEnabled="False"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&amp;lt;SelectorBar x:Name="SelectorBar2" SelectionChanged="SelectorBar2_SelectionChanged"&amp;gt;</w:t>
      </w:r>
    </w:p>
    <w:p>
      <w:pPr>
        <w:spacing w:before="0" w:after="0" w:line="240" w:lineRule="auto"/>
      </w:pPr>
      <w:r>
        <w:rPr>
          <w:rFonts w:ascii="Consolas" w:hAnsi="Consolas"/>
          <w:sz w:val="16"/>
        </w:rPr>
        <w:t xml:space="preserve">    &amp;lt;SelectorBarItem x:Name="SelectorBarItemPage1" Text="Page1" IsSelected="True" /&amp;gt;</w:t>
      </w:r>
    </w:p>
    <w:p>
      <w:pPr>
        <w:spacing w:before="0" w:after="0" w:line="240" w:lineRule="auto"/>
      </w:pPr>
      <w:r>
        <w:rPr>
          <w:rFonts w:ascii="Consolas" w:hAnsi="Consolas"/>
          <w:sz w:val="16"/>
        </w:rPr>
        <w:t xml:space="preserve">    &amp;lt;SelectorBarItem x:Name="SelectorBarItemPage2" Text="Page2" /&amp;gt;</w:t>
      </w:r>
    </w:p>
    <w:p>
      <w:pPr>
        <w:spacing w:before="0" w:after="0" w:line="240" w:lineRule="auto"/>
      </w:pPr>
      <w:r>
        <w:rPr>
          <w:rFonts w:ascii="Consolas" w:hAnsi="Consolas"/>
          <w:sz w:val="16"/>
        </w:rPr>
        <w:t xml:space="preserve">    &amp;lt;SelectorBarItem x:Name="SelectorBarItemPage3" Text="Page3" /&amp;gt;</w:t>
      </w:r>
    </w:p>
    <w:p>
      <w:pPr>
        <w:spacing w:before="0" w:after="0" w:line="240" w:lineRule="auto"/>
      </w:pPr>
      <w:r>
        <w:rPr>
          <w:rFonts w:ascii="Consolas" w:hAnsi="Consolas"/>
          <w:sz w:val="16"/>
        </w:rPr>
        <w:t xml:space="preserve">    &amp;lt;SelectorBarItem x:Name="SelectorBarItemPage4" Text="Page4" /&amp;gt;</w:t>
      </w:r>
    </w:p>
    <w:p>
      <w:pPr>
        <w:spacing w:before="0" w:after="0" w:line="240" w:lineRule="auto"/>
      </w:pPr>
      <w:r>
        <w:rPr>
          <w:rFonts w:ascii="Consolas" w:hAnsi="Consolas"/>
          <w:sz w:val="16"/>
        </w:rPr>
        <w:t xml:space="preserve">    &amp;lt;SelectorBarItem x:Name="SelectorBarItemPage5" Text="Page5" /&amp;gt;</w:t>
      </w:r>
    </w:p>
    <w:p>
      <w:pPr>
        <w:spacing w:before="0" w:after="0" w:line="240" w:lineRule="auto"/>
      </w:pPr>
      <w:r>
        <w:rPr>
          <w:rFonts w:ascii="Consolas" w:hAnsi="Consolas"/>
          <w:sz w:val="16"/>
        </w:rPr>
        <w:t>&amp;lt;/SelectorBar&amp;gt;</w:t>
      </w:r>
    </w:p>
    <w:p>
      <w:pPr>
        <w:spacing w:before="0" w:after="0" w:line="240" w:lineRule="auto"/>
      </w:pPr>
      <w:r>
        <w:rPr>
          <w:rFonts w:ascii="Consolas" w:hAnsi="Consolas"/>
          <w:sz w:val="16"/>
        </w:rPr>
      </w:r>
    </w:p>
    <w:p>
      <w:pPr>
        <w:spacing w:before="0" w:after="0" w:line="240" w:lineRule="auto"/>
      </w:pPr>
      <w:r>
        <w:rPr>
          <w:rFonts w:ascii="Consolas" w:hAnsi="Consolas"/>
          <w:sz w:val="16"/>
        </w:rPr>
        <w:t>&amp;lt;Frame x:Name="ContentFrame" IsNavigationStackEnabled="False"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SelectorBar2_SelectionChanged(SelectorBar sender, SelectorBarSelectionChangedEventArgs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SelectorBarItem selectedItem = sender.SelectedItem;</w:t>
      </w:r>
    </w:p>
    <w:p>
      <w:pPr>
        <w:spacing w:before="0" w:after="0" w:line="240" w:lineRule="auto"/>
      </w:pPr>
      <w:r>
        <w:rPr>
          <w:rFonts w:ascii="Consolas" w:hAnsi="Consolas"/>
          <w:sz w:val="16"/>
        </w:rPr>
        <w:t xml:space="preserve">            int currentSelectedIndex = sender.Items.IndexOf(selectedItem);</w:t>
      </w:r>
    </w:p>
    <w:p>
      <w:pPr>
        <w:spacing w:before="0" w:after="0" w:line="240" w:lineRule="auto"/>
      </w:pPr>
      <w:r>
        <w:rPr>
          <w:rFonts w:ascii="Consolas" w:hAnsi="Consolas"/>
          <w:sz w:val="16"/>
        </w:rPr>
        <w:t xml:space="preserve">            System.Type pageType;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(currentSelectedIndex)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pageType = typeof(SamplePage1);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pageType = typeof(SamplePage2);</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2:</w:t>
      </w:r>
    </w:p>
    <w:p>
      <w:pPr>
        <w:spacing w:before="0" w:after="0" w:line="240" w:lineRule="auto"/>
      </w:pPr>
      <w:r>
        <w:rPr>
          <w:rFonts w:ascii="Consolas" w:hAnsi="Consolas"/>
          <w:sz w:val="16"/>
        </w:rPr>
        <w:t xml:space="preserve">                    pageType = typeof(SamplePage3);</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3:</w:t>
      </w:r>
    </w:p>
    <w:p>
      <w:pPr>
        <w:spacing w:before="0" w:after="0" w:line="240" w:lineRule="auto"/>
      </w:pPr>
      <w:r>
        <w:rPr>
          <w:rFonts w:ascii="Consolas" w:hAnsi="Consolas"/>
          <w:sz w:val="16"/>
        </w:rPr>
        <w:t xml:space="preserve">                    pageType = typeof(SamplePage4);</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pageType = typeof(SamplePage5);</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slideNavigationTransitionEffect = currentSelectedIndex - previousSelectedIndex &gt; 0 ? SlideNavigationTransitionEffect.FromRight : SlideNavigationTransitionEffect.FromLeft;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ContentFrame.Navigate(pageType, null, new SlideNavigationTransitionInfo() { Effect = slideNavigationTransitionEffect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previousSelectedIndex = currentSelectedIndex;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HeaderText="SelectorBar Displaying Different Collections Using ItemsView"&gt;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&lt;SelectorBar x:Name="SelectorBar3" SelectionChanged="SelectorBar3_SelectionChanged"&gt;</w:t>
      </w:r>
    </w:p>
    <w:p>
      <w:pPr>
        <w:spacing w:before="0" w:after="0" w:line="240" w:lineRule="auto"/>
      </w:pPr>
      <w:r>
        <w:rPr>
          <w:rFonts w:ascii="Consolas" w:hAnsi="Consolas"/>
          <w:color w:val="000080"/>
          <w:sz w:val="16"/>
        </w:rPr>
        <w:t xml:space="preserve">                    &lt;SelectorBarItem</w:t>
      </w:r>
    </w:p>
    <w:p>
      <w:pPr>
        <w:spacing w:before="0" w:after="0" w:line="240" w:lineRule="auto"/>
      </w:pPr>
      <w:r>
        <w:rPr>
          <w:rFonts w:ascii="Consolas" w:hAnsi="Consolas"/>
          <w:sz w:val="16"/>
        </w:rPr>
        <w:t xml:space="preserve">                        x:Name="SelectorBarItemPink"</w:t>
      </w:r>
    </w:p>
    <w:p>
      <w:pPr>
        <w:spacing w:before="0" w:after="0" w:line="240" w:lineRule="auto"/>
      </w:pPr>
      <w:r>
        <w:rPr>
          <w:rFonts w:ascii="Consolas" w:hAnsi="Consolas"/>
          <w:sz w:val="16"/>
        </w:rPr>
        <w:t xml:space="preserve">                        IsSelected="True"</w:t>
      </w:r>
    </w:p>
    <w:p>
      <w:pPr>
        <w:spacing w:before="0" w:after="0" w:line="240" w:lineRule="auto"/>
      </w:pPr>
      <w:r>
        <w:rPr>
          <w:rFonts w:ascii="Consolas" w:hAnsi="Consolas"/>
          <w:sz w:val="16"/>
        </w:rPr>
        <w:t xml:space="preserve">                        Text="Pink" /&gt;</w:t>
      </w:r>
    </w:p>
    <w:p>
      <w:pPr>
        <w:spacing w:before="0" w:after="0" w:line="240" w:lineRule="auto"/>
      </w:pPr>
      <w:r>
        <w:rPr>
          <w:rFonts w:ascii="Consolas" w:hAnsi="Consolas"/>
          <w:color w:val="000080"/>
          <w:sz w:val="16"/>
        </w:rPr>
        <w:t xml:space="preserve">                    &lt;SelectorBarItem x:Name="SelectorBarItemPlum" Text="Plum" /&gt;</w:t>
      </w:r>
    </w:p>
    <w:p>
      <w:pPr>
        <w:spacing w:before="0" w:after="0" w:line="240" w:lineRule="auto"/>
      </w:pPr>
      <w:r>
        <w:rPr>
          <w:rFonts w:ascii="Consolas" w:hAnsi="Consolas"/>
          <w:color w:val="000080"/>
          <w:sz w:val="16"/>
        </w:rPr>
        <w:t xml:space="preserve">                    &lt;SelectorBarItem x:Name="SelectorBarItemPowderBlue" Text="PowderBlue" /&gt;</w:t>
      </w:r>
    </w:p>
    <w:p>
      <w:pPr>
        <w:spacing w:before="0" w:after="0" w:line="240" w:lineRule="auto"/>
      </w:pPr>
      <w:r>
        <w:rPr>
          <w:rFonts w:ascii="Consolas" w:hAnsi="Consolas"/>
          <w:color w:val="000080"/>
          <w:sz w:val="16"/>
        </w:rPr>
        <w:t xml:space="preserve">                &lt;/SelectorBar&gt;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&lt;ItemsView x:Name="ItemsView3" ItemTemplate="{StaticResource ColorsTemplate}"&gt;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&lt;StackLayout Orientation="Horizontal" /&gt;</w:t>
      </w:r>
    </w:p>
    <w:p>
      <w:pPr>
        <w:spacing w:before="0" w:after="0" w:line="240" w:lineRule="auto"/>
      </w:pPr>
      <w:r>
        <w:rPr>
          <w:rFonts w:ascii="Consolas" w:hAnsi="Consolas"/>
          <w:color w:val="000080"/>
          <w:sz w:val="16"/>
        </w:rPr>
        <w:t xml:space="preserve">                    &lt;/ItemsView.Layout&gt;</w:t>
      </w:r>
    </w:p>
    <w:p>
      <w:pPr>
        <w:spacing w:before="0" w:after="0" w:line="240" w:lineRule="auto"/>
      </w:pPr>
      <w:r>
        <w:rPr>
          <w:rFonts w:ascii="Consolas" w:hAnsi="Consolas"/>
          <w:color w:val="000080"/>
          <w:sz w:val="16"/>
        </w:rPr>
        <w:t xml:space="preserve">                &lt;/ItemsView&gt;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&amp;lt;SelectorBar x:Name="SelectorBar3" SelectionChanged="SelectorBar3_SelectionChanged" &amp;gt;</w:t>
      </w:r>
    </w:p>
    <w:p>
      <w:pPr>
        <w:spacing w:before="0" w:after="0" w:line="240" w:lineRule="auto"/>
      </w:pPr>
      <w:r>
        <w:rPr>
          <w:rFonts w:ascii="Consolas" w:hAnsi="Consolas"/>
          <w:sz w:val="16"/>
        </w:rPr>
        <w:t xml:space="preserve">    &amp;lt;SelectorBarItem x:Name="SelectorBarItemPink" Text="Pink" IsSelected="True" /&amp;gt;</w:t>
      </w:r>
    </w:p>
    <w:p>
      <w:pPr>
        <w:spacing w:before="0" w:after="0" w:line="240" w:lineRule="auto"/>
      </w:pPr>
      <w:r>
        <w:rPr>
          <w:rFonts w:ascii="Consolas" w:hAnsi="Consolas"/>
          <w:sz w:val="16"/>
        </w:rPr>
        <w:t xml:space="preserve">    &amp;lt;SelectorBarItem x:Name="SelectorBarItemPlum" Text="Plum" /&amp;gt;</w:t>
      </w:r>
    </w:p>
    <w:p>
      <w:pPr>
        <w:spacing w:before="0" w:after="0" w:line="240" w:lineRule="auto"/>
      </w:pPr>
      <w:r>
        <w:rPr>
          <w:rFonts w:ascii="Consolas" w:hAnsi="Consolas"/>
          <w:sz w:val="16"/>
        </w:rPr>
        <w:t xml:space="preserve">    &amp;lt;SelectorBarItem x:Name="SelectorBarItemPowderBlue" Text="PowderBlue" /&amp;gt;</w:t>
      </w:r>
    </w:p>
    <w:p>
      <w:pPr>
        <w:spacing w:before="0" w:after="0" w:line="240" w:lineRule="auto"/>
      </w:pPr>
      <w:r>
        <w:rPr>
          <w:rFonts w:ascii="Consolas" w:hAnsi="Consolas"/>
          <w:sz w:val="16"/>
        </w:rPr>
        <w:t>&amp;lt;/SelectorBar&amp;gt;</w:t>
      </w:r>
    </w:p>
    <w:p>
      <w:pPr>
        <w:spacing w:before="0" w:after="0" w:line="240" w:lineRule="auto"/>
      </w:pPr>
      <w:r>
        <w:rPr>
          <w:rFonts w:ascii="Consolas" w:hAnsi="Consolas"/>
          <w:sz w:val="16"/>
        </w:rPr>
      </w:r>
    </w:p>
    <w:p>
      <w:pPr>
        <w:spacing w:before="0" w:after="0" w:line="240" w:lineRule="auto"/>
      </w:pPr>
      <w:r>
        <w:rPr>
          <w:rFonts w:ascii="Consolas" w:hAnsi="Consolas"/>
          <w:sz w:val="16"/>
        </w:rPr>
        <w:t>&amp;lt;ItemsView x:Name="ItemsView3" ItemTemplate="{StaticResource ColorsTemplate}" /&amp;gt;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 xml:space="preserve">        &amp;lt;UniformGridLayout /&amp;gt;</w:t>
      </w:r>
    </w:p>
    <w:p>
      <w:pPr>
        <w:spacing w:before="0" w:after="0" w:line="240" w:lineRule="auto"/>
      </w:pPr>
      <w:r>
        <w:rPr>
          <w:rFonts w:ascii="Consolas" w:hAnsi="Consolas"/>
          <w:sz w:val="16"/>
        </w:rPr>
        <w:t xml:space="preserve">    &amp;lt;/ItemsView.Layout&amp;gt;</w:t>
      </w:r>
    </w:p>
    <w:p>
      <w:pPr>
        <w:spacing w:before="0" w:after="0" w:line="240" w:lineRule="auto"/>
      </w:pPr>
      <w:r>
        <w:rPr>
          <w:rFonts w:ascii="Consolas" w:hAnsi="Consolas"/>
          <w:sz w:val="16"/>
        </w:rPr>
        <w:t>&amp;lt;/ItemsView/&amp;gt;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SelectorBar3_SelectionChanged(SelectorBar sender, SelectorBarSelectionChangedEventArgs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(sender.SelectedItem == SelectorBarItemPink)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PinkColorCollection;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(sender.SelectedItem == SelectorBarItemPlum)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PlumColorCollection;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PowderBlueColorCollection;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SelectorBarPage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int previousSelectedIndex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ObservableCollection&lt;SolidColorBrush&gt; PinkColorCollection = new ObservableCollection&lt;SolidColorBrush&gt;();</w:t>
      </w:r>
    </w:p>
    <w:p>
      <w:pPr>
        <w:spacing w:before="0" w:after="0" w:line="240" w:lineRule="auto"/>
      </w:pPr>
      <w:r>
        <w:rPr>
          <w:rFonts w:ascii="Consolas" w:hAnsi="Consolas"/>
          <w:sz w:val="16"/>
        </w:rPr>
        <w:t xml:space="preserve">    public ObservableCollection&lt;SolidColorBrush&gt; PlumColorCollection = new ObservableCollection&lt;SolidColorBrush&gt;();</w:t>
      </w:r>
    </w:p>
    <w:p>
      <w:pPr>
        <w:spacing w:before="0" w:after="0" w:line="240" w:lineRule="auto"/>
      </w:pPr>
      <w:r>
        <w:rPr>
          <w:rFonts w:ascii="Consolas" w:hAnsi="Consolas"/>
          <w:sz w:val="16"/>
        </w:rPr>
        <w:t xml:space="preserve">    public ObservableCollection&lt;SolidColorBrush&gt; PowderBlueColorCollection = new ObservableCollection&lt;SolidColorBrush&gt;();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SelectorBarPage()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PopulateColorCollections();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SelectorBar2_SelectionChanged(SelectorBar sender, SelectorBarSelectionChangedEventArgs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SelectorBarItem selectedItem = sender.SelectedItem;</w:t>
      </w:r>
    </w:p>
    <w:p>
      <w:pPr>
        <w:spacing w:before="0" w:after="0" w:line="240" w:lineRule="auto"/>
      </w:pPr>
      <w:r>
        <w:rPr>
          <w:rFonts w:ascii="Consolas" w:hAnsi="Consolas"/>
          <w:sz w:val="16"/>
        </w:rPr>
        <w:t xml:space="preserve">        int currentSelectedIndex = sender.Items.IndexOf(selectedItem);</w:t>
      </w:r>
    </w:p>
    <w:p>
      <w:pPr>
        <w:spacing w:before="0" w:after="0" w:line="240" w:lineRule="auto"/>
      </w:pPr>
      <w:r>
        <w:rPr>
          <w:rFonts w:ascii="Consolas" w:hAnsi="Consolas"/>
          <w:sz w:val="16"/>
        </w:rPr>
        <w:t xml:space="preserve">        System.Type pageType;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(currentSelectedIndex)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pageType = typeof(SamplePage1);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pageType = typeof(SamplePage2);</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2:</w:t>
      </w:r>
    </w:p>
    <w:p>
      <w:pPr>
        <w:spacing w:before="0" w:after="0" w:line="240" w:lineRule="auto"/>
      </w:pPr>
      <w:r>
        <w:rPr>
          <w:rFonts w:ascii="Consolas" w:hAnsi="Consolas"/>
          <w:sz w:val="16"/>
        </w:rPr>
        <w:t xml:space="preserve">                pageType = typeof(SamplePage3);</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3:</w:t>
      </w:r>
    </w:p>
    <w:p>
      <w:pPr>
        <w:spacing w:before="0" w:after="0" w:line="240" w:lineRule="auto"/>
      </w:pPr>
      <w:r>
        <w:rPr>
          <w:rFonts w:ascii="Consolas" w:hAnsi="Consolas"/>
          <w:sz w:val="16"/>
        </w:rPr>
        <w:t xml:space="preserve">                pageType = typeof(SamplePage4);</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pageType = typeof(SamplePage5);</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slideNavigationTransitionEffect = currentSelectedIndex - previousSelectedIndex &gt; 0 ? SlideNavigationTransitionEffect.FromRight : SlideNavigationTransitionEffect.FromLeft;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ContentFrame.Navigate(pageType, null, new SlideNavigationTransitionInfo() { Effect = slideNavigationTransitionEffect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previousSelectedIndex = currentSelectedIndex;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SelectorBar3_SelectionChanged(SelectorBar sender, SelectorBarSelectionChangedEventArgs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(sender.SelectedItem == SelectorBarItemPink)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PinkColorCollection;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(sender.SelectedItem == SelectorBarItemPlum)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PlumColorCollection;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ItemsView3.ItemsSource = PowderBlueColorCollection;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PopulateColorCollections()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SolidColorBrush solidColorBrush = new SolidColorBrush(Microsoft.UI.Colors.Pink);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5;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this.PinkColorCollection.Add(solidColorBrush);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SolidColorBrush(Microsoft.UI.Colors.Plum);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7;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this.PlumColorCollection.Add(solidColorBrush);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solidColorBrush = new SolidColorBrush(Microsoft.UI.Colors.PowderBlue);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colorInstance = 0; colorInstance &lt; 4; colorInstance++)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this.PowderBlueColorCollection.Add(solidColorBrush);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78. TabView</w:t>
      </w:r>
    </w:p>
    <w:p>
      <w:r>
        <w:rPr>
          <w:b/>
          <w:sz w:val="20"/>
        </w:rPr>
        <w:t xml:space="preserve">简介: </w:t>
      </w:r>
      <w:r>
        <w:rPr>
          <w:sz w:val="20"/>
        </w:rPr>
        <w:t>A control that displays a collection of tabs that can be used to display several documents.</w:t>
      </w:r>
    </w:p>
    <w:p>
      <w:r>
        <w:rPr>
          <w:b/>
          <w:sz w:val="20"/>
        </w:rPr>
        <w:t xml:space="preserve">描述: </w:t>
      </w:r>
      <w:r>
        <w:rPr>
          <w:sz w:val="20"/>
        </w:rPr>
        <w:t>TabView provides the user with a collection of tabs that can be used to display several documents.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x:Class="WinUIGallery.ControlPages.TabViewPage"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xmlns:samplepages="using:WinUIGallery.SamplePages"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&lt;MenuFlyout x:Name="TabViewContextMenu" Opening="TabViewContextMenu_Opening" /&gt;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CSharpSource="TabView\TabViewBasicSample_cs.txt" HeaderText="A TabView with support for adding, closing, and rearranging tabs"&gt;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x:Name="TabView1"</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AddTabButtonClick="TabView_AddButtonClick"</w:t>
      </w:r>
    </w:p>
    <w:p>
      <w:pPr>
        <w:spacing w:before="0" w:after="0" w:line="240" w:lineRule="auto"/>
      </w:pPr>
      <w:r>
        <w:rPr>
          <w:rFonts w:ascii="Consolas" w:hAnsi="Consolas"/>
          <w:sz w:val="16"/>
        </w:rPr>
        <w:t xml:space="preserve">                    Loaded="TabView_Loaded"</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TabCloseRequested="TabView_TabCloseRequested"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&amp;lt;TabView AddTabButtonClick="TabView_AddButtonClick" TabCloseRequested="TabView_TabCloseRequested" Loaded="TabView_Loaded"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TabView with TabViewItems defined in markup"&gt;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AddTabButtonClick="TabView_AddButtonClick"</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TabCloseRequested="TabView_TabCloseRequested"&gt;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&lt;TabViewItem Header="Document 0"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Symbol="Placeholder"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&lt;samplepages:SamplePage1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Header="Document 1"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Symbol="Placeholder"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&lt;samplepages:SamplePage2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Header="Document 2"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Symbol="Placeholder"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&lt;samplepages:SamplePage3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&amp;lt;TabView AddTabButtonClick="TabView_AddButtonClick" TabCloseRequested="TabView_TabCloseRequested"&amp;gt;</w:t>
      </w:r>
    </w:p>
    <w:p>
      <w:pPr>
        <w:spacing w:before="0" w:after="0" w:line="240" w:lineRule="auto"/>
      </w:pPr>
      <w:r>
        <w:rPr>
          <w:rFonts w:ascii="Consolas" w:hAnsi="Consolas"/>
          <w:sz w:val="16"/>
        </w:rPr>
        <w:t xml:space="preserve">    &amp;lt;TabView.TabItems&amp;gt;</w:t>
      </w:r>
    </w:p>
    <w:p>
      <w:pPr>
        <w:spacing w:before="0" w:after="0" w:line="240" w:lineRule="auto"/>
      </w:pPr>
      <w:r>
        <w:rPr>
          <w:rFonts w:ascii="Consolas" w:hAnsi="Consolas"/>
          <w:sz w:val="16"/>
        </w:rPr>
        <w:t xml:space="preserve">        &amp;lt;TabViewItem Header="Document 0"&amp;gt;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&amp;lt;SymbolIconSource Symbol="Placeholder"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&amp;lt;samplepages:SamplePage1 /&amp;gt;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&amp;lt;TabViewItem Header="Document 1"&amp;gt;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&amp;lt;SymbolIconSource Symbol="Placeholder"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&amp;lt;samplepages:SamplePage2 /&amp;gt;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&amp;lt;TabViewItem Header="Document 2"&amp;gt;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&amp;lt;SymbolIconSource Symbol="Placeholder"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&amp;lt;samplepages:SamplePage3 /&amp;gt;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&amp;lt;/TabView.TabItems&amp;gt;</w:t>
      </w:r>
    </w:p>
    <w:p>
      <w:pPr>
        <w:spacing w:before="0" w:after="0" w:line="240" w:lineRule="auto"/>
      </w:pPr>
      <w:r>
        <w:rPr>
          <w:rFonts w:ascii="Consolas" w:hAnsi="Consolas"/>
          <w:sz w:val="16"/>
        </w:rPr>
        <w:t>&amp;lt;/TabView&amp;gt;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TabView bound to a collection of MyData objects"&gt;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x:Name="TabViewItemsSourceSample"</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AddTabButtonClick="TabViewItemsSourceSample_AddTabButtonClick"</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TabCloseRequested="TabViewItemsSourceSample_TabCloseRequested"</w:t>
      </w:r>
    </w:p>
    <w:p>
      <w:pPr>
        <w:spacing w:before="0" w:after="0" w:line="240" w:lineRule="auto"/>
      </w:pPr>
      <w:r>
        <w:rPr>
          <w:rFonts w:ascii="Consolas" w:hAnsi="Consolas"/>
          <w:sz w:val="16"/>
        </w:rPr>
        <w:t xml:space="preserve">                    TabItemsSource="{x:Bind myDatas, Mode=OneWay}"&gt;</w:t>
      </w:r>
    </w:p>
    <w:p>
      <w:pPr>
        <w:spacing w:before="0" w:after="0" w:line="240" w:lineRule="auto"/>
      </w:pPr>
      <w:r>
        <w:rPr>
          <w:rFonts w:ascii="Consolas" w:hAnsi="Consolas"/>
          <w:color w:val="000080"/>
          <w:sz w:val="16"/>
        </w:rPr>
        <w:t xml:space="preserve">                    &lt;TabView.TabItemTemplate&gt;</w:t>
      </w:r>
    </w:p>
    <w:p>
      <w:pPr>
        <w:spacing w:before="0" w:after="0" w:line="240" w:lineRule="auto"/>
      </w:pPr>
      <w:r>
        <w:rPr>
          <w:rFonts w:ascii="Consolas" w:hAnsi="Consolas"/>
          <w:color w:val="000080"/>
          <w:sz w:val="16"/>
        </w:rPr>
        <w:t xml:space="preserve">                        &lt;DataTemplate x:DataType="local:MyData"&gt;</w:t>
      </w:r>
    </w:p>
    <w:p>
      <w:pPr>
        <w:spacing w:before="0" w:after="0" w:line="240" w:lineRule="auto"/>
      </w:pPr>
      <w:r>
        <w:rPr>
          <w:rFonts w:ascii="Consolas" w:hAnsi="Consolas"/>
          <w:color w:val="000080"/>
          <w:sz w:val="16"/>
        </w:rPr>
        <w:t xml:space="preserve">                            &lt;TabViewItem</w:t>
      </w:r>
    </w:p>
    <w:p>
      <w:pPr>
        <w:spacing w:before="0" w:after="0" w:line="240" w:lineRule="auto"/>
      </w:pPr>
      <w:r>
        <w:rPr>
          <w:rFonts w:ascii="Consolas" w:hAnsi="Consolas"/>
          <w:sz w:val="16"/>
        </w:rPr>
        <w:t xml:space="preserve">                                Content="{x:Bind DataContent}"</w:t>
      </w:r>
    </w:p>
    <w:p>
      <w:pPr>
        <w:spacing w:before="0" w:after="0" w:line="240" w:lineRule="auto"/>
      </w:pPr>
      <w:r>
        <w:rPr>
          <w:rFonts w:ascii="Consolas" w:hAnsi="Consolas"/>
          <w:sz w:val="16"/>
        </w:rPr>
        <w:t xml:space="preserve">                                Header="{x:Bind DataHeader}"</w:t>
      </w:r>
    </w:p>
    <w:p>
      <w:pPr>
        <w:spacing w:before="0" w:after="0" w:line="240" w:lineRule="auto"/>
      </w:pPr>
      <w:r>
        <w:rPr>
          <w:rFonts w:ascii="Consolas" w:hAnsi="Consolas"/>
          <w:sz w:val="16"/>
        </w:rPr>
        <w:t xml:space="preserve">                                IconSource="{x:Bind DataIconSource}"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&lt;/TabView.TabItemTemplate&gt;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&amp;lt;TabView TabItemsSource="{x:Bind myDatas, Mode=OneWay}" AddTabButtonClick="TabViewItemsSourceSample_AddTabButtonClick" TabCloseRequested="TabViewItemsSourceSample_TabCloseRequested"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CSharpSource="TabView\TabViewKeyboardAcceleratorSample_cs.txt" HeaderText="A TabView with keyboarding support"&gt;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Margin="0,0,0,0"</w:t>
      </w:r>
    </w:p>
    <w:p>
      <w:pPr>
        <w:spacing w:before="0" w:after="0" w:line="240" w:lineRule="auto"/>
      </w:pPr>
      <w:r>
        <w:rPr>
          <w:rFonts w:ascii="Consolas" w:hAnsi="Consolas"/>
          <w:sz w:val="16"/>
        </w:rPr>
        <w:t xml:space="preserve">                        Text="- Ctrl+T opens a new tab"</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Margin="0,0,0,0"</w:t>
      </w:r>
    </w:p>
    <w:p>
      <w:pPr>
        <w:spacing w:before="0" w:after="0" w:line="240" w:lineRule="auto"/>
      </w:pPr>
      <w:r>
        <w:rPr>
          <w:rFonts w:ascii="Consolas" w:hAnsi="Consolas"/>
          <w:sz w:val="16"/>
        </w:rPr>
        <w:t xml:space="preserve">                        Text="- Ctrl+W closes the selected tab"</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Margin="0,0,0,0"</w:t>
      </w:r>
    </w:p>
    <w:p>
      <w:pPr>
        <w:spacing w:before="0" w:after="0" w:line="240" w:lineRule="auto"/>
      </w:pPr>
      <w:r>
        <w:rPr>
          <w:rFonts w:ascii="Consolas" w:hAnsi="Consolas"/>
          <w:sz w:val="16"/>
        </w:rPr>
        <w:t xml:space="preserve">                        Text="- Ctrl+1 to Ctrl+8 selects that number tab"</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Margin="0,0,0,24"</w:t>
      </w:r>
    </w:p>
    <w:p>
      <w:pPr>
        <w:spacing w:before="0" w:after="0" w:line="240" w:lineRule="auto"/>
      </w:pPr>
      <w:r>
        <w:rPr>
          <w:rFonts w:ascii="Consolas" w:hAnsi="Consolas"/>
          <w:sz w:val="16"/>
        </w:rPr>
        <w:t xml:space="preserve">                        Text="- Ctrl+9 selects the last tab (regardless of the number of tabs)"</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x:Name="TabView2"</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AddTabButtonClick="TabView_AddButtonClick"</w:t>
      </w:r>
    </w:p>
    <w:p>
      <w:pPr>
        <w:spacing w:before="0" w:after="0" w:line="240" w:lineRule="auto"/>
      </w:pPr>
      <w:r>
        <w:rPr>
          <w:rFonts w:ascii="Consolas" w:hAnsi="Consolas"/>
          <w:sz w:val="16"/>
        </w:rPr>
        <w:t xml:space="preserve">                        Loaded="TabView_Loaded"</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TabCloseRequested="TabView_TabCloseRequested"&gt;</w:t>
      </w:r>
    </w:p>
    <w:p>
      <w:pPr>
        <w:spacing w:before="0" w:after="0" w:line="240" w:lineRule="auto"/>
      </w:pPr>
      <w:r>
        <w:rPr>
          <w:rFonts w:ascii="Consolas" w:hAnsi="Consolas"/>
          <w:color w:val="000080"/>
          <w:sz w:val="16"/>
        </w:rPr>
        <w:t xml:space="preserve">                        &lt;TabView.KeyboardAccelerators&gt;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Key="T"</w:t>
      </w:r>
    </w:p>
    <w:p>
      <w:pPr>
        <w:spacing w:before="0" w:after="0" w:line="240" w:lineRule="auto"/>
      </w:pPr>
      <w:r>
        <w:rPr>
          <w:rFonts w:ascii="Consolas" w:hAnsi="Consolas"/>
          <w:sz w:val="16"/>
        </w:rPr>
        <w:t xml:space="preserve">                                Invoked="NewTabKeyboardAccelerator_Invoked"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Key="W"</w:t>
      </w:r>
    </w:p>
    <w:p>
      <w:pPr>
        <w:spacing w:before="0" w:after="0" w:line="240" w:lineRule="auto"/>
      </w:pPr>
      <w:r>
        <w:rPr>
          <w:rFonts w:ascii="Consolas" w:hAnsi="Consolas"/>
          <w:sz w:val="16"/>
        </w:rPr>
        <w:t xml:space="preserve">                                Invoked="CloseSelectedTabKeyboardAccelerator_Invoked"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Key="Number1"</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Key="Number2"</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Key="Number3"</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Key="Number4"</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Key="Number5"</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Key="Number6"</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Key="Number7"</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Key="Number8"</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&lt;KeyboardAccelerator</w:t>
      </w:r>
    </w:p>
    <w:p>
      <w:pPr>
        <w:spacing w:before="0" w:after="0" w:line="240" w:lineRule="auto"/>
      </w:pPr>
      <w:r>
        <w:rPr>
          <w:rFonts w:ascii="Consolas" w:hAnsi="Consolas"/>
          <w:sz w:val="16"/>
        </w:rPr>
        <w:t xml:space="preserve">                                Key="Number9"</w:t>
      </w:r>
    </w:p>
    <w:p>
      <w:pPr>
        <w:spacing w:before="0" w:after="0" w:line="240" w:lineRule="auto"/>
      </w:pPr>
      <w:r>
        <w:rPr>
          <w:rFonts w:ascii="Consolas" w:hAnsi="Consolas"/>
          <w:sz w:val="16"/>
        </w:rPr>
        <w:t xml:space="preserve">                                Invoked="NavigateToNumberedTabKeyboardAccelerator_Invoked"</w:t>
      </w:r>
    </w:p>
    <w:p>
      <w:pPr>
        <w:spacing w:before="0" w:after="0" w:line="240" w:lineRule="auto"/>
      </w:pPr>
      <w:r>
        <w:rPr>
          <w:rFonts w:ascii="Consolas" w:hAnsi="Consolas"/>
          <w:sz w:val="16"/>
        </w:rPr>
        <w:t xml:space="preserve">                                Modifiers="Control" /&gt;</w:t>
      </w:r>
    </w:p>
    <w:p>
      <w:pPr>
        <w:spacing w:before="0" w:after="0" w:line="240" w:lineRule="auto"/>
      </w:pPr>
      <w:r>
        <w:rPr>
          <w:rFonts w:ascii="Consolas" w:hAnsi="Consolas"/>
          <w:color w:val="000080"/>
          <w:sz w:val="16"/>
        </w:rPr>
        <w:t xml:space="preserve">                        &lt;/TabView.KeyboardAccelerators&gt;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&amp;lt;TabView AddTabButtonClick="TabView_AddButtonClick" TabCloseRequested="TabView_TabCloseRequested" Loaded="TabView_Loaded"&amp;gt;</w:t>
      </w:r>
    </w:p>
    <w:p>
      <w:pPr>
        <w:spacing w:before="0" w:after="0" w:line="240" w:lineRule="auto"/>
      </w:pPr>
      <w:r>
        <w:rPr>
          <w:rFonts w:ascii="Consolas" w:hAnsi="Consolas"/>
          <w:sz w:val="16"/>
        </w:rPr>
        <w:t xml:space="preserve">    &amp;lt;TabView.KeyboardAccelerators&amp;gt;</w:t>
      </w:r>
    </w:p>
    <w:p>
      <w:pPr>
        <w:spacing w:before="0" w:after="0" w:line="240" w:lineRule="auto"/>
      </w:pPr>
      <w:r>
        <w:rPr>
          <w:rFonts w:ascii="Consolas" w:hAnsi="Consolas"/>
          <w:sz w:val="16"/>
        </w:rPr>
        <w:t xml:space="preserve">        &amp;lt;KeyboardAccelerator Key="T" Modifiers="Control" Invoked="NewTabKeyboardAccelerator_Invoked" /&amp;gt;</w:t>
      </w:r>
    </w:p>
    <w:p>
      <w:pPr>
        <w:spacing w:before="0" w:after="0" w:line="240" w:lineRule="auto"/>
      </w:pPr>
      <w:r>
        <w:rPr>
          <w:rFonts w:ascii="Consolas" w:hAnsi="Consolas"/>
          <w:sz w:val="16"/>
        </w:rPr>
        <w:t xml:space="preserve">        &amp;lt;KeyboardAccelerator Key="W" Modifiers="Control" Invoked="CloseSelectedTabKeyboardAccelerator_Invoked" /&amp;gt;</w:t>
      </w:r>
    </w:p>
    <w:p>
      <w:pPr>
        <w:spacing w:before="0" w:after="0" w:line="240" w:lineRule="auto"/>
      </w:pPr>
      <w:r>
        <w:rPr>
          <w:rFonts w:ascii="Consolas" w:hAnsi="Consolas"/>
          <w:sz w:val="16"/>
        </w:rPr>
        <w:t xml:space="preserve">        &amp;lt;KeyboardAccelerator Key="Number1" Modifiers="Control" Invoked="NavigateToNumberedTabKeyboardAccelerator_Invoked" /&amp;gt;</w:t>
      </w:r>
    </w:p>
    <w:p>
      <w:pPr>
        <w:spacing w:before="0" w:after="0" w:line="240" w:lineRule="auto"/>
      </w:pPr>
      <w:r>
        <w:rPr>
          <w:rFonts w:ascii="Consolas" w:hAnsi="Consolas"/>
          <w:sz w:val="16"/>
        </w:rPr>
        <w:t xml:space="preserve">        &amp;lt;KeyboardAccelerator Key="Number2" Modifiers="Control" Invoked="NavigateToNumberedTabKeyboardAccelerator_Invoked" /&amp;gt;</w:t>
      </w:r>
    </w:p>
    <w:p>
      <w:pPr>
        <w:spacing w:before="0" w:after="0" w:line="240" w:lineRule="auto"/>
      </w:pPr>
      <w:r>
        <w:rPr>
          <w:rFonts w:ascii="Consolas" w:hAnsi="Consolas"/>
          <w:sz w:val="16"/>
        </w:rPr>
        <w:t xml:space="preserve">        &amp;lt;KeyboardAccelerator Key="Number3" Modifiers="Control" Invoked="NavigateToNumberedTabKeyboardAccelerator_Invoked" /&amp;gt;</w:t>
      </w:r>
    </w:p>
    <w:p>
      <w:pPr>
        <w:spacing w:before="0" w:after="0" w:line="240" w:lineRule="auto"/>
      </w:pPr>
      <w:r>
        <w:rPr>
          <w:rFonts w:ascii="Consolas" w:hAnsi="Consolas"/>
          <w:sz w:val="16"/>
        </w:rPr>
        <w:t xml:space="preserve">        &amp;lt;KeyboardAccelerator Key="Number4" Modifiers="Control" Invoked="NavigateToNumberedTabKeyboardAccelerator_Invoked" /&amp;gt;</w:t>
      </w:r>
    </w:p>
    <w:p>
      <w:pPr>
        <w:spacing w:before="0" w:after="0" w:line="240" w:lineRule="auto"/>
      </w:pPr>
      <w:r>
        <w:rPr>
          <w:rFonts w:ascii="Consolas" w:hAnsi="Consolas"/>
          <w:sz w:val="16"/>
        </w:rPr>
        <w:t xml:space="preserve">        &amp;lt;KeyboardAccelerator Key="Number5" Modifiers="Control" Invoked="NavigateToNumberedTabKeyboardAccelerator_Invoked" /&amp;gt;</w:t>
      </w:r>
    </w:p>
    <w:p>
      <w:pPr>
        <w:spacing w:before="0" w:after="0" w:line="240" w:lineRule="auto"/>
      </w:pPr>
      <w:r>
        <w:rPr>
          <w:rFonts w:ascii="Consolas" w:hAnsi="Consolas"/>
          <w:sz w:val="16"/>
        </w:rPr>
        <w:t xml:space="preserve">        &amp;lt;KeyboardAccelerator Key="Number6" Modifiers="Control" Invoked="NavigateToNumberedTabKeyboardAccelerator_Invoked" /&amp;gt;</w:t>
      </w:r>
    </w:p>
    <w:p>
      <w:pPr>
        <w:spacing w:before="0" w:after="0" w:line="240" w:lineRule="auto"/>
      </w:pPr>
      <w:r>
        <w:rPr>
          <w:rFonts w:ascii="Consolas" w:hAnsi="Consolas"/>
          <w:sz w:val="16"/>
        </w:rPr>
        <w:t xml:space="preserve">        &amp;lt;KeyboardAccelerator Key="Number7" Modifiers="Control" Invoked="NavigateToNumberedTabKeyboardAccelerator_Invoked" /&amp;gt;</w:t>
      </w:r>
    </w:p>
    <w:p>
      <w:pPr>
        <w:spacing w:before="0" w:after="0" w:line="240" w:lineRule="auto"/>
      </w:pPr>
      <w:r>
        <w:rPr>
          <w:rFonts w:ascii="Consolas" w:hAnsi="Consolas"/>
          <w:sz w:val="16"/>
        </w:rPr>
        <w:t xml:space="preserve">        &amp;lt;KeyboardAccelerator Key="Number8" Modifiers="Control" Invoked="NavigateToNumberedTabKeyboardAccelerator_Invoked" /&amp;gt;</w:t>
      </w:r>
    </w:p>
    <w:p>
      <w:pPr>
        <w:spacing w:before="0" w:after="0" w:line="240" w:lineRule="auto"/>
      </w:pPr>
      <w:r>
        <w:rPr>
          <w:rFonts w:ascii="Consolas" w:hAnsi="Consolas"/>
          <w:sz w:val="16"/>
        </w:rPr>
        <w:t xml:space="preserve">        &amp;lt;KeyboardAccelerator Key="Number9" Modifiers="Control" Invoked="NavigateToNumberedTabKeyboardAccelerator_Invoked" /&amp;gt;</w:t>
      </w:r>
    </w:p>
    <w:p>
      <w:pPr>
        <w:spacing w:before="0" w:after="0" w:line="240" w:lineRule="auto"/>
      </w:pPr>
      <w:r>
        <w:rPr>
          <w:rFonts w:ascii="Consolas" w:hAnsi="Consolas"/>
          <w:sz w:val="16"/>
        </w:rPr>
        <w:t xml:space="preserve">    &amp;lt;/TabView.KeyboardAccelerators&amp;gt;</w:t>
      </w:r>
    </w:p>
    <w:p>
      <w:pPr>
        <w:spacing w:before="0" w:after="0" w:line="240" w:lineRule="auto"/>
      </w:pPr>
      <w:r>
        <w:rPr>
          <w:rFonts w:ascii="Consolas" w:hAnsi="Consolas"/>
          <w:sz w:val="16"/>
        </w:rPr>
        <w:t>&amp;lt;/TabView&amp;gt;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HeaderText="You can put custom content in TabStripHeader and TabStripFooter"&gt;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Text="You can put any content in the TabStripHeader and TabStripFooter areas"</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Text="If your TabView is used inside the app's titlebar area, use the TabStripFooter to specify a custom drag region"</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Margin="0,0,0,24"</w:t>
      </w:r>
    </w:p>
    <w:p>
      <w:pPr>
        <w:spacing w:before="0" w:after="0" w:line="240" w:lineRule="auto"/>
      </w:pPr>
      <w:r>
        <w:rPr>
          <w:rFonts w:ascii="Consolas" w:hAnsi="Consolas"/>
          <w:sz w:val="16"/>
        </w:rPr>
        <w:t xml:space="preserve">                        Text="See TabViewWindowingSamplePage.xaml and *.cs files to see the complete code"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BringIntoViewRequested="TabView_BringIntoViewRequested"</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AddTabButtonClick="TabView_AddButtonClick"</w:t>
      </w:r>
    </w:p>
    <w:p>
      <w:pPr>
        <w:spacing w:before="0" w:after="0" w:line="240" w:lineRule="auto"/>
      </w:pPr>
      <w:r>
        <w:rPr>
          <w:rFonts w:ascii="Consolas" w:hAnsi="Consolas"/>
          <w:sz w:val="16"/>
        </w:rPr>
        <w:t xml:space="preserve">                        Loaded="TabView_Loaded"</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TabCloseRequested="TabView_TabCloseRequested"</w:t>
      </w:r>
    </w:p>
    <w:p>
      <w:pPr>
        <w:spacing w:before="0" w:after="0" w:line="240" w:lineRule="auto"/>
      </w:pPr>
      <w:r>
        <w:rPr>
          <w:rFonts w:ascii="Consolas" w:hAnsi="Consolas"/>
          <w:sz w:val="16"/>
        </w:rPr>
        <w:t xml:space="preserve">                        TabWidthMode="SizeToContent"&gt;</w:t>
      </w:r>
    </w:p>
    <w:p>
      <w:pPr>
        <w:spacing w:before="0" w:after="0" w:line="240" w:lineRule="auto"/>
      </w:pPr>
      <w:r>
        <w:rPr>
          <w:rFonts w:ascii="Consolas" w:hAnsi="Consolas"/>
          <w:color w:val="000080"/>
          <w:sz w:val="16"/>
        </w:rPr>
        <w:t xml:space="preserve">                        &lt;TabView.TabStripHeader&gt;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Margin="8,6"</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Text="TabStripHeader Content" /&gt;</w:t>
      </w:r>
    </w:p>
    <w:p>
      <w:pPr>
        <w:spacing w:before="0" w:after="0" w:line="240" w:lineRule="auto"/>
      </w:pPr>
      <w:r>
        <w:rPr>
          <w:rFonts w:ascii="Consolas" w:hAnsi="Consolas"/>
          <w:color w:val="000080"/>
          <w:sz w:val="16"/>
        </w:rPr>
        <w:t xml:space="preserve">                        &lt;/TabView.TabStripHeader&gt;</w:t>
      </w:r>
    </w:p>
    <w:p>
      <w:pPr>
        <w:spacing w:before="0" w:after="0" w:line="240" w:lineRule="auto"/>
      </w:pPr>
      <w:r>
        <w:rPr>
          <w:rFonts w:ascii="Consolas" w:hAnsi="Consolas"/>
          <w:color w:val="000080"/>
          <w:sz w:val="16"/>
        </w:rPr>
        <w:t xml:space="preserve">                        &lt;TabView.TabStripFooter&gt;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Margin="6"</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Text="TabStripFooter Content" /&gt;</w:t>
      </w:r>
    </w:p>
    <w:p>
      <w:pPr>
        <w:spacing w:before="0" w:after="0" w:line="240" w:lineRule="auto"/>
      </w:pPr>
      <w:r>
        <w:rPr>
          <w:rFonts w:ascii="Consolas" w:hAnsi="Consolas"/>
          <w:color w:val="000080"/>
          <w:sz w:val="16"/>
        </w:rPr>
        <w:t xml:space="preserve">                        &lt;/TabView.TabStripFooter&gt;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&amp;lt;TabView&amp;gt;</w:t>
      </w:r>
    </w:p>
    <w:p>
      <w:pPr>
        <w:spacing w:before="0" w:after="0" w:line="240" w:lineRule="auto"/>
      </w:pPr>
      <w:r>
        <w:rPr>
          <w:rFonts w:ascii="Consolas" w:hAnsi="Consolas"/>
          <w:sz w:val="16"/>
        </w:rPr>
        <w:t xml:space="preserve">    &amp;lt;TabView.TabStripHeader&amp;gt;</w:t>
      </w:r>
    </w:p>
    <w:p>
      <w:pPr>
        <w:spacing w:before="0" w:after="0" w:line="240" w:lineRule="auto"/>
      </w:pPr>
      <w:r>
        <w:rPr>
          <w:rFonts w:ascii="Consolas" w:hAnsi="Consolas"/>
          <w:sz w:val="16"/>
        </w:rPr>
        <w:t xml:space="preserve">        &amp;lt;TextBlock Text="TabStripHeader Content" VerticalAlignment="Center" Margin="8,6" Style="{ThemeResource BaseTextBlockStyle}" /&amp;gt;</w:t>
      </w:r>
    </w:p>
    <w:p>
      <w:pPr>
        <w:spacing w:before="0" w:after="0" w:line="240" w:lineRule="auto"/>
      </w:pPr>
      <w:r>
        <w:rPr>
          <w:rFonts w:ascii="Consolas" w:hAnsi="Consolas"/>
          <w:sz w:val="16"/>
        </w:rPr>
        <w:t xml:space="preserve">    &amp;lt;/TabView.TabStripHeader&amp;gt;</w:t>
      </w:r>
    </w:p>
    <w:p>
      <w:pPr>
        <w:spacing w:before="0" w:after="0" w:line="240" w:lineRule="auto"/>
      </w:pPr>
      <w:r>
        <w:rPr>
          <w:rFonts w:ascii="Consolas" w:hAnsi="Consolas"/>
          <w:sz w:val="16"/>
        </w:rPr>
        <w:t xml:space="preserve">    &amp;lt;TabView.TabStripFooter&amp;gt;</w:t>
      </w:r>
    </w:p>
    <w:p>
      <w:pPr>
        <w:spacing w:before="0" w:after="0" w:line="240" w:lineRule="auto"/>
      </w:pPr>
      <w:r>
        <w:rPr>
          <w:rFonts w:ascii="Consolas" w:hAnsi="Consolas"/>
          <w:sz w:val="16"/>
        </w:rPr>
        <w:t xml:space="preserve">        &amp;lt;TextBlock Text="TabStripFooter Content" VerticalAlignment="Center" HorizontalAlignment="Right" Margin="6" Style="{ThemeResource BaseTextBlockStyle}" /&amp;gt;</w:t>
      </w:r>
    </w:p>
    <w:p>
      <w:pPr>
        <w:spacing w:before="0" w:after="0" w:line="240" w:lineRule="auto"/>
      </w:pPr>
      <w:r>
        <w:rPr>
          <w:rFonts w:ascii="Consolas" w:hAnsi="Consolas"/>
          <w:sz w:val="16"/>
        </w:rPr>
        <w:t xml:space="preserve">    &amp;lt;/TabView.TabStripFooter&amp;gt;</w:t>
      </w:r>
    </w:p>
    <w:p>
      <w:pPr>
        <w:spacing w:before="0" w:after="0" w:line="240" w:lineRule="auto"/>
      </w:pPr>
      <w:r>
        <w:rPr>
          <w:rFonts w:ascii="Consolas" w:hAnsi="Consolas"/>
          <w:sz w:val="16"/>
        </w:rPr>
        <w:t>&amp;lt;/TabView&amp;gt;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HeaderText="Tab widths can either be equally sized, sized to the content of the tab, or sized to only show the icon when unselected"&gt;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x:Name="TabView3"</w:t>
      </w:r>
    </w:p>
    <w:p>
      <w:pPr>
        <w:spacing w:before="0" w:after="0" w:line="240" w:lineRule="auto"/>
      </w:pPr>
      <w:r>
        <w:rPr>
          <w:rFonts w:ascii="Consolas" w:hAnsi="Consolas"/>
          <w:sz w:val="16"/>
        </w:rPr>
        <w:t xml:space="preserve">                    BringIntoViewRequested="TabView_BringIntoViewRequested"</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IsAddTabButtonVisible="False"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TabWidthMode="SizeToContent"&gt;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&lt;TabViewItem Header="Home"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Symbol="Home"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&lt;samplepages:SamplePage1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Header="Tab 2 Has Longer Text"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Symbol="MusicInfo"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&lt;samplepages:SamplePage2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Header="Third Tab"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Symbol="Placeholder"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&lt;samplepages:SamplePage3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Width="150"</w:t>
      </w:r>
    </w:p>
    <w:p>
      <w:pPr>
        <w:spacing w:before="0" w:after="0" w:line="240" w:lineRule="auto"/>
      </w:pPr>
      <w:r>
        <w:rPr>
          <w:rFonts w:ascii="Consolas" w:hAnsi="Consolas"/>
          <w:sz w:val="16"/>
        </w:rPr>
        <w:t xml:space="preserve">                    Header="TabWidthBehavior"</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SelectionChanged="TabWidthBehaviorComboBox_SelectionChanged"&gt;</w:t>
      </w:r>
    </w:p>
    <w:p>
      <w:pPr>
        <w:spacing w:before="0" w:after="0" w:line="240" w:lineRule="auto"/>
      </w:pPr>
      <w:r>
        <w:rPr>
          <w:rFonts w:ascii="Consolas" w:hAnsi="Consolas"/>
          <w:color w:val="000080"/>
          <w:sz w:val="16"/>
        </w:rPr>
        <w:t xml:space="preserve">                    &lt;ComboBoxItem Content="SizeToContent" /&gt;</w:t>
      </w:r>
    </w:p>
    <w:p>
      <w:pPr>
        <w:spacing w:before="0" w:after="0" w:line="240" w:lineRule="auto"/>
      </w:pPr>
      <w:r>
        <w:rPr>
          <w:rFonts w:ascii="Consolas" w:hAnsi="Consolas"/>
          <w:color w:val="000080"/>
          <w:sz w:val="16"/>
        </w:rPr>
        <w:t xml:space="preserve">                    &lt;ComboBoxItem Content="Equal" /&gt;</w:t>
      </w:r>
    </w:p>
    <w:p>
      <w:pPr>
        <w:spacing w:before="0" w:after="0" w:line="240" w:lineRule="auto"/>
      </w:pPr>
      <w:r>
        <w:rPr>
          <w:rFonts w:ascii="Consolas" w:hAnsi="Consolas"/>
          <w:color w:val="000080"/>
          <w:sz w:val="16"/>
        </w:rPr>
        <w:t xml:space="preserve">                    &lt;ComboBoxItem Content="Compact"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&amp;lt;TabView TabWidthMode="$(TabWidthMode)"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Key="TabWidthMode" Value="{x:Bind TabView3.TabWidthMode,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HeaderText="The close button can be persistent or only visible on hover"&gt;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x:Name="TabView4"</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IsAddTabButtonVisible="False"</w:t>
      </w:r>
    </w:p>
    <w:p>
      <w:pPr>
        <w:spacing w:before="0" w:after="0" w:line="240" w:lineRule="auto"/>
      </w:pPr>
      <w:r>
        <w:rPr>
          <w:rFonts w:ascii="Consolas" w:hAnsi="Consolas"/>
          <w:sz w:val="16"/>
        </w:rPr>
        <w:t xml:space="preserve">                    SelectedIndex="0"&gt;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&lt;TabViewItem Header="Home"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Symbol="Home"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&lt;samplepages:SamplePage1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Header="Tab 2 Has Longer Text"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Symbol="MusicInfo"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&lt;samplepages:SamplePage2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Header="Third Tab"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&lt;SymbolIconSource Symbol="Placeholder"/&gt;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&lt;samplepages:SamplePage3 /&gt;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Width="150"</w:t>
      </w:r>
    </w:p>
    <w:p>
      <w:pPr>
        <w:spacing w:before="0" w:after="0" w:line="240" w:lineRule="auto"/>
      </w:pPr>
      <w:r>
        <w:rPr>
          <w:rFonts w:ascii="Consolas" w:hAnsi="Consolas"/>
          <w:sz w:val="16"/>
        </w:rPr>
        <w:t xml:space="preserve">                    Header="TabViewItem CloseButtonOverlayMode"</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SelectionChanged="TabCloseButtonOverlayModeComboBox_SelectionChanged"&gt;</w:t>
      </w:r>
    </w:p>
    <w:p>
      <w:pPr>
        <w:spacing w:before="0" w:after="0" w:line="240" w:lineRule="auto"/>
      </w:pPr>
      <w:r>
        <w:rPr>
          <w:rFonts w:ascii="Consolas" w:hAnsi="Consolas"/>
          <w:color w:val="000080"/>
          <w:sz w:val="16"/>
        </w:rPr>
        <w:t xml:space="preserve">                    &lt;ComboBoxItem Content="Auto" /&gt;</w:t>
      </w:r>
    </w:p>
    <w:p>
      <w:pPr>
        <w:spacing w:before="0" w:after="0" w:line="240" w:lineRule="auto"/>
      </w:pPr>
      <w:r>
        <w:rPr>
          <w:rFonts w:ascii="Consolas" w:hAnsi="Consolas"/>
          <w:color w:val="000080"/>
          <w:sz w:val="16"/>
        </w:rPr>
        <w:t xml:space="preserve">                    &lt;ComboBoxItem Content="Always" /&gt;</w:t>
      </w:r>
    </w:p>
    <w:p>
      <w:pPr>
        <w:spacing w:before="0" w:after="0" w:line="240" w:lineRule="auto"/>
      </w:pPr>
      <w:r>
        <w:rPr>
          <w:rFonts w:ascii="Consolas" w:hAnsi="Consolas"/>
          <w:color w:val="000080"/>
          <w:sz w:val="16"/>
        </w:rPr>
        <w:t xml:space="preserve">                    &lt;ComboBoxItem Content="OnHover"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&amp;lt;TabView CloseButtonOverlayMode="$(CloseButtonOverlayMode)"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Key="CloseButtonOverlayMode" Value="{x:Bind TabView4.CloseButtonOverlayMode,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HeaderText="TabView with color tab icons"&gt;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Text="Use BitmapIcon.ShowAsMonochrome=&amp;quot;False&amp;quot; to display full color icons in the TabViewItem"</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BringIntoViewRequested="TabView_BringIntoViewRequested"</w:t>
      </w:r>
    </w:p>
    <w:p>
      <w:pPr>
        <w:spacing w:before="0" w:after="0" w:line="240" w:lineRule="auto"/>
      </w:pPr>
      <w:r>
        <w:rPr>
          <w:rFonts w:ascii="Consolas" w:hAnsi="Consolas"/>
          <w:sz w:val="16"/>
        </w:rPr>
        <w:t xml:space="preserve">                        MinWidth="490"</w:t>
      </w:r>
    </w:p>
    <w:p>
      <w:pPr>
        <w:spacing w:before="0" w:after="0" w:line="240" w:lineRule="auto"/>
      </w:pPr>
      <w:r>
        <w:rPr>
          <w:rFonts w:ascii="Consolas" w:hAnsi="Consolas"/>
          <w:sz w:val="16"/>
        </w:rPr>
        <w:t xml:space="preserve">                        IsAddTabButtonVisible="False"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TabWidthMode="SizeToContent"&gt;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&lt;TabViewItem Header="CMD Prompt"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&lt;BitmapIconSource ShowAsMonochrome="False" UriSource="ms-appx:///Assets/SampleMedia/cmd.png"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Header="PowerShell"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&lt;BitmapIconSource ShowAsMonochrome="False" UriSource="ms-appx:///Assets/SampleMedia/powershell.png"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&lt;TabViewItem Header="Windows Subsystem for Linux" IsClosable="False" ContextFlyout="{x:Bind TabViewContextMenu}"&gt;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&lt;BitmapIconSource ShowAsMonochrome="False" UriSource="ms-appx:///Assets/SampleMedia/linux.png" /&gt;</w:t>
      </w:r>
    </w:p>
    <w:p>
      <w:pPr>
        <w:spacing w:before="0" w:after="0" w:line="240" w:lineRule="auto"/>
      </w:pPr>
      <w:r>
        <w:rPr>
          <w:rFonts w:ascii="Consolas" w:hAnsi="Consolas"/>
          <w:color w:val="000080"/>
          <w:sz w:val="16"/>
        </w:rPr>
        <w:t xml:space="preserve">                                &lt;/TabViewItem.IconSource&gt;</w:t>
      </w:r>
    </w:p>
    <w:p>
      <w:pPr>
        <w:spacing w:before="0" w:after="0" w:line="240" w:lineRule="auto"/>
      </w:pPr>
      <w:r>
        <w:rPr>
          <w:rFonts w:ascii="Consolas" w:hAnsi="Consolas"/>
          <w:color w:val="000080"/>
          <w:sz w:val="16"/>
        </w:rPr>
        <w:t xml:space="preserve">                            &lt;/TabViewItem&gt;</w:t>
      </w:r>
    </w:p>
    <w:p>
      <w:pPr>
        <w:spacing w:before="0" w:after="0" w:line="240" w:lineRule="auto"/>
      </w:pPr>
      <w:r>
        <w:rPr>
          <w:rFonts w:ascii="Consolas" w:hAnsi="Consolas"/>
          <w:color w:val="000080"/>
          <w:sz w:val="16"/>
        </w:rPr>
        <w:t xml:space="preserve">                        &lt;/TabView.TabItems&gt;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&amp;lt;TabView&amp;gt;</w:t>
      </w:r>
    </w:p>
    <w:p>
      <w:pPr>
        <w:spacing w:before="0" w:after="0" w:line="240" w:lineRule="auto"/>
      </w:pPr>
      <w:r>
        <w:rPr>
          <w:rFonts w:ascii="Consolas" w:hAnsi="Consolas"/>
          <w:sz w:val="16"/>
        </w:rPr>
        <w:t xml:space="preserve">    &amp;lt;TabView.TabItems&amp;gt;</w:t>
      </w:r>
    </w:p>
    <w:p>
      <w:pPr>
        <w:spacing w:before="0" w:after="0" w:line="240" w:lineRule="auto"/>
      </w:pPr>
      <w:r>
        <w:rPr>
          <w:rFonts w:ascii="Consolas" w:hAnsi="Consolas"/>
          <w:sz w:val="16"/>
        </w:rPr>
        <w:t xml:space="preserve">        &amp;lt;TabViewItem Header="CMD Prompt"&amp;gt;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&amp;lt;BitmapIconSource UriSource="/Assets/SampleMedia/cmd.png" ShowAsMonochrome="False"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&amp;lt;TabViewItem Header="PowerShell"&amp;gt;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&amp;lt;BitmapIconSource UriSource="/Assets/SampleMedia/powershell.png" ShowAsMonochrome="False"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&amp;lt;TabViewItem Header="Windows Subsystem for Linux"&amp;gt;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&amp;lt;BitmapIconSource UriSource="/Assets/SampleMedia/linux.png" ShowAsMonochrome="False" /&amp;gt;</w:t>
      </w:r>
    </w:p>
    <w:p>
      <w:pPr>
        <w:spacing w:before="0" w:after="0" w:line="240" w:lineRule="auto"/>
      </w:pPr>
      <w:r>
        <w:rPr>
          <w:rFonts w:ascii="Consolas" w:hAnsi="Consolas"/>
          <w:sz w:val="16"/>
        </w:rPr>
        <w:t xml:space="preserve">            &amp;lt;/TabViewItem.IconSource&amp;gt;</w:t>
      </w:r>
    </w:p>
    <w:p>
      <w:pPr>
        <w:spacing w:before="0" w:after="0" w:line="240" w:lineRule="auto"/>
      </w:pPr>
      <w:r>
        <w:rPr>
          <w:rFonts w:ascii="Consolas" w:hAnsi="Consolas"/>
          <w:sz w:val="16"/>
        </w:rPr>
        <w:t xml:space="preserve">        &amp;lt;/TabViewItem&amp;gt;</w:t>
      </w:r>
    </w:p>
    <w:p>
      <w:pPr>
        <w:spacing w:before="0" w:after="0" w:line="240" w:lineRule="auto"/>
      </w:pPr>
      <w:r>
        <w:rPr>
          <w:rFonts w:ascii="Consolas" w:hAnsi="Consolas"/>
          <w:sz w:val="16"/>
        </w:rPr>
        <w:t xml:space="preserve">    &amp;lt;/TabView.TabItems&amp;gt;</w:t>
      </w:r>
    </w:p>
    <w:p>
      <w:pPr>
        <w:spacing w:before="0" w:after="0" w:line="240" w:lineRule="auto"/>
      </w:pPr>
      <w:r>
        <w:rPr>
          <w:rFonts w:ascii="Consolas" w:hAnsi="Consolas"/>
          <w:sz w:val="16"/>
        </w:rPr>
        <w:t>&amp;lt;/TabView&amp;gt;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TabView with accent colored TabStrip background"&gt;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&lt;TabView</w:t>
      </w:r>
    </w:p>
    <w:p>
      <w:pPr>
        <w:spacing w:before="0" w:after="0" w:line="240" w:lineRule="auto"/>
      </w:pPr>
      <w:r>
        <w:rPr>
          <w:rFonts w:ascii="Consolas" w:hAnsi="Consolas"/>
          <w:sz w:val="16"/>
        </w:rPr>
        <w:t xml:space="preserve">                    MinHeight="475"</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AddTabButtonClick="TabView_AddButtonClick"</w:t>
      </w:r>
    </w:p>
    <w:p>
      <w:pPr>
        <w:spacing w:before="0" w:after="0" w:line="240" w:lineRule="auto"/>
      </w:pPr>
      <w:r>
        <w:rPr>
          <w:rFonts w:ascii="Consolas" w:hAnsi="Consolas"/>
          <w:sz w:val="16"/>
        </w:rPr>
        <w:t xml:space="preserve">                    Loaded="TabView_Loaded"</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TabCloseRequested="TabView_TabCloseRequested"&gt;</w:t>
      </w:r>
    </w:p>
    <w:p>
      <w:pPr>
        <w:spacing w:before="0" w:after="0" w:line="240" w:lineRule="auto"/>
      </w:pPr>
      <w:r>
        <w:rPr>
          <w:rFonts w:ascii="Consolas" w:hAnsi="Consolas"/>
          <w:color w:val="000080"/>
          <w:sz w:val="16"/>
        </w:rPr>
        <w:t xml:space="preserve">                    &lt;TabView.Resources&gt;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x:Key="Light"&gt;</w:t>
      </w:r>
    </w:p>
    <w:p>
      <w:pPr>
        <w:spacing w:before="0" w:after="0" w:line="240" w:lineRule="auto"/>
      </w:pPr>
      <w:r>
        <w:rPr>
          <w:rFonts w:ascii="Consolas" w:hAnsi="Consolas"/>
          <w:color w:val="000080"/>
          <w:sz w:val="16"/>
        </w:rPr>
        <w:t xml:space="preserve">                                    &lt;SolidColorBrush x:Key="TabViewBackground" Color="{ThemeResource SystemAccentColorLight2}"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 x:Key="Dark"&gt;</w:t>
      </w:r>
    </w:p>
    <w:p>
      <w:pPr>
        <w:spacing w:before="0" w:after="0" w:line="240" w:lineRule="auto"/>
      </w:pPr>
      <w:r>
        <w:rPr>
          <w:rFonts w:ascii="Consolas" w:hAnsi="Consolas"/>
          <w:color w:val="000080"/>
          <w:sz w:val="16"/>
        </w:rPr>
        <w:t xml:space="preserve">                                    &lt;SolidColorBrush x:Key="TabViewBackground" Color="{ThemeResource SystemAccentColorDark2}"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&lt;/TabView.Resources&gt;</w:t>
      </w:r>
    </w:p>
    <w:p>
      <w:pPr>
        <w:spacing w:before="0" w:after="0" w:line="240" w:lineRule="auto"/>
      </w:pPr>
      <w:r>
        <w:rPr>
          <w:rFonts w:ascii="Consolas" w:hAnsi="Consolas"/>
          <w:color w:val="000080"/>
          <w:sz w:val="16"/>
        </w:rPr>
        <w:t xml:space="preserve">                &lt;/TabView&gt;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&amp;lt;TabView&amp;gt;</w:t>
      </w:r>
    </w:p>
    <w:p>
      <w:pPr>
        <w:spacing w:before="0" w:after="0" w:line="240" w:lineRule="auto"/>
      </w:pPr>
      <w:r>
        <w:rPr>
          <w:rFonts w:ascii="Consolas" w:hAnsi="Consolas"/>
          <w:sz w:val="16"/>
        </w:rPr>
        <w:t xml:space="preserve">    &amp;lt;TabView.Resources&amp;gt;</w:t>
      </w:r>
    </w:p>
    <w:p>
      <w:pPr>
        <w:spacing w:before="0" w:after="0" w:line="240" w:lineRule="auto"/>
      </w:pPr>
      <w:r>
        <w:rPr>
          <w:rFonts w:ascii="Consolas" w:hAnsi="Consolas"/>
          <w:sz w:val="16"/>
        </w:rPr>
        <w:t xml:space="preserve">        &amp;lt;ResourceDictionary&amp;gt;</w:t>
      </w:r>
    </w:p>
    <w:p>
      <w:pPr>
        <w:spacing w:before="0" w:after="0" w:line="240" w:lineRule="auto"/>
      </w:pPr>
      <w:r>
        <w:rPr>
          <w:rFonts w:ascii="Consolas" w:hAnsi="Consolas"/>
          <w:sz w:val="16"/>
        </w:rPr>
        <w:t xml:space="preserve">            &amp;lt;ResourceDictionary.ThemeDictionaries&amp;gt;</w:t>
      </w:r>
    </w:p>
    <w:p>
      <w:pPr>
        <w:spacing w:before="0" w:after="0" w:line="240" w:lineRule="auto"/>
      </w:pPr>
      <w:r>
        <w:rPr>
          <w:rFonts w:ascii="Consolas" w:hAnsi="Consolas"/>
          <w:sz w:val="16"/>
        </w:rPr>
        <w:t xml:space="preserve">                &amp;lt;ResourceDictionary x:Key="Light"&amp;gt;</w:t>
      </w:r>
    </w:p>
    <w:p>
      <w:pPr>
        <w:spacing w:before="0" w:after="0" w:line="240" w:lineRule="auto"/>
      </w:pPr>
      <w:r>
        <w:rPr>
          <w:rFonts w:ascii="Consolas" w:hAnsi="Consolas"/>
          <w:sz w:val="16"/>
        </w:rPr>
        <w:t xml:space="preserve">                    &amp;lt;SolidColorBrush x:Key="TabViewBackground" Color="{ThemeResource SystemAccentColorLight2}"/&amp;gt;</w:t>
      </w:r>
    </w:p>
    <w:p>
      <w:pPr>
        <w:spacing w:before="0" w:after="0" w:line="240" w:lineRule="auto"/>
      </w:pPr>
      <w:r>
        <w:rPr>
          <w:rFonts w:ascii="Consolas" w:hAnsi="Consolas"/>
          <w:sz w:val="16"/>
        </w:rPr>
        <w:t xml:space="preserve">                &amp;lt;/ResourceDictionary&amp;gt;</w:t>
      </w:r>
    </w:p>
    <w:p>
      <w:pPr>
        <w:spacing w:before="0" w:after="0" w:line="240" w:lineRule="auto"/>
      </w:pPr>
      <w:r>
        <w:rPr>
          <w:rFonts w:ascii="Consolas" w:hAnsi="Consolas"/>
          <w:sz w:val="16"/>
        </w:rPr>
        <w:t xml:space="preserve">                &amp;lt;ResourceDictionary x:Key="Dark"&amp;gt;</w:t>
      </w:r>
    </w:p>
    <w:p>
      <w:pPr>
        <w:spacing w:before="0" w:after="0" w:line="240" w:lineRule="auto"/>
      </w:pPr>
      <w:r>
        <w:rPr>
          <w:rFonts w:ascii="Consolas" w:hAnsi="Consolas"/>
          <w:sz w:val="16"/>
        </w:rPr>
        <w:t xml:space="preserve">                    &amp;lt;SolidColorBrush x:Key="TabViewBackground" Color="{ThemeResource SystemAccentColorDark2}"/&amp;gt;</w:t>
      </w:r>
    </w:p>
    <w:p>
      <w:pPr>
        <w:spacing w:before="0" w:after="0" w:line="240" w:lineRule="auto"/>
      </w:pPr>
      <w:r>
        <w:rPr>
          <w:rFonts w:ascii="Consolas" w:hAnsi="Consolas"/>
          <w:sz w:val="16"/>
        </w:rPr>
        <w:t xml:space="preserve">                &amp;lt;/ResourceDictionary&amp;gt;</w:t>
      </w:r>
    </w:p>
    <w:p>
      <w:pPr>
        <w:spacing w:before="0" w:after="0" w:line="240" w:lineRule="auto"/>
      </w:pPr>
      <w:r>
        <w:rPr>
          <w:rFonts w:ascii="Consolas" w:hAnsi="Consolas"/>
          <w:sz w:val="16"/>
        </w:rPr>
        <w:t xml:space="preserve">            &amp;lt;/ResourceDictionary.ThemeDictionaries&amp;gt;</w:t>
      </w:r>
    </w:p>
    <w:p>
      <w:pPr>
        <w:spacing w:before="0" w:after="0" w:line="240" w:lineRule="auto"/>
      </w:pPr>
      <w:r>
        <w:rPr>
          <w:rFonts w:ascii="Consolas" w:hAnsi="Consolas"/>
          <w:sz w:val="16"/>
        </w:rPr>
        <w:t xml:space="preserve">        &amp;lt;/ResourceDictionary&amp;gt;</w:t>
      </w:r>
    </w:p>
    <w:p>
      <w:pPr>
        <w:spacing w:before="0" w:after="0" w:line="240" w:lineRule="auto"/>
      </w:pPr>
      <w:r>
        <w:rPr>
          <w:rFonts w:ascii="Consolas" w:hAnsi="Consolas"/>
          <w:sz w:val="16"/>
        </w:rPr>
        <w:t xml:space="preserve">    &amp;lt;/TabView.Resources&amp;gt;</w:t>
      </w:r>
    </w:p>
    <w:p>
      <w:pPr>
        <w:spacing w:before="0" w:after="0" w:line="240" w:lineRule="auto"/>
      </w:pPr>
      <w:r>
        <w:rPr>
          <w:rFonts w:ascii="Consolas" w:hAnsi="Consolas"/>
          <w:sz w:val="16"/>
        </w:rPr>
        <w:t>&amp;lt;/TabView&amp;gt;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x:Name="LaunchExample" HeaderText="Complete TabView windowing sample"&gt;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Click="TabViewWindowingButton_Click" Content="Click here to launch the sample"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Check out the TabViewWindowingSamplePage.xaml and *.cs files to see the complete code.</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System.Collections.ObjectModel;</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class MyData</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DataHeader { get; set; } = string.Empty;</w:t>
      </w:r>
    </w:p>
    <w:p>
      <w:pPr>
        <w:spacing w:before="0" w:after="0" w:line="240" w:lineRule="auto"/>
      </w:pPr>
      <w:r>
        <w:rPr>
          <w:rFonts w:ascii="Consolas" w:hAnsi="Consolas"/>
          <w:sz w:val="16"/>
        </w:rPr>
        <w:t xml:space="preserve">    public required IconSource DataIconSource { get; set; }</w:t>
      </w:r>
    </w:p>
    <w:p>
      <w:pPr>
        <w:spacing w:before="0" w:after="0" w:line="240" w:lineRule="auto"/>
      </w:pPr>
      <w:r>
        <w:rPr>
          <w:rFonts w:ascii="Consolas" w:hAnsi="Consolas"/>
          <w:sz w:val="16"/>
        </w:rPr>
        <w:t xml:space="preserve">    public required object DataContent { get; set;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TabViewPage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ObservableCollection&lt;MyData&gt;? myDatas;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TabViewPage()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Launching isn't supported yet on Desktop</w:t>
      </w:r>
    </w:p>
    <w:p>
      <w:pPr>
        <w:spacing w:before="0" w:after="0" w:line="240" w:lineRule="auto"/>
      </w:pPr>
      <w:r>
        <w:rPr>
          <w:rFonts w:ascii="Consolas" w:hAnsi="Consolas"/>
          <w:color w:val="008000"/>
          <w:sz w:val="16"/>
        </w:rPr>
        <w:t xml:space="preserve">        // Blocked on Task 27517663: DCPP Preview 2 Bug: Dragging in TabView windowing sample causes app to crash</w:t>
      </w:r>
    </w:p>
    <w:p>
      <w:pPr>
        <w:spacing w:before="0" w:after="0" w:line="240" w:lineRule="auto"/>
      </w:pPr>
      <w:r>
        <w:rPr>
          <w:rFonts w:ascii="Consolas" w:hAnsi="Consolas"/>
          <w:color w:val="008000"/>
          <w:sz w:val="16"/>
        </w:rPr>
        <w:t xml:space="preserve">        //this.LaunchExample.Visibility = Visibility.Collapsed;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InitializeDataBindingSampleData();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SharedTabViewLogic</w:t>
      </w:r>
    </w:p>
    <w:p>
      <w:pPr>
        <w:spacing w:before="0" w:after="0" w:line="240" w:lineRule="auto"/>
      </w:pPr>
      <w:r>
        <w:rPr>
          <w:rFonts w:ascii="Consolas" w:hAnsi="Consolas"/>
          <w:sz w:val="16"/>
        </w:rPr>
        <w:t xml:space="preserve">    private void TabView_Loaded(object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 (int i = 0; i &lt; 3;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 as TabView)?.TabItems.Add(CreateNewTab(i));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TabView_BringIntoViewRequested(UIElement sender, BringIntoViewRequestedEventArgs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The TabView control is firing this event when TabWidthMode is set to `SizeToContent` or `Compact`.</w:t>
      </w:r>
    </w:p>
    <w:p>
      <w:pPr>
        <w:spacing w:before="0" w:after="0" w:line="240" w:lineRule="auto"/>
      </w:pPr>
      <w:r>
        <w:rPr>
          <w:rFonts w:ascii="Consolas" w:hAnsi="Consolas"/>
          <w:color w:val="008000"/>
          <w:sz w:val="16"/>
        </w:rPr>
        <w:t xml:space="preserve">        // This will work around an auto-scroll issue when the page is loaded.</w:t>
      </w:r>
    </w:p>
    <w:p>
      <w:pPr>
        <w:spacing w:before="0" w:after="0" w:line="240" w:lineRule="auto"/>
      </w:pPr>
      <w:r>
        <w:rPr>
          <w:rFonts w:ascii="Consolas" w:hAnsi="Consolas"/>
          <w:sz w:val="16"/>
        </w:rPr>
        <w:t xml:space="preserve">        args.Handled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TabView_AddButtonClick(TabView sender, object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sender.TabItems.Add(CreateNewTab(sender.TabItems.Count));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TabView_TabCloseRequested(TabView sender, TabViewTabCloseRequestedEventArgs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sender.TabItems.Remove(args.Tab);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TabViewItem CreateNewTab(int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TabViewItem newItem = new TabViewItem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Header = $"Document {index}",</w:t>
      </w:r>
    </w:p>
    <w:p>
      <w:pPr>
        <w:spacing w:before="0" w:after="0" w:line="240" w:lineRule="auto"/>
      </w:pPr>
      <w:r>
        <w:rPr>
          <w:rFonts w:ascii="Consolas" w:hAnsi="Consolas"/>
          <w:sz w:val="16"/>
        </w:rPr>
        <w:t xml:space="preserve">            IconSource = new Microsoft.UI.Xaml.Controls.SymbolIconSource() { Symbol = Symbol.Document },</w:t>
      </w:r>
    </w:p>
    <w:p>
      <w:pPr>
        <w:spacing w:before="0" w:after="0" w:line="240" w:lineRule="auto"/>
      </w:pPr>
      <w:r>
        <w:rPr>
          <w:rFonts w:ascii="Consolas" w:hAnsi="Consolas"/>
          <w:sz w:val="16"/>
        </w:rPr>
        <w:t xml:space="preserve">            ContextFlyout = TabViewContextMenu</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The content of the tab is often a frame that contains a page, though it could be any UIElement.</w:t>
      </w:r>
    </w:p>
    <w:p>
      <w:pPr>
        <w:spacing w:before="0" w:after="0" w:line="240" w:lineRule="auto"/>
      </w:pPr>
      <w:r>
        <w:rPr>
          <w:rFonts w:ascii="Consolas" w:hAnsi="Consolas"/>
          <w:sz w:val="16"/>
        </w:rPr>
        <w:t xml:space="preserve">        Frame frame = new Frame();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(index %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frame.Navigate(typeof(SamplePage1));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frame.Navigate(typeof(SamplePage2));</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2:</w:t>
      </w:r>
    </w:p>
    <w:p>
      <w:pPr>
        <w:spacing w:before="0" w:after="0" w:line="240" w:lineRule="auto"/>
      </w:pPr>
      <w:r>
        <w:rPr>
          <w:rFonts w:ascii="Consolas" w:hAnsi="Consolas"/>
          <w:sz w:val="16"/>
        </w:rPr>
        <w:t xml:space="preserve">                frame.Navigate(typeof(SamplePage3));</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newItem.Content = frame;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newItem;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ItemsSourceSample</w:t>
      </w:r>
    </w:p>
    <w:p>
      <w:pPr>
        <w:spacing w:before="0" w:after="0" w:line="240" w:lineRule="auto"/>
      </w:pPr>
      <w:r>
        <w:rPr>
          <w:rFonts w:ascii="Consolas" w:hAnsi="Consolas"/>
          <w:sz w:val="16"/>
        </w:rPr>
        <w:t xml:space="preserve">    private void InitializeDataBindingSampleData()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myDatas = new ObservableCollection&lt;MyData&gt;();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index = 0; index &lt; 3;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myDatas.Add(CreateNewMyData(index));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MyData CreateNewMyData(int 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Frame frame = new Frame();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(index % 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frame.Navigate(typeof(SamplePage1));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frame.Navigate(typeof(SamplePage2));</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2:</w:t>
      </w:r>
    </w:p>
    <w:p>
      <w:pPr>
        <w:spacing w:before="0" w:after="0" w:line="240" w:lineRule="auto"/>
      </w:pPr>
      <w:r>
        <w:rPr>
          <w:rFonts w:ascii="Consolas" w:hAnsi="Consolas"/>
          <w:sz w:val="16"/>
        </w:rPr>
        <w:t xml:space="preserve">                frame.Navigate(typeof(SamplePage3));</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newData = new MyData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DataHeader = $"MyData Doc {index}",</w:t>
      </w:r>
    </w:p>
    <w:p>
      <w:pPr>
        <w:spacing w:before="0" w:after="0" w:line="240" w:lineRule="auto"/>
      </w:pPr>
      <w:r>
        <w:rPr>
          <w:rFonts w:ascii="Consolas" w:hAnsi="Consolas"/>
          <w:sz w:val="16"/>
        </w:rPr>
        <w:t xml:space="preserve">            DataIconSource = new Microsoft.UI.Xaml.Controls.SymbolIconSource() { Symbol = Symbol.Placeholder },</w:t>
      </w:r>
    </w:p>
    <w:p>
      <w:pPr>
        <w:spacing w:before="0" w:after="0" w:line="240" w:lineRule="auto"/>
      </w:pPr>
      <w:r>
        <w:rPr>
          <w:rFonts w:ascii="Consolas" w:hAnsi="Consolas"/>
          <w:sz w:val="16"/>
        </w:rPr>
        <w:t xml:space="preserve">            DataContent = frame,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newData;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TabViewItemsSourceSample_AddTabButtonClick(TabView sender, object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Add a new MyData item to the collection. TabView automatically generates a TabViewItem.</w:t>
      </w:r>
    </w:p>
    <w:p>
      <w:pPr>
        <w:spacing w:before="0" w:after="0" w:line="240" w:lineRule="auto"/>
      </w:pPr>
      <w:r>
        <w:rPr>
          <w:rFonts w:ascii="Consolas" w:hAnsi="Consolas"/>
          <w:sz w:val="16"/>
        </w:rPr>
        <w:t xml:space="preserve">        myDatas?.Add(CreateNewMyData(myDatas.Count));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TabViewItemsSourceSample_TabCloseRequested(TabView sender, TabViewTabCloseRequestedEventArgs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(args.Item is not MyData myData)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Remove the requested MyData object from the collection.</w:t>
      </w:r>
    </w:p>
    <w:p>
      <w:pPr>
        <w:spacing w:before="0" w:after="0" w:line="240" w:lineRule="auto"/>
      </w:pPr>
      <w:r>
        <w:rPr>
          <w:rFonts w:ascii="Consolas" w:hAnsi="Consolas"/>
          <w:sz w:val="16"/>
        </w:rPr>
        <w:t xml:space="preserve">        myDatas?.Remove(myData);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#region KeyboardAcceleratorSample</w:t>
      </w:r>
    </w:p>
    <w:p>
      <w:pPr>
        <w:spacing w:before="0" w:after="0" w:line="240" w:lineRule="auto"/>
      </w:pPr>
      <w:r>
        <w:rPr>
          <w:rFonts w:ascii="Consolas" w:hAnsi="Consolas"/>
          <w:sz w:val="16"/>
        </w:rPr>
        <w:t xml:space="preserve">    private void NewTabKeyboardAccelerator_Invoked(KeyboardAccelerator sender, KeyboardAcceleratorInvokedEventArgs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senderTabView = args.Element as TabView;</w:t>
      </w:r>
    </w:p>
    <w:p>
      <w:pPr>
        <w:spacing w:before="0" w:after="0" w:line="240" w:lineRule="auto"/>
      </w:pPr>
      <w:r>
        <w:rPr>
          <w:rFonts w:ascii="Consolas" w:hAnsi="Consolas"/>
          <w:sz w:val="16"/>
        </w:rPr>
        <w:t xml:space="preserve">        senderTabView?.TabItems.Add(CreateNewTab(senderTabView.TabItems.Count));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args.Handled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CloseSelectedTabKeyboardAccelerator_Invoked(KeyboardAccelerator sender, KeyboardAcceleratorInvokedEventArgs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(args.Element is not TabView invokedTabView)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Only close the selected tab if it is closeable</w:t>
      </w:r>
    </w:p>
    <w:p>
      <w:pPr>
        <w:spacing w:before="0" w:after="0" w:line="240" w:lineRule="auto"/>
      </w:pPr>
      <w:r>
        <w:rPr>
          <w:rFonts w:ascii="Consolas" w:hAnsi="Consolas"/>
          <w:sz w:val="16"/>
        </w:rPr>
        <w:t xml:space="preserve">        if ((invokedTabView.SelectedItem as TabViewItem)?.IsClosable is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invokedTabView.TabItems.Remove(invokedTabView.SelectedItem);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args.Handled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NavigateToNumberedTabKeyboardAccelerator_Invoked(KeyboardAccelerator sender, KeyboardAcceleratorInvokedEventArgs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(args.Element is not TabView invokedTabView)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int tabToSelect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switch (sender.Key)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Windows.System.VirtualKey.Number1:</w:t>
      </w:r>
    </w:p>
    <w:p>
      <w:pPr>
        <w:spacing w:before="0" w:after="0" w:line="240" w:lineRule="auto"/>
      </w:pPr>
      <w:r>
        <w:rPr>
          <w:rFonts w:ascii="Consolas" w:hAnsi="Consolas"/>
          <w:sz w:val="16"/>
        </w:rPr>
        <w:t xml:space="preserve">                tabToSelect = 0;</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Windows.System.VirtualKey.Number2:</w:t>
      </w:r>
    </w:p>
    <w:p>
      <w:pPr>
        <w:spacing w:before="0" w:after="0" w:line="240" w:lineRule="auto"/>
      </w:pPr>
      <w:r>
        <w:rPr>
          <w:rFonts w:ascii="Consolas" w:hAnsi="Consolas"/>
          <w:sz w:val="16"/>
        </w:rPr>
        <w:t xml:space="preserve">                tabToSelect = 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Windows.System.VirtualKey.Number3:</w:t>
      </w:r>
    </w:p>
    <w:p>
      <w:pPr>
        <w:spacing w:before="0" w:after="0" w:line="240" w:lineRule="auto"/>
      </w:pPr>
      <w:r>
        <w:rPr>
          <w:rFonts w:ascii="Consolas" w:hAnsi="Consolas"/>
          <w:sz w:val="16"/>
        </w:rPr>
        <w:t xml:space="preserve">                tabToSelect = 2;</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Windows.System.VirtualKey.Number4:</w:t>
      </w:r>
    </w:p>
    <w:p>
      <w:pPr>
        <w:spacing w:before="0" w:after="0" w:line="240" w:lineRule="auto"/>
      </w:pPr>
      <w:r>
        <w:rPr>
          <w:rFonts w:ascii="Consolas" w:hAnsi="Consolas"/>
          <w:sz w:val="16"/>
        </w:rPr>
        <w:t xml:space="preserve">                tabToSelect = 3;</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Windows.System.VirtualKey.Number5:</w:t>
      </w:r>
    </w:p>
    <w:p>
      <w:pPr>
        <w:spacing w:before="0" w:after="0" w:line="240" w:lineRule="auto"/>
      </w:pPr>
      <w:r>
        <w:rPr>
          <w:rFonts w:ascii="Consolas" w:hAnsi="Consolas"/>
          <w:sz w:val="16"/>
        </w:rPr>
        <w:t xml:space="preserve">                tabToSelect = 4;</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Windows.System.VirtualKey.Number6:</w:t>
      </w:r>
    </w:p>
    <w:p>
      <w:pPr>
        <w:spacing w:before="0" w:after="0" w:line="240" w:lineRule="auto"/>
      </w:pPr>
      <w:r>
        <w:rPr>
          <w:rFonts w:ascii="Consolas" w:hAnsi="Consolas"/>
          <w:sz w:val="16"/>
        </w:rPr>
        <w:t xml:space="preserve">                tabToSelect = 5;</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Windows.System.VirtualKey.Number7:</w:t>
      </w:r>
    </w:p>
    <w:p>
      <w:pPr>
        <w:spacing w:before="0" w:after="0" w:line="240" w:lineRule="auto"/>
      </w:pPr>
      <w:r>
        <w:rPr>
          <w:rFonts w:ascii="Consolas" w:hAnsi="Consolas"/>
          <w:sz w:val="16"/>
        </w:rPr>
        <w:t xml:space="preserve">                tabToSelect = 6;</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Windows.System.VirtualKey.Number8:</w:t>
      </w:r>
    </w:p>
    <w:p>
      <w:pPr>
        <w:spacing w:before="0" w:after="0" w:line="240" w:lineRule="auto"/>
      </w:pPr>
      <w:r>
        <w:rPr>
          <w:rFonts w:ascii="Consolas" w:hAnsi="Consolas"/>
          <w:sz w:val="16"/>
        </w:rPr>
        <w:t xml:space="preserve">                tabToSelect = 7;</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Windows.System.VirtualKey.Number9:</w:t>
      </w:r>
    </w:p>
    <w:p>
      <w:pPr>
        <w:spacing w:before="0" w:after="0" w:line="240" w:lineRule="auto"/>
      </w:pPr>
      <w:r>
        <w:rPr>
          <w:rFonts w:ascii="Consolas" w:hAnsi="Consolas"/>
          <w:color w:val="008000"/>
          <w:sz w:val="16"/>
        </w:rPr>
        <w:t xml:space="preserve">                // Select the last tab</w:t>
      </w:r>
    </w:p>
    <w:p>
      <w:pPr>
        <w:spacing w:before="0" w:after="0" w:line="240" w:lineRule="auto"/>
      </w:pPr>
      <w:r>
        <w:rPr>
          <w:rFonts w:ascii="Consolas" w:hAnsi="Consolas"/>
          <w:sz w:val="16"/>
        </w:rPr>
        <w:t xml:space="preserve">                tabToSelect = invokedTabView.TabItems.Count - 1;</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Only select the tab if it is in the list</w:t>
      </w:r>
    </w:p>
    <w:p>
      <w:pPr>
        <w:spacing w:before="0" w:after="0" w:line="240" w:lineRule="auto"/>
      </w:pPr>
      <w:r>
        <w:rPr>
          <w:rFonts w:ascii="Consolas" w:hAnsi="Consolas"/>
          <w:sz w:val="16"/>
        </w:rPr>
        <w:t xml:space="preserve">        if (tabToSelect &lt; invokedTabView.TabItems.Count)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invokedTabView.SelectedIndex = tabToSelect;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args.Handled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#endregion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TabWidthBehaviorComboBox_SelectionChanged(object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widthModeString = (e.AddedItems[0] as ComboBoxItem)?.Content.ToString();</w:t>
      </w:r>
    </w:p>
    <w:p>
      <w:pPr>
        <w:spacing w:before="0" w:after="0" w:line="240" w:lineRule="auto"/>
      </w:pPr>
      <w:r>
        <w:rPr>
          <w:rFonts w:ascii="Consolas" w:hAnsi="Consolas"/>
          <w:sz w:val="16"/>
        </w:rPr>
        <w:t xml:space="preserve">        TabViewWidthMode widthMode = TabViewWidthMode.Equal;</w:t>
      </w:r>
    </w:p>
    <w:p>
      <w:pPr>
        <w:spacing w:before="0" w:after="0" w:line="240" w:lineRule="auto"/>
      </w:pPr>
      <w:r>
        <w:rPr>
          <w:rFonts w:ascii="Consolas" w:hAnsi="Consolas"/>
          <w:sz w:val="16"/>
        </w:rPr>
        <w:t xml:space="preserve">        switch (widthModeString)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"Equal":</w:t>
      </w:r>
    </w:p>
    <w:p>
      <w:pPr>
        <w:spacing w:before="0" w:after="0" w:line="240" w:lineRule="auto"/>
      </w:pPr>
      <w:r>
        <w:rPr>
          <w:rFonts w:ascii="Consolas" w:hAnsi="Consolas"/>
          <w:sz w:val="16"/>
        </w:rPr>
        <w:t xml:space="preserve">                widthMode = TabViewWidthMode.Equal;</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"SizeToContent":</w:t>
      </w:r>
    </w:p>
    <w:p>
      <w:pPr>
        <w:spacing w:before="0" w:after="0" w:line="240" w:lineRule="auto"/>
      </w:pPr>
      <w:r>
        <w:rPr>
          <w:rFonts w:ascii="Consolas" w:hAnsi="Consolas"/>
          <w:sz w:val="16"/>
        </w:rPr>
        <w:t xml:space="preserve">                widthMode = TabViewWidthMode.SizeToContent;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"Compact":</w:t>
      </w:r>
    </w:p>
    <w:p>
      <w:pPr>
        <w:spacing w:before="0" w:after="0" w:line="240" w:lineRule="auto"/>
      </w:pPr>
      <w:r>
        <w:rPr>
          <w:rFonts w:ascii="Consolas" w:hAnsi="Consolas"/>
          <w:sz w:val="16"/>
        </w:rPr>
        <w:t xml:space="preserve">                widthMode = TabViewWidthMode.Compact;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TabView3.TabWidthMode = widthMode;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TabCloseButtonOverlayModeComboBox_SelectionChanged(object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overlayModeString = (e.AddedItems[0] as ComboBoxItem)?.Content.ToString();</w:t>
      </w:r>
    </w:p>
    <w:p>
      <w:pPr>
        <w:spacing w:before="0" w:after="0" w:line="240" w:lineRule="auto"/>
      </w:pPr>
      <w:r>
        <w:rPr>
          <w:rFonts w:ascii="Consolas" w:hAnsi="Consolas"/>
          <w:sz w:val="16"/>
        </w:rPr>
        <w:t xml:space="preserve">        TabViewCloseButtonOverlayMode overlayMode = TabViewCloseButtonOverlayMode.Auto;</w:t>
      </w:r>
    </w:p>
    <w:p>
      <w:pPr>
        <w:spacing w:before="0" w:after="0" w:line="240" w:lineRule="auto"/>
      </w:pPr>
      <w:r>
        <w:rPr>
          <w:rFonts w:ascii="Consolas" w:hAnsi="Consolas"/>
          <w:sz w:val="16"/>
        </w:rPr>
        <w:t xml:space="preserve">        switch (overlayModeString)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"Auto":</w:t>
      </w:r>
    </w:p>
    <w:p>
      <w:pPr>
        <w:spacing w:before="0" w:after="0" w:line="240" w:lineRule="auto"/>
      </w:pPr>
      <w:r>
        <w:rPr>
          <w:rFonts w:ascii="Consolas" w:hAnsi="Consolas"/>
          <w:sz w:val="16"/>
        </w:rPr>
        <w:t xml:space="preserve">                overlayMode = TabViewCloseButtonOverlayMode.Auto;</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"OnHover":</w:t>
      </w:r>
    </w:p>
    <w:p>
      <w:pPr>
        <w:spacing w:before="0" w:after="0" w:line="240" w:lineRule="auto"/>
      </w:pPr>
      <w:r>
        <w:rPr>
          <w:rFonts w:ascii="Consolas" w:hAnsi="Consolas"/>
          <w:sz w:val="16"/>
        </w:rPr>
        <w:t xml:space="preserve">                overlayMode = TabViewCloseButtonOverlayMode.OnPointerOver;</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"Always":</w:t>
      </w:r>
    </w:p>
    <w:p>
      <w:pPr>
        <w:spacing w:before="0" w:after="0" w:line="240" w:lineRule="auto"/>
      </w:pPr>
      <w:r>
        <w:rPr>
          <w:rFonts w:ascii="Consolas" w:hAnsi="Consolas"/>
          <w:sz w:val="16"/>
        </w:rPr>
        <w:t xml:space="preserve">                overlayMode = TabViewCloseButtonOverlayMode.Always;</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TabView4.CloseButtonOverlayMode = overlayMode;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TabViewWindowingButton_Click(object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tabViewSample = new TabViewWindowingSamplePage();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newWindow = WindowHelper.CreateWindow();</w:t>
      </w:r>
    </w:p>
    <w:p>
      <w:pPr>
        <w:spacing w:before="0" w:after="0" w:line="240" w:lineRule="auto"/>
      </w:pPr>
      <w:r>
        <w:rPr>
          <w:rFonts w:ascii="Consolas" w:hAnsi="Consolas"/>
          <w:sz w:val="16"/>
        </w:rPr>
        <w:t xml:space="preserve">        newWindow.ExtendsContentIntoTitleBar = true;</w:t>
      </w:r>
    </w:p>
    <w:p>
      <w:pPr>
        <w:spacing w:before="0" w:after="0" w:line="240" w:lineRule="auto"/>
      </w:pPr>
      <w:r>
        <w:rPr>
          <w:rFonts w:ascii="Consolas" w:hAnsi="Consolas"/>
          <w:sz w:val="16"/>
        </w:rPr>
        <w:t xml:space="preserve">        newWindow.Content = tabViewSample;</w:t>
      </w:r>
    </w:p>
    <w:p>
      <w:pPr>
        <w:spacing w:before="0" w:after="0" w:line="240" w:lineRule="auto"/>
      </w:pPr>
      <w:r>
        <w:rPr>
          <w:rFonts w:ascii="Consolas" w:hAnsi="Consolas"/>
          <w:sz w:val="16"/>
        </w:rPr>
        <w:t xml:space="preserve">        newWindow.AppWindow.SetIcon("Assets/Tiles/GalleryIcon.ico");</w:t>
      </w:r>
    </w:p>
    <w:p>
      <w:pPr>
        <w:spacing w:before="0" w:after="0" w:line="240" w:lineRule="auto"/>
      </w:pPr>
      <w:r>
        <w:rPr>
          <w:rFonts w:ascii="Consolas" w:hAnsi="Consolas"/>
          <w:sz w:val="16"/>
        </w:rPr>
        <w:t xml:space="preserve">        tabViewSample.LoadDemoData();</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newWindow.Activate();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TabViewContextMenu_Opening(object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menuFlyout = (MenuFlyout)sender;</w:t>
      </w:r>
    </w:p>
    <w:p>
      <w:pPr>
        <w:spacing w:before="0" w:after="0" w:line="240" w:lineRule="auto"/>
      </w:pPr>
      <w:r>
        <w:rPr>
          <w:rFonts w:ascii="Consolas" w:hAnsi="Consolas"/>
          <w:sz w:val="16"/>
        </w:rPr>
        <w:t xml:space="preserve">        TabViewHelper.PopulateTabViewContextMenu(menuFlyout);</w:t>
      </w:r>
    </w:p>
    <w:p>
      <w:pPr>
        <w:spacing w:before="0" w:after="0" w:line="240" w:lineRule="auto"/>
      </w:pPr>
      <w:r>
        <w:rPr>
          <w:rFonts w:ascii="Consolas" w:hAnsi="Consolas"/>
          <w:color w:val="008000"/>
          <w:sz w:val="16"/>
        </w:rPr>
        <w:t xml:space="preserve">        // If the context menu ended up with no items at all, then we'll prevent it from being shown.</w:t>
      </w:r>
    </w:p>
    <w:p>
      <w:pPr>
        <w:spacing w:before="0" w:after="0" w:line="240" w:lineRule="auto"/>
      </w:pPr>
      <w:r>
        <w:rPr>
          <w:rFonts w:ascii="Consolas" w:hAnsi="Consolas"/>
          <w:sz w:val="16"/>
        </w:rPr>
        <w:t xml:space="preserve">        if (menuFlyout.Items.Count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menuFlyout.Hide();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Media</w:t>
      </w:r>
    </w:p>
    <w:p>
      <w:pPr>
        <w:pStyle w:val="Heading2"/>
      </w:pPr>
      <w:r>
        <w:t>79. AnimatedVisualPlayer</w:t>
      </w:r>
    </w:p>
    <w:p>
      <w:r>
        <w:rPr>
          <w:b/>
          <w:sz w:val="20"/>
        </w:rPr>
        <w:t xml:space="preserve">简介: </w:t>
      </w:r>
      <w:r>
        <w:rPr>
          <w:sz w:val="20"/>
        </w:rPr>
        <w:t>An element to render and control playback of motion graphics.</w:t>
      </w:r>
    </w:p>
    <w:p>
      <w:r>
        <w:rPr>
          <w:b/>
          <w:sz w:val="20"/>
        </w:rPr>
        <w:t xml:space="preserve">描述: </w:t>
      </w:r>
      <w:r>
        <w:rPr>
          <w:sz w:val="20"/>
        </w:rPr>
        <w:t>An element to render and control playback of motion graphics.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x:Class="WinUIGallery.ControlPages.AnimatedVisualPlayerPage"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xmlns:animatedvisuals="using:AnimatedVisuals"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 x:Name="AnimatedVisualPlayerExample" HeaderText="Playback of a Lottie animation."&gt;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HorizontalAlignment="Center"&gt;</w:t>
      </w:r>
    </w:p>
    <w:p>
      <w:pPr>
        <w:spacing w:before="0" w:after="0" w:line="240" w:lineRule="auto"/>
      </w:pPr>
      <w:r>
        <w:rPr>
          <w:rFonts w:ascii="Consolas" w:hAnsi="Consolas"/>
          <w:color w:val="000080"/>
          <w:sz w:val="16"/>
        </w:rPr>
        <w:t xml:space="preserve">                    &lt;!--  Text  --&gt;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This AnimatedVisualPlayer consumes an animation created using</w:t>
      </w:r>
    </w:p>
    <w:p>
      <w:pPr>
        <w:spacing w:before="0" w:after="0" w:line="240" w:lineRule="auto"/>
      </w:pPr>
      <w:r>
        <w:rPr>
          <w:rFonts w:ascii="Consolas" w:hAnsi="Consolas"/>
          <w:sz w:val="16"/>
        </w:rPr>
        <w:t xml:space="preserve">                        Adobe AfterEffects and translated into Microsoft.UI.Composition objects using &lt;Hyperlink NavigateUri="https://aka.ms/lottie"&gt;</w:t>
      </w:r>
    </w:p>
    <w:p>
      <w:pPr>
        <w:spacing w:before="0" w:after="0" w:line="240" w:lineRule="auto"/>
      </w:pPr>
      <w:r>
        <w:rPr>
          <w:rFonts w:ascii="Consolas" w:hAnsi="Consolas"/>
          <w:sz w:val="16"/>
        </w:rPr>
        <w:t xml:space="preserve">                            Lottie-Windows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Since the &lt;Hyperlink NavigateUri="https://learn.microsoft.com/windows/windows-app-sdk/api/winrt/microsoft.ui.composition.compositionshape"&gt;</w:t>
      </w:r>
    </w:p>
    <w:p>
      <w:pPr>
        <w:spacing w:before="0" w:after="0" w:line="240" w:lineRule="auto"/>
      </w:pPr>
      <w:r>
        <w:rPr>
          <w:rFonts w:ascii="Consolas" w:hAnsi="Consolas"/>
          <w:sz w:val="16"/>
        </w:rPr>
        <w:t xml:space="preserve">                            CompositionShapes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used here are supported on Windows 10 version 17763+,</w:t>
      </w:r>
    </w:p>
    <w:p>
      <w:pPr>
        <w:spacing w:before="0" w:after="0" w:line="240" w:lineRule="auto"/>
      </w:pPr>
      <w:r>
        <w:rPr>
          <w:rFonts w:ascii="Consolas" w:hAnsi="Consolas"/>
          <w:sz w:val="16"/>
        </w:rPr>
        <w:t xml:space="preserve">                        the AnimatedVisualPlayer falls back to an Image when its Source is unavailable.&lt;/TextBlock&gt;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Margin="0,20,0,20"</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BorderBrush="{ThemeResource CardStrokeColorDefaultBrush}"</w:t>
      </w:r>
    </w:p>
    <w:p>
      <w:pPr>
        <w:spacing w:before="0" w:after="0" w:line="240" w:lineRule="auto"/>
      </w:pPr>
      <w:r>
        <w:rPr>
          <w:rFonts w:ascii="Consolas" w:hAnsi="Consolas"/>
          <w:sz w:val="16"/>
        </w:rPr>
        <w:t xml:space="preserve">                        BorderThickness="1"&gt;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AnimatedVisualPlayer  --&gt;</w:t>
      </w:r>
    </w:p>
    <w:p>
      <w:pPr>
        <w:spacing w:before="0" w:after="0" w:line="240" w:lineRule="auto"/>
      </w:pPr>
      <w:r>
        <w:rPr>
          <w:rFonts w:ascii="Consolas" w:hAnsi="Consolas"/>
          <w:color w:val="000080"/>
          <w:sz w:val="16"/>
        </w:rPr>
        <w:t xml:space="preserve">                        &lt;AnimatedVisualPlayer x:Name="Player" AutoPlay="False"&gt;</w:t>
      </w:r>
    </w:p>
    <w:p>
      <w:pPr>
        <w:spacing w:before="0" w:after="0" w:line="240" w:lineRule="auto"/>
      </w:pPr>
      <w:r>
        <w:rPr>
          <w:rFonts w:ascii="Consolas" w:hAnsi="Consolas"/>
          <w:color w:val="000080"/>
          <w:sz w:val="16"/>
        </w:rPr>
        <w:t xml:space="preserve">                            &lt;AnimatedVisualPlayer.Source&gt;</w:t>
      </w:r>
    </w:p>
    <w:p>
      <w:pPr>
        <w:spacing w:before="0" w:after="0" w:line="240" w:lineRule="auto"/>
      </w:pPr>
      <w:r>
        <w:rPr>
          <w:rFonts w:ascii="Consolas" w:hAnsi="Consolas"/>
          <w:color w:val="000080"/>
          <w:sz w:val="16"/>
        </w:rPr>
        <w:t xml:space="preserve">                                &lt;!--  Codegen-ed Lottie animation source: /Assets/AnimatedVisuals/LottieLogo1.cs  --&gt;</w:t>
      </w:r>
    </w:p>
    <w:p>
      <w:pPr>
        <w:spacing w:before="0" w:after="0" w:line="240" w:lineRule="auto"/>
      </w:pPr>
      <w:r>
        <w:rPr>
          <w:rFonts w:ascii="Consolas" w:hAnsi="Consolas"/>
          <w:color w:val="000080"/>
          <w:sz w:val="16"/>
        </w:rPr>
        <w:t xml:space="preserve">                                &lt;animatedvisuals:LottieLogo1 /&gt;</w:t>
      </w:r>
    </w:p>
    <w:p>
      <w:pPr>
        <w:spacing w:before="0" w:after="0" w:line="240" w:lineRule="auto"/>
      </w:pPr>
      <w:r>
        <w:rPr>
          <w:rFonts w:ascii="Consolas" w:hAnsi="Consolas"/>
          <w:color w:val="000080"/>
          <w:sz w:val="16"/>
        </w:rPr>
        <w:t xml:space="preserve">                            &lt;/AnimatedVisualPlayer.Source&gt;</w:t>
      </w:r>
    </w:p>
    <w:p>
      <w:pPr>
        <w:spacing w:before="0" w:after="0" w:line="240" w:lineRule="auto"/>
      </w:pPr>
      <w:r>
        <w:rPr>
          <w:rFonts w:ascii="Consolas" w:hAnsi="Consolas"/>
          <w:color w:val="000080"/>
          <w:sz w:val="16"/>
        </w:rPr>
        <w:t xml:space="preserve">                        &lt;/AnimatedVisualPlayer&gt;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Playback Buttons  --&gt;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ColumnSpacing="8"&gt;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Play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x:Name="PlayButton"</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AutomationProperties.Name="Play"</w:t>
      </w:r>
    </w:p>
    <w:p>
      <w:pPr>
        <w:spacing w:before="0" w:after="0" w:line="240" w:lineRule="auto"/>
      </w:pPr>
      <w:r>
        <w:rPr>
          <w:rFonts w:ascii="Consolas" w:hAnsi="Consolas"/>
          <w:sz w:val="16"/>
        </w:rPr>
        <w:t xml:space="preserve">                            Click="PlayButton_Click"</w:t>
      </w:r>
    </w:p>
    <w:p>
      <w:pPr>
        <w:spacing w:before="0" w:after="0" w:line="240" w:lineRule="auto"/>
      </w:pPr>
      <w:r>
        <w:rPr>
          <w:rFonts w:ascii="Consolas" w:hAnsi="Consolas"/>
          <w:sz w:val="16"/>
        </w:rPr>
        <w:t xml:space="preserve">                            ToolTipService.ToolTip="Play"&gt;</w:t>
      </w:r>
    </w:p>
    <w:p>
      <w:pPr>
        <w:spacing w:before="0" w:after="0" w:line="240" w:lineRule="auto"/>
      </w:pPr>
      <w:r>
        <w:rPr>
          <w:rFonts w:ascii="Consolas" w:hAnsi="Consolas"/>
          <w:color w:val="000080"/>
          <w:sz w:val="16"/>
        </w:rPr>
        <w:t xml:space="preserve">                            &lt;SymbolIcon Symbol="Play"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  Pause  --&gt;</w:t>
      </w:r>
    </w:p>
    <w:p>
      <w:pPr>
        <w:spacing w:before="0" w:after="0" w:line="240" w:lineRule="auto"/>
      </w:pPr>
      <w:r>
        <w:rPr>
          <w:rFonts w:ascii="Consolas" w:hAnsi="Consolas"/>
          <w:color w:val="000080"/>
          <w:sz w:val="16"/>
        </w:rPr>
        <w:t xml:space="preserve">                        &lt;ToggleButton</w:t>
      </w:r>
    </w:p>
    <w:p>
      <w:pPr>
        <w:spacing w:before="0" w:after="0" w:line="240" w:lineRule="auto"/>
      </w:pPr>
      <w:r>
        <w:rPr>
          <w:rFonts w:ascii="Consolas" w:hAnsi="Consolas"/>
          <w:sz w:val="16"/>
        </w:rPr>
        <w:t xml:space="preserve">                            x:Name="PauseButton"</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AutomationProperties.Name="Pause"</w:t>
      </w:r>
    </w:p>
    <w:p>
      <w:pPr>
        <w:spacing w:before="0" w:after="0" w:line="240" w:lineRule="auto"/>
      </w:pPr>
      <w:r>
        <w:rPr>
          <w:rFonts w:ascii="Consolas" w:hAnsi="Consolas"/>
          <w:sz w:val="16"/>
        </w:rPr>
        <w:t xml:space="preserve">                            Checked="PauseButton_Checked"</w:t>
      </w:r>
    </w:p>
    <w:p>
      <w:pPr>
        <w:spacing w:before="0" w:after="0" w:line="240" w:lineRule="auto"/>
      </w:pPr>
      <w:r>
        <w:rPr>
          <w:rFonts w:ascii="Consolas" w:hAnsi="Consolas"/>
          <w:sz w:val="16"/>
        </w:rPr>
        <w:t xml:space="preserve">                            IsThreeState="False"</w:t>
      </w:r>
    </w:p>
    <w:p>
      <w:pPr>
        <w:spacing w:before="0" w:after="0" w:line="240" w:lineRule="auto"/>
      </w:pPr>
      <w:r>
        <w:rPr>
          <w:rFonts w:ascii="Consolas" w:hAnsi="Consolas"/>
          <w:sz w:val="16"/>
        </w:rPr>
        <w:t xml:space="preserve">                            ToolTipService.ToolTip="Pause"</w:t>
      </w:r>
    </w:p>
    <w:p>
      <w:pPr>
        <w:spacing w:before="0" w:after="0" w:line="240" w:lineRule="auto"/>
      </w:pPr>
      <w:r>
        <w:rPr>
          <w:rFonts w:ascii="Consolas" w:hAnsi="Consolas"/>
          <w:sz w:val="16"/>
        </w:rPr>
        <w:t xml:space="preserve">                            Unchecked="PauseButton_Unchecked"&gt;</w:t>
      </w:r>
    </w:p>
    <w:p>
      <w:pPr>
        <w:spacing w:before="0" w:after="0" w:line="240" w:lineRule="auto"/>
      </w:pPr>
      <w:r>
        <w:rPr>
          <w:rFonts w:ascii="Consolas" w:hAnsi="Consolas"/>
          <w:color w:val="000080"/>
          <w:sz w:val="16"/>
        </w:rPr>
        <w:t xml:space="preserve">                            &lt;SymbolIcon Symbol="Pause" /&gt;</w:t>
      </w:r>
    </w:p>
    <w:p>
      <w:pPr>
        <w:spacing w:before="0" w:after="0" w:line="240" w:lineRule="auto"/>
      </w:pPr>
      <w:r>
        <w:rPr>
          <w:rFonts w:ascii="Consolas" w:hAnsi="Consolas"/>
          <w:color w:val="000080"/>
          <w:sz w:val="16"/>
        </w:rPr>
        <w:t xml:space="preserve">                        &lt;/ToggleButton&gt;</w:t>
      </w:r>
    </w:p>
    <w:p>
      <w:pPr>
        <w:spacing w:before="0" w:after="0" w:line="240" w:lineRule="auto"/>
      </w:pPr>
      <w:r>
        <w:rPr>
          <w:rFonts w:ascii="Consolas" w:hAnsi="Consolas"/>
          <w:color w:val="000080"/>
          <w:sz w:val="16"/>
        </w:rPr>
        <w:t xml:space="preserve">                        &lt;!--  Resume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x:Name="StopButton"</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AutomationProperties.Name="Stop"</w:t>
      </w:r>
    </w:p>
    <w:p>
      <w:pPr>
        <w:spacing w:before="0" w:after="0" w:line="240" w:lineRule="auto"/>
      </w:pPr>
      <w:r>
        <w:rPr>
          <w:rFonts w:ascii="Consolas" w:hAnsi="Consolas"/>
          <w:sz w:val="16"/>
        </w:rPr>
        <w:t xml:space="preserve">                            Click="StopButton_Click"</w:t>
      </w:r>
    </w:p>
    <w:p>
      <w:pPr>
        <w:spacing w:before="0" w:after="0" w:line="240" w:lineRule="auto"/>
      </w:pPr>
      <w:r>
        <w:rPr>
          <w:rFonts w:ascii="Consolas" w:hAnsi="Consolas"/>
          <w:sz w:val="16"/>
        </w:rPr>
        <w:t xml:space="preserve">                            ToolTipService.ToolTip="Stop"&gt;</w:t>
      </w:r>
    </w:p>
    <w:p>
      <w:pPr>
        <w:spacing w:before="0" w:after="0" w:line="240" w:lineRule="auto"/>
      </w:pPr>
      <w:r>
        <w:rPr>
          <w:rFonts w:ascii="Consolas" w:hAnsi="Consolas"/>
          <w:color w:val="000080"/>
          <w:sz w:val="16"/>
        </w:rPr>
        <w:t xml:space="preserve">                            &lt;SymbolIcon Symbol="Stop"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  Reverse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x:Name="ReverseButton"</w:t>
      </w:r>
    </w:p>
    <w:p>
      <w:pPr>
        <w:spacing w:before="0" w:after="0" w:line="240" w:lineRule="auto"/>
      </w:pPr>
      <w:r>
        <w:rPr>
          <w:rFonts w:ascii="Consolas" w:hAnsi="Consolas"/>
          <w:sz w:val="16"/>
        </w:rPr>
        <w:t xml:space="preserve">                            Grid.Column="3"</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AutomationProperties.Name="Reverse"</w:t>
      </w:r>
    </w:p>
    <w:p>
      <w:pPr>
        <w:spacing w:before="0" w:after="0" w:line="240" w:lineRule="auto"/>
      </w:pPr>
      <w:r>
        <w:rPr>
          <w:rFonts w:ascii="Consolas" w:hAnsi="Consolas"/>
          <w:sz w:val="16"/>
        </w:rPr>
        <w:t xml:space="preserve">                            Click="ReverseButton_Click"</w:t>
      </w:r>
    </w:p>
    <w:p>
      <w:pPr>
        <w:spacing w:before="0" w:after="0" w:line="240" w:lineRule="auto"/>
      </w:pPr>
      <w:r>
        <w:rPr>
          <w:rFonts w:ascii="Consolas" w:hAnsi="Consolas"/>
          <w:sz w:val="16"/>
        </w:rPr>
        <w:t xml:space="preserve">                            ToolTipService.ToolTip="Reverse"&gt;</w:t>
      </w:r>
    </w:p>
    <w:p>
      <w:pPr>
        <w:spacing w:before="0" w:after="0" w:line="240" w:lineRule="auto"/>
      </w:pPr>
      <w:r>
        <w:rPr>
          <w:rFonts w:ascii="Consolas" w:hAnsi="Consolas"/>
          <w:color w:val="000080"/>
          <w:sz w:val="16"/>
        </w:rPr>
        <w:t xml:space="preserve">                            &lt;SymbolIcon Symbol="Previous"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&amp;lt;AnimatedVisualPlayer x:Name="Player" AutoPlay="False"&amp;gt;</w:t>
      </w:r>
    </w:p>
    <w:p>
      <w:pPr>
        <w:spacing w:before="0" w:after="0" w:line="240" w:lineRule="auto"/>
      </w:pPr>
      <w:r>
        <w:rPr>
          <w:rFonts w:ascii="Consolas" w:hAnsi="Consolas"/>
          <w:sz w:val="16"/>
        </w:rPr>
        <w:t xml:space="preserve">    &amp;lt;animatedvisuals:LottieLogo1/&amp;gt;</w:t>
      </w:r>
    </w:p>
    <w:p>
      <w:pPr>
        <w:spacing w:before="0" w:after="0" w:line="240" w:lineRule="auto"/>
      </w:pPr>
      <w:r>
        <w:rPr>
          <w:rFonts w:ascii="Consolas" w:hAnsi="Consolas"/>
          <w:sz w:val="16"/>
        </w:rPr>
        <w:t>&amp;lt;/AnimatedVisualPlayer&amp;gt;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AnimatedVisualPlayerPage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AnimatedVisualPlayerPage()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PlayButton_Click(object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forward playback rate.</w:t>
      </w:r>
    </w:p>
    <w:p>
      <w:pPr>
        <w:spacing w:before="0" w:after="0" w:line="240" w:lineRule="auto"/>
      </w:pPr>
      <w:r>
        <w:rPr>
          <w:rFonts w:ascii="Consolas" w:hAnsi="Consolas"/>
          <w:color w:val="008000"/>
          <w:sz w:val="16"/>
        </w:rPr>
        <w:t xml:space="preserve">        // NOTE: This property is live, which means it takes effect even if the animation is playing.</w:t>
      </w:r>
    </w:p>
    <w:p>
      <w:pPr>
        <w:spacing w:before="0" w:after="0" w:line="240" w:lineRule="auto"/>
      </w:pPr>
      <w:r>
        <w:rPr>
          <w:rFonts w:ascii="Consolas" w:hAnsi="Consolas"/>
          <w:sz w:val="16"/>
        </w:rPr>
        <w:t xml:space="preserve">        Player.PlaybackRate = 1;</w:t>
      </w:r>
    </w:p>
    <w:p>
      <w:pPr>
        <w:spacing w:before="0" w:after="0" w:line="240" w:lineRule="auto"/>
      </w:pPr>
      <w:r>
        <w:rPr>
          <w:rFonts w:ascii="Consolas" w:hAnsi="Consolas"/>
          <w:sz w:val="16"/>
        </w:rPr>
        <w:t xml:space="preserve">        EnsurePlaying();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PauseButton_Checked(object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Pause the animation, if playing.</w:t>
      </w:r>
    </w:p>
    <w:p>
      <w:pPr>
        <w:spacing w:before="0" w:after="0" w:line="240" w:lineRule="auto"/>
      </w:pPr>
      <w:r>
        <w:rPr>
          <w:rFonts w:ascii="Consolas" w:hAnsi="Consolas"/>
          <w:color w:val="008000"/>
          <w:sz w:val="16"/>
        </w:rPr>
        <w:t xml:space="preserve">        // NOTE: Pausing does not cause PlayAsync to complete.</w:t>
      </w:r>
    </w:p>
    <w:p>
      <w:pPr>
        <w:spacing w:before="0" w:after="0" w:line="240" w:lineRule="auto"/>
      </w:pPr>
      <w:r>
        <w:rPr>
          <w:rFonts w:ascii="Consolas" w:hAnsi="Consolas"/>
          <w:sz w:val="16"/>
        </w:rPr>
        <w:t xml:space="preserve">        Player.Pause();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PauseButton_Unchecked(object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Resume playing current animation.</w:t>
      </w:r>
    </w:p>
    <w:p>
      <w:pPr>
        <w:spacing w:before="0" w:after="0" w:line="240" w:lineRule="auto"/>
      </w:pPr>
      <w:r>
        <w:rPr>
          <w:rFonts w:ascii="Consolas" w:hAnsi="Consolas"/>
          <w:sz w:val="16"/>
        </w:rPr>
        <w:t xml:space="preserve">        Player.Resume();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StopButton_Click(object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Stop the animation, which completes PlayAsync and resets to initial frame. </w:t>
      </w:r>
    </w:p>
    <w:p>
      <w:pPr>
        <w:spacing w:before="0" w:after="0" w:line="240" w:lineRule="auto"/>
      </w:pPr>
      <w:r>
        <w:rPr>
          <w:rFonts w:ascii="Consolas" w:hAnsi="Consolas"/>
          <w:sz w:val="16"/>
        </w:rPr>
        <w:t xml:space="preserve">        Player.Stop();</w:t>
      </w:r>
    </w:p>
    <w:p>
      <w:pPr>
        <w:spacing w:before="0" w:after="0" w:line="240" w:lineRule="auto"/>
      </w:pPr>
      <w:r>
        <w:rPr>
          <w:rFonts w:ascii="Consolas" w:hAnsi="Consolas"/>
          <w:sz w:val="16"/>
        </w:rPr>
        <w:t xml:space="preserve">        PauseButton.IsChecked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ReverseButton_Click(object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reverse playback rate.</w:t>
      </w:r>
    </w:p>
    <w:p>
      <w:pPr>
        <w:spacing w:before="0" w:after="0" w:line="240" w:lineRule="auto"/>
      </w:pPr>
      <w:r>
        <w:rPr>
          <w:rFonts w:ascii="Consolas" w:hAnsi="Consolas"/>
          <w:color w:val="008000"/>
          <w:sz w:val="16"/>
        </w:rPr>
        <w:t xml:space="preserve">        // NOTE: This property is live, which means it takes effect even if the animation is playing.</w:t>
      </w:r>
    </w:p>
    <w:p>
      <w:pPr>
        <w:spacing w:before="0" w:after="0" w:line="240" w:lineRule="auto"/>
      </w:pPr>
      <w:r>
        <w:rPr>
          <w:rFonts w:ascii="Consolas" w:hAnsi="Consolas"/>
          <w:sz w:val="16"/>
        </w:rPr>
        <w:t xml:space="preserve">        Player.PlaybackRate = -1;</w:t>
      </w:r>
    </w:p>
    <w:p>
      <w:pPr>
        <w:spacing w:before="0" w:after="0" w:line="240" w:lineRule="auto"/>
      </w:pPr>
      <w:r>
        <w:rPr>
          <w:rFonts w:ascii="Consolas" w:hAnsi="Consolas"/>
          <w:sz w:val="16"/>
        </w:rPr>
        <w:t xml:space="preserve">        EnsurePlaying();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EnsurePlaying()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(PauseButton.IsChecked is true)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Resume playing the animation, if paused.</w:t>
      </w:r>
    </w:p>
    <w:p>
      <w:pPr>
        <w:spacing w:before="0" w:after="0" w:line="240" w:lineRule="auto"/>
      </w:pPr>
      <w:r>
        <w:rPr>
          <w:rFonts w:ascii="Consolas" w:hAnsi="Consolas"/>
          <w:sz w:val="16"/>
        </w:rPr>
        <w:t xml:space="preserve">            PauseButton.IsChecked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(!Player.IsPlaying)</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Play the animation at the currently specified playback rate.</w:t>
      </w:r>
    </w:p>
    <w:p>
      <w:pPr>
        <w:spacing w:before="0" w:after="0" w:line="240" w:lineRule="auto"/>
      </w:pPr>
      <w:r>
        <w:rPr>
          <w:rFonts w:ascii="Consolas" w:hAnsi="Consolas"/>
          <w:sz w:val="16"/>
        </w:rPr>
        <w:t xml:space="preserve">                _ = Player.PlayAsync(fromProgress: 0, toProgress: 1, looped: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80. Capture Element / Camera Preview</w:t>
      </w:r>
    </w:p>
    <w:p>
      <w:r>
        <w:rPr>
          <w:b/>
          <w:sz w:val="20"/>
        </w:rPr>
        <w:t xml:space="preserve">简介: </w:t>
      </w:r>
      <w:r>
        <w:rPr>
          <w:sz w:val="20"/>
        </w:rPr>
        <w:t>A sample for doing a camera preview.</w:t>
      </w:r>
    </w:p>
    <w:p>
      <w:r>
        <w:rPr>
          <w:b/>
          <w:sz w:val="20"/>
        </w:rPr>
        <w:t xml:space="preserve">描述: </w:t>
      </w:r>
      <w:r>
        <w:rPr>
          <w:sz w:val="20"/>
        </w:rPr>
        <w:t>You can use a MediaPlayerElement control to show a camera preview with a MediaCapture object.</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x:Class="WinUIGallery.ControlPages.CaptureElementPreviewPage"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CSharpSource="Media/CaptureElementPreviewSample_cs.txt"</w:t>
      </w:r>
    </w:p>
    <w:p>
      <w:pPr>
        <w:spacing w:before="0" w:after="0" w:line="240" w:lineRule="auto"/>
      </w:pPr>
      <w:r>
        <w:rPr>
          <w:rFonts w:ascii="Consolas" w:hAnsi="Consolas"/>
          <w:sz w:val="16"/>
        </w:rPr>
        <w:t xml:space="preserve">            HeaderText="A MediaCapture preview displayed via a MediaPlayerElement."</w:t>
      </w:r>
    </w:p>
    <w:p>
      <w:pPr>
        <w:spacing w:before="0" w:after="0" w:line="240" w:lineRule="auto"/>
      </w:pPr>
      <w:r>
        <w:rPr>
          <w:rFonts w:ascii="Consolas" w:hAnsi="Consolas"/>
          <w:sz w:val="16"/>
        </w:rPr>
        <w:t xml:space="preserve">            XamlSource="Media/CaptureElementPreviewSample_xaml.txt"&gt;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MinWidth="400"</w:t>
      </w:r>
    </w:p>
    <w:p>
      <w:pPr>
        <w:spacing w:before="0" w:after="0" w:line="240" w:lineRule="auto"/>
      </w:pPr>
      <w:r>
        <w:rPr>
          <w:rFonts w:ascii="Consolas" w:hAnsi="Consolas"/>
          <w:sz w:val="16"/>
        </w:rPr>
        <w:t xml:space="preserve">                    MinHeight="300"</w:t>
      </w:r>
    </w:p>
    <w:p>
      <w:pPr>
        <w:spacing w:before="0" w:after="0" w:line="240" w:lineRule="auto"/>
      </w:pPr>
      <w:r>
        <w:rPr>
          <w:rFonts w:ascii="Consolas" w:hAnsi="Consolas"/>
          <w:sz w:val="16"/>
        </w:rPr>
        <w:t xml:space="preserve">                    ColumnDefinitions="*,100"</w:t>
      </w:r>
    </w:p>
    <w:p>
      <w:pPr>
        <w:spacing w:before="0" w:after="0" w:line="240" w:lineRule="auto"/>
      </w:pPr>
      <w:r>
        <w:rPr>
          <w:rFonts w:ascii="Consolas" w:hAnsi="Consolas"/>
          <w:sz w:val="16"/>
        </w:rPr>
        <w:t xml:space="preserve">                    ColumnSpacing="4"</w:t>
      </w:r>
    </w:p>
    <w:p>
      <w:pPr>
        <w:spacing w:before="0" w:after="0" w:line="240" w:lineRule="auto"/>
      </w:pPr>
      <w:r>
        <w:rPr>
          <w:rFonts w:ascii="Consolas" w:hAnsi="Consolas"/>
          <w:sz w:val="16"/>
        </w:rPr>
        <w:t xml:space="preserve">                    RowDefinitions="Auto,*"</w:t>
      </w:r>
    </w:p>
    <w:p>
      <w:pPr>
        <w:spacing w:before="0" w:after="0" w:line="240" w:lineRule="auto"/>
      </w:pPr>
      <w:r>
        <w:rPr>
          <w:rFonts w:ascii="Consolas" w:hAnsi="Consolas"/>
          <w:sz w:val="16"/>
        </w:rPr>
        <w:t xml:space="preserve">                    RowSpacing="10"&gt;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x:Name="frameSourceName"</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VerticalAlignment="Center" /&gt;</w:t>
      </w:r>
    </w:p>
    <w:p>
      <w:pPr>
        <w:spacing w:before="0" w:after="0" w:line="240" w:lineRule="auto"/>
      </w:pPr>
      <w:r>
        <w:rPr>
          <w:rFonts w:ascii="Consolas" w:hAnsi="Consolas"/>
          <w:color w:val="000080"/>
          <w:sz w:val="16"/>
        </w:rPr>
        <w:t xml:space="preserve">                    &lt;MediaPlayerElement</w:t>
      </w:r>
    </w:p>
    <w:p>
      <w:pPr>
        <w:spacing w:before="0" w:after="0" w:line="240" w:lineRule="auto"/>
      </w:pPr>
      <w:r>
        <w:rPr>
          <w:rFonts w:ascii="Consolas" w:hAnsi="Consolas"/>
          <w:sz w:val="16"/>
        </w:rPr>
        <w:t xml:space="preserve">                        x:Name="captureElement"</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AutoPlay="True"</w:t>
      </w:r>
    </w:p>
    <w:p>
      <w:pPr>
        <w:spacing w:before="0" w:after="0" w:line="240" w:lineRule="auto"/>
      </w:pPr>
      <w:r>
        <w:rPr>
          <w:rFonts w:ascii="Consolas" w:hAnsi="Consolas"/>
          <w:sz w:val="16"/>
        </w:rPr>
        <w:t xml:space="preserve">                        Stretch="Uniform"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x:Name="capturedText"</w:t>
      </w:r>
    </w:p>
    <w:p>
      <w:pPr>
        <w:spacing w:before="0" w:after="0" w:line="240" w:lineRule="auto"/>
      </w:pPr>
      <w:r>
        <w:rPr>
          <w:rFonts w:ascii="Consolas" w:hAnsi="Consolas"/>
          <w:sz w:val="16"/>
        </w:rPr>
        <w:t xml:space="preserve">                        Grid.Row="0"</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Text="Captured:"</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x:Name="captureContainer"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Grid.Column="1"&gt;</w:t>
      </w:r>
    </w:p>
    <w:p>
      <w:pPr>
        <w:spacing w:before="0" w:after="0" w:line="240" w:lineRule="auto"/>
      </w:pPr>
      <w:r>
        <w:rPr>
          <w:rFonts w:ascii="Consolas" w:hAnsi="Consolas"/>
          <w:color w:val="000080"/>
          <w:sz w:val="16"/>
        </w:rPr>
        <w:t xml:space="preserve">                        &lt;ScrollViewer VerticalScrollMode="Enabled"&gt;</w:t>
      </w:r>
    </w:p>
    <w:p>
      <w:pPr>
        <w:spacing w:before="0" w:after="0" w:line="240" w:lineRule="auto"/>
      </w:pPr>
      <w:r>
        <w:rPr>
          <w:rFonts w:ascii="Consolas" w:hAnsi="Consolas"/>
          <w:color w:val="000080"/>
          <w:sz w:val="16"/>
        </w:rPr>
        <w:t xml:space="preserve">                            &lt;StackPanel x:Name="snapshots" Spacing="2" /&gt;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x:Name="mirrorSwitch"</w:t>
      </w:r>
    </w:p>
    <w:p>
      <w:pPr>
        <w:spacing w:before="0" w:after="0" w:line="240" w:lineRule="auto"/>
      </w:pPr>
      <w:r>
        <w:rPr>
          <w:rFonts w:ascii="Consolas" w:hAnsi="Consolas"/>
          <w:sz w:val="16"/>
        </w:rPr>
        <w:t xml:space="preserve">                        Header="Mirror preview"</w:t>
      </w:r>
    </w:p>
    <w:p>
      <w:pPr>
        <w:spacing w:before="0" w:after="0" w:line="240" w:lineRule="auto"/>
      </w:pPr>
      <w:r>
        <w:rPr>
          <w:rFonts w:ascii="Consolas" w:hAnsi="Consolas"/>
          <w:sz w:val="16"/>
        </w:rPr>
        <w:t xml:space="preserve">                        IsOn="False"</w:t>
      </w:r>
    </w:p>
    <w:p>
      <w:pPr>
        <w:spacing w:before="0" w:after="0" w:line="240" w:lineRule="auto"/>
      </w:pPr>
      <w:r>
        <w:rPr>
          <w:rFonts w:ascii="Consolas" w:hAnsi="Consolas"/>
          <w:sz w:val="16"/>
        </w:rPr>
        <w:t xml:space="preserve">                        Toggled="MirrorToggleSwitch_Toggled"</w:t>
      </w:r>
    </w:p>
    <w:p>
      <w:pPr>
        <w:spacing w:before="0" w:after="0" w:line="240" w:lineRule="auto"/>
      </w:pPr>
      <w:r>
        <w:rPr>
          <w:rFonts w:ascii="Consolas" w:hAnsi="Consolas"/>
          <w:sz w:val="16"/>
        </w:rPr>
        <w:t xml:space="preserve">                        ToolTipService.ToolTip="Mirrors only the preview, not captured photos"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x:Name="captureButton"</w:t>
      </w:r>
    </w:p>
    <w:p>
      <w:pPr>
        <w:spacing w:before="0" w:after="0" w:line="240" w:lineRule="auto"/>
      </w:pPr>
      <w:r>
        <w:rPr>
          <w:rFonts w:ascii="Consolas" w:hAnsi="Consolas"/>
          <w:sz w:val="16"/>
        </w:rPr>
        <w:t xml:space="preserve">                        Click="CapturePhoto_Click"</w:t>
      </w:r>
    </w:p>
    <w:p>
      <w:pPr>
        <w:spacing w:before="0" w:after="0" w:line="240" w:lineRule="auto"/>
      </w:pPr>
      <w:r>
        <w:rPr>
          <w:rFonts w:ascii="Consolas" w:hAnsi="Consolas"/>
          <w:sz w:val="16"/>
        </w:rPr>
        <w:t xml:space="preserve">                        Content="Capture Photo"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Key="MirrorPreview" Value="{x:Bind MirrorTextReplacement,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Microsoft.UI.Xaml.Media.Imaging;</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System.ComponentModel;</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t>using Windows.Foundation;</w:t>
      </w:r>
    </w:p>
    <w:p>
      <w:pPr>
        <w:spacing w:before="0" w:after="0" w:line="240" w:lineRule="auto"/>
      </w:pPr>
      <w:r>
        <w:rPr>
          <w:rFonts w:ascii="Consolas" w:hAnsi="Consolas"/>
          <w:sz w:val="16"/>
        </w:rPr>
        <w:t>using Windows.Media.Capture;</w:t>
      </w:r>
    </w:p>
    <w:p>
      <w:pPr>
        <w:spacing w:before="0" w:after="0" w:line="240" w:lineRule="auto"/>
      </w:pPr>
      <w:r>
        <w:rPr>
          <w:rFonts w:ascii="Consolas" w:hAnsi="Consolas"/>
          <w:sz w:val="16"/>
        </w:rPr>
        <w:t>using Windows.Media.Capture.Frames;</w:t>
      </w:r>
    </w:p>
    <w:p>
      <w:pPr>
        <w:spacing w:before="0" w:after="0" w:line="240" w:lineRule="auto"/>
      </w:pPr>
      <w:r>
        <w:rPr>
          <w:rFonts w:ascii="Consolas" w:hAnsi="Consolas"/>
          <w:sz w:val="16"/>
        </w:rPr>
        <w:t>using Windows.Media.MediaProperties;</w:t>
      </w:r>
    </w:p>
    <w:p>
      <w:pPr>
        <w:spacing w:before="0" w:after="0" w:line="240" w:lineRule="auto"/>
      </w:pPr>
      <w:r>
        <w:rPr>
          <w:rFonts w:ascii="Consolas" w:hAnsi="Consolas"/>
          <w:sz w:val="16"/>
        </w:rPr>
        <w:t>using Windows.Storage.Streams;</w:t>
      </w:r>
    </w:p>
    <w:p>
      <w:pPr>
        <w:spacing w:before="0" w:after="0" w:line="240" w:lineRule="auto"/>
      </w:pPr>
      <w:r>
        <w:rPr>
          <w:rFonts w:ascii="Consolas" w:hAnsi="Consolas"/>
          <w:sz w:val="16"/>
        </w:rPr>
        <w:t>using Windows.System;</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CaptureElementPreviewPage : Page, INotifyPropertyChanged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CaptureElementPreviewPage()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this.Loaded += CaptureElementPreviewPage_Loaded;</w:t>
      </w:r>
    </w:p>
    <w:p>
      <w:pPr>
        <w:spacing w:before="0" w:after="0" w:line="240" w:lineRule="auto"/>
      </w:pPr>
      <w:r>
        <w:rPr>
          <w:rFonts w:ascii="Consolas" w:hAnsi="Consolas"/>
          <w:sz w:val="16"/>
        </w:rPr>
        <w:t xml:space="preserve">        this.Unloaded += this.CaptureElementPreviewPage_Unloaded;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CaptureElementPreviewPage_Loaded(object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await StartCaptureElement();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(UnauthorizedAccessException)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dialog = new ContentDialog()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"Camera access denied",</w:t>
      </w:r>
    </w:p>
    <w:p>
      <w:pPr>
        <w:spacing w:before="0" w:after="0" w:line="240" w:lineRule="auto"/>
      </w:pPr>
      <w:r>
        <w:rPr>
          <w:rFonts w:ascii="Consolas" w:hAnsi="Consolas"/>
          <w:sz w:val="16"/>
        </w:rPr>
        <w:t xml:space="preserve">                Content = "Please enable camera access in the privacy settings.",</w:t>
      </w:r>
    </w:p>
    <w:p>
      <w:pPr>
        <w:spacing w:before="0" w:after="0" w:line="240" w:lineRule="auto"/>
      </w:pPr>
      <w:r>
        <w:rPr>
          <w:rFonts w:ascii="Consolas" w:hAnsi="Consolas"/>
          <w:sz w:val="16"/>
        </w:rPr>
        <w:t xml:space="preserve">                PrimaryButtonText = "Privacy Settings",</w:t>
      </w:r>
    </w:p>
    <w:p>
      <w:pPr>
        <w:spacing w:before="0" w:after="0" w:line="240" w:lineRule="auto"/>
      </w:pPr>
      <w:r>
        <w:rPr>
          <w:rFonts w:ascii="Consolas" w:hAnsi="Consolas"/>
          <w:sz w:val="16"/>
        </w:rPr>
        <w:t xml:space="preserve">                CloseButtonText = "Cancel",</w:t>
      </w:r>
    </w:p>
    <w:p>
      <w:pPr>
        <w:spacing w:before="0" w:after="0" w:line="240" w:lineRule="auto"/>
      </w:pPr>
      <w:r>
        <w:rPr>
          <w:rFonts w:ascii="Consolas" w:hAnsi="Consolas"/>
          <w:sz w:val="16"/>
        </w:rPr>
        <w:t xml:space="preserve">                DefaultButton = ContentDialogButton.Primary,</w:t>
      </w:r>
    </w:p>
    <w:p>
      <w:pPr>
        <w:spacing w:before="0" w:after="0" w:line="240" w:lineRule="auto"/>
      </w:pPr>
      <w:r>
        <w:rPr>
          <w:rFonts w:ascii="Consolas" w:hAnsi="Consolas"/>
          <w:sz w:val="16"/>
        </w:rPr>
        <w:t xml:space="preserve">                XamlRoot = this.XamlRoot,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(await dialog.ShowAsync() is ContentDialogResult.Primary)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await Launcher.LaunchUriAsync(new Uri("ms-settings:privacy-webcam"));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dialog = new ContentDialog()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"Error",</w:t>
      </w:r>
    </w:p>
    <w:p>
      <w:pPr>
        <w:spacing w:before="0" w:after="0" w:line="240" w:lineRule="auto"/>
      </w:pPr>
      <w:r>
        <w:rPr>
          <w:rFonts w:ascii="Consolas" w:hAnsi="Consolas"/>
          <w:sz w:val="16"/>
        </w:rPr>
        <w:t xml:space="preserve">                Content = ex.Message,</w:t>
      </w:r>
    </w:p>
    <w:p>
      <w:pPr>
        <w:spacing w:before="0" w:after="0" w:line="240" w:lineRule="auto"/>
      </w:pPr>
      <w:r>
        <w:rPr>
          <w:rFonts w:ascii="Consolas" w:hAnsi="Consolas"/>
          <w:sz w:val="16"/>
        </w:rPr>
        <w:t xml:space="preserve">                CloseButtonText = "OK",</w:t>
      </w:r>
    </w:p>
    <w:p>
      <w:pPr>
        <w:spacing w:before="0" w:after="0" w:line="240" w:lineRule="auto"/>
      </w:pPr>
      <w:r>
        <w:rPr>
          <w:rFonts w:ascii="Consolas" w:hAnsi="Consolas"/>
          <w:sz w:val="16"/>
        </w:rPr>
        <w:t xml:space="preserve">                XamlRoot = this.XamlRoot,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await dialog.ShowAsync();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Move the ScrollViewer from the captureContainer under an ExpandToFillContainer.</w:t>
      </w:r>
    </w:p>
    <w:p>
      <w:pPr>
        <w:spacing w:before="0" w:after="0" w:line="240" w:lineRule="auto"/>
      </w:pPr>
      <w:r>
        <w:rPr>
          <w:rFonts w:ascii="Consolas" w:hAnsi="Consolas"/>
          <w:color w:val="008000"/>
          <w:sz w:val="16"/>
        </w:rPr>
        <w:t xml:space="preserve">        // This will allow the snapshots column to use all available height without</w:t>
      </w:r>
    </w:p>
    <w:p>
      <w:pPr>
        <w:spacing w:before="0" w:after="0" w:line="240" w:lineRule="auto"/>
      </w:pPr>
      <w:r>
        <w:rPr>
          <w:rFonts w:ascii="Consolas" w:hAnsi="Consolas"/>
          <w:color w:val="008000"/>
          <w:sz w:val="16"/>
        </w:rPr>
        <w:t xml:space="preserve">        // influencing the height.</w:t>
      </w:r>
    </w:p>
    <w:p>
      <w:pPr>
        <w:spacing w:before="0" w:after="0" w:line="240" w:lineRule="auto"/>
      </w:pPr>
      <w:r>
        <w:rPr>
          <w:rFonts w:ascii="Consolas" w:hAnsi="Consolas"/>
          <w:sz w:val="16"/>
        </w:rPr>
        <w:t xml:space="preserve">        var expandToFillContainer = new ExpandToFillContainer();</w:t>
      </w:r>
    </w:p>
    <w:p>
      <w:pPr>
        <w:spacing w:before="0" w:after="0" w:line="240" w:lineRule="auto"/>
      </w:pPr>
      <w:r>
        <w:rPr>
          <w:rFonts w:ascii="Consolas" w:hAnsi="Consolas"/>
          <w:sz w:val="16"/>
        </w:rPr>
        <w:t xml:space="preserve">        var sv = captureContainer.Children[0];</w:t>
      </w:r>
    </w:p>
    <w:p>
      <w:pPr>
        <w:spacing w:before="0" w:after="0" w:line="240" w:lineRule="auto"/>
      </w:pPr>
      <w:r>
        <w:rPr>
          <w:rFonts w:ascii="Consolas" w:hAnsi="Consolas"/>
          <w:sz w:val="16"/>
        </w:rPr>
        <w:t xml:space="preserve">        captureContainer.Children.Remove(sv);</w:t>
      </w:r>
    </w:p>
    <w:p>
      <w:pPr>
        <w:spacing w:before="0" w:after="0" w:line="240" w:lineRule="auto"/>
      </w:pPr>
      <w:r>
        <w:rPr>
          <w:rFonts w:ascii="Consolas" w:hAnsi="Consolas"/>
          <w:sz w:val="16"/>
        </w:rPr>
        <w:t xml:space="preserve">        captureContainer.Children.Add(expandToFillContainer);</w:t>
      </w:r>
    </w:p>
    <w:p>
      <w:pPr>
        <w:spacing w:before="0" w:after="0" w:line="240" w:lineRule="auto"/>
      </w:pPr>
      <w:r>
        <w:rPr>
          <w:rFonts w:ascii="Consolas" w:hAnsi="Consolas"/>
          <w:sz w:val="16"/>
        </w:rPr>
        <w:t xml:space="preserve">        expandToFillContainer.Children.Add(sv);</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CaptureElementPreviewPage_Unloaded(object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Needs to run as task to unblock UI thread</w:t>
      </w:r>
    </w:p>
    <w:p>
      <w:pPr>
        <w:spacing w:before="0" w:after="0" w:line="240" w:lineRule="auto"/>
      </w:pPr>
      <w:r>
        <w:rPr>
          <w:rFonts w:ascii="Consolas" w:hAnsi="Consolas"/>
          <w:sz w:val="16"/>
        </w:rPr>
        <w:t xml:space="preserve">        if (mediaCapture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Task(mediaCapture.Dispose).Start();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MediaFrameSourceGroup? mediaFrameSourceGroup;</w:t>
      </w:r>
    </w:p>
    <w:p>
      <w:pPr>
        <w:spacing w:before="0" w:after="0" w:line="240" w:lineRule="auto"/>
      </w:pPr>
      <w:r>
        <w:rPr>
          <w:rFonts w:ascii="Consolas" w:hAnsi="Consolas"/>
          <w:sz w:val="16"/>
        </w:rPr>
        <w:t xml:space="preserve">    private MediaCapture? mediaCapture;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Task StartCaptureElement()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groups = await MediaFrameSourceGroup.FindAllAsync();</w:t>
      </w:r>
    </w:p>
    <w:p>
      <w:pPr>
        <w:spacing w:before="0" w:after="0" w:line="240" w:lineRule="auto"/>
      </w:pPr>
      <w:r>
        <w:rPr>
          <w:rFonts w:ascii="Consolas" w:hAnsi="Consolas"/>
          <w:sz w:val="16"/>
        </w:rPr>
        <w:t xml:space="preserve">        if (groups.Count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frameSourceName.Text = "No camera devices found.";</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mediaFrameSourceGroup = groups.First();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frameSourceName.Text = "Viewing: " + mediaFrameSourceGroup.DisplayName;</w:t>
      </w:r>
    </w:p>
    <w:p>
      <w:pPr>
        <w:spacing w:before="0" w:after="0" w:line="240" w:lineRule="auto"/>
      </w:pPr>
      <w:r>
        <w:rPr>
          <w:rFonts w:ascii="Consolas" w:hAnsi="Consolas"/>
          <w:sz w:val="16"/>
        </w:rPr>
        <w:t xml:space="preserve">        mediaCapture = new MediaCapture();</w:t>
      </w:r>
    </w:p>
    <w:p>
      <w:pPr>
        <w:spacing w:before="0" w:after="0" w:line="240" w:lineRule="auto"/>
      </w:pPr>
      <w:r>
        <w:rPr>
          <w:rFonts w:ascii="Consolas" w:hAnsi="Consolas"/>
          <w:sz w:val="16"/>
        </w:rPr>
        <w:t xml:space="preserve">        var mediaCaptureInitializationSettings = new MediaCaptureInitializationSettings()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SourceGroup = this.mediaFrameSourceGroup,</w:t>
      </w:r>
    </w:p>
    <w:p>
      <w:pPr>
        <w:spacing w:before="0" w:after="0" w:line="240" w:lineRule="auto"/>
      </w:pPr>
      <w:r>
        <w:rPr>
          <w:rFonts w:ascii="Consolas" w:hAnsi="Consolas"/>
          <w:sz w:val="16"/>
        </w:rPr>
        <w:t xml:space="preserve">            SharingMode = MediaCaptureSharingMode.SharedReadOnly,</w:t>
      </w:r>
    </w:p>
    <w:p>
      <w:pPr>
        <w:spacing w:before="0" w:after="0" w:line="240" w:lineRule="auto"/>
      </w:pPr>
      <w:r>
        <w:rPr>
          <w:rFonts w:ascii="Consolas" w:hAnsi="Consolas"/>
          <w:sz w:val="16"/>
        </w:rPr>
        <w:t xml:space="preserve">            StreamingCaptureMode = StreamingCaptureMode.Video,</w:t>
      </w:r>
    </w:p>
    <w:p>
      <w:pPr>
        <w:spacing w:before="0" w:after="0" w:line="240" w:lineRule="auto"/>
      </w:pPr>
      <w:r>
        <w:rPr>
          <w:rFonts w:ascii="Consolas" w:hAnsi="Consolas"/>
          <w:sz w:val="16"/>
        </w:rPr>
        <w:t xml:space="preserve">            MemoryPreference = MediaCaptureMemoryPreference.Cpu</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await mediaCapture.InitializeAsync(mediaCaptureInitializationSettings);</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MediaPlayerElement's Source property to the MediaSource for the mediaCapture.</w:t>
      </w:r>
    </w:p>
    <w:p>
      <w:pPr>
        <w:spacing w:before="0" w:after="0" w:line="240" w:lineRule="auto"/>
      </w:pPr>
      <w:r>
        <w:rPr>
          <w:rFonts w:ascii="Consolas" w:hAnsi="Consolas"/>
          <w:sz w:val="16"/>
        </w:rPr>
        <w:t xml:space="preserve">        var frameSource = mediaCapture.FrameSources[this.mediaFrameSourceGroup.SourceInfos[0].Id];</w:t>
      </w:r>
    </w:p>
    <w:p>
      <w:pPr>
        <w:spacing w:before="0" w:after="0" w:line="240" w:lineRule="auto"/>
      </w:pPr>
      <w:r>
        <w:rPr>
          <w:rFonts w:ascii="Consolas" w:hAnsi="Consolas"/>
          <w:sz w:val="16"/>
        </w:rPr>
        <w:t xml:space="preserve">        captureElement.Source = Windows.Media.Core.MediaSource.CreateFromMediaFrameSource(frameSource);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string MirrorTextReplacement = ""; // starts not mirrored, so no text in that case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event PropertyChangedEventHandler? PropertyChanged;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void OnPropertyChanged(string 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PropertyChanged?.Invoke(this, new PropertyChangedEventArgs(PropertyName));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MirrorToggleSwitch_Toggled(object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(mirrorSwitch.IsOn)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captureElement.RenderTransform = new ScaleTransform() { ScaleX = -1 };</w:t>
      </w:r>
    </w:p>
    <w:p>
      <w:pPr>
        <w:spacing w:before="0" w:after="0" w:line="240" w:lineRule="auto"/>
      </w:pPr>
      <w:r>
        <w:rPr>
          <w:rFonts w:ascii="Consolas" w:hAnsi="Consolas"/>
          <w:sz w:val="16"/>
        </w:rPr>
        <w:t xml:space="preserve">            captureElement.RenderTransformOrigin = new Point(0.5, 0.5);</w:t>
      </w:r>
    </w:p>
    <w:p>
      <w:pPr>
        <w:spacing w:before="0" w:after="0" w:line="240" w:lineRule="auto"/>
      </w:pPr>
      <w:r>
        <w:rPr>
          <w:rFonts w:ascii="Consolas" w:hAnsi="Consolas"/>
          <w:sz w:val="16"/>
        </w:rPr>
        <w:t xml:space="preserve">            MirrorTextReplacement =</w:t>
      </w:r>
    </w:p>
    <w:p>
      <w:pPr>
        <w:spacing w:before="0" w:after="0" w:line="240" w:lineRule="auto"/>
      </w:pPr>
      <w:r>
        <w:rPr>
          <w:rFonts w:ascii="Consolas" w:hAnsi="Consolas"/>
          <w:color w:val="A31515"/>
          <w:sz w:val="16"/>
        </w:rPr>
        <w:t xml:space="preserve">                "\n" +</w:t>
      </w:r>
    </w:p>
    <w:p>
      <w:pPr>
        <w:spacing w:before="0" w:after="0" w:line="240" w:lineRule="auto"/>
      </w:pPr>
      <w:r>
        <w:rPr>
          <w:rFonts w:ascii="Consolas" w:hAnsi="Consolas"/>
          <w:color w:val="A31515"/>
          <w:sz w:val="16"/>
        </w:rPr>
        <w:t xml:space="preserve">                "        // Mirror the preview\n" +</w:t>
      </w:r>
    </w:p>
    <w:p>
      <w:pPr>
        <w:spacing w:before="0" w:after="0" w:line="240" w:lineRule="auto"/>
      </w:pPr>
      <w:r>
        <w:rPr>
          <w:rFonts w:ascii="Consolas" w:hAnsi="Consolas"/>
          <w:color w:val="A31515"/>
          <w:sz w:val="16"/>
        </w:rPr>
        <w:t xml:space="preserve">                "        captureElement.RenderTransform = new ScaleTransform() { ScaleX = -1 };\n" +</w:t>
      </w:r>
    </w:p>
    <w:p>
      <w:pPr>
        <w:spacing w:before="0" w:after="0" w:line="240" w:lineRule="auto"/>
      </w:pPr>
      <w:r>
        <w:rPr>
          <w:rFonts w:ascii="Consolas" w:hAnsi="Consolas"/>
          <w:color w:val="A31515"/>
          <w:sz w:val="16"/>
        </w:rPr>
        <w:t xml:space="preserve">                "        captureElement.RenderTransformOrigin = new Point(0.5, 0.5);\n";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captureElement.RenderTransform = null;</w:t>
      </w:r>
    </w:p>
    <w:p>
      <w:pPr>
        <w:spacing w:before="0" w:after="0" w:line="240" w:lineRule="auto"/>
      </w:pPr>
      <w:r>
        <w:rPr>
          <w:rFonts w:ascii="Consolas" w:hAnsi="Consolas"/>
          <w:sz w:val="16"/>
        </w:rPr>
        <w:t xml:space="preserve">            MirrorTextReplacement =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OnPropertyChanged("MirrorTextReplacement");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async private void CapturePhoto_Click(object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(mediaCapture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Capture a photo to a stream</w:t>
      </w:r>
    </w:p>
    <w:p>
      <w:pPr>
        <w:spacing w:before="0" w:after="0" w:line="240" w:lineRule="auto"/>
      </w:pPr>
      <w:r>
        <w:rPr>
          <w:rFonts w:ascii="Consolas" w:hAnsi="Consolas"/>
          <w:sz w:val="16"/>
        </w:rPr>
        <w:t xml:space="preserve">        var imgFormat = ImageEncodingProperties.CreateJpeg();</w:t>
      </w:r>
    </w:p>
    <w:p>
      <w:pPr>
        <w:spacing w:before="0" w:after="0" w:line="240" w:lineRule="auto"/>
      </w:pPr>
      <w:r>
        <w:rPr>
          <w:rFonts w:ascii="Consolas" w:hAnsi="Consolas"/>
          <w:sz w:val="16"/>
        </w:rPr>
        <w:t xml:space="preserve">        using var stream = new InMemoryRandomAccessStream();</w:t>
      </w:r>
    </w:p>
    <w:p>
      <w:pPr>
        <w:spacing w:before="0" w:after="0" w:line="240" w:lineRule="auto"/>
      </w:pPr>
      <w:r>
        <w:rPr>
          <w:rFonts w:ascii="Consolas" w:hAnsi="Consolas"/>
          <w:sz w:val="16"/>
        </w:rPr>
        <w:t xml:space="preserve">        await mediaCapture.CapturePhotoToStreamAsync(imgFormat, stream);</w:t>
      </w:r>
    </w:p>
    <w:p>
      <w:pPr>
        <w:spacing w:before="0" w:after="0" w:line="240" w:lineRule="auto"/>
      </w:pPr>
      <w:r>
        <w:rPr>
          <w:rFonts w:ascii="Consolas" w:hAnsi="Consolas"/>
          <w:sz w:val="16"/>
        </w:rPr>
        <w:t xml:space="preserve">        stream.Seek(0);</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the photo in an Image element</w:t>
      </w:r>
    </w:p>
    <w:p>
      <w:pPr>
        <w:spacing w:before="0" w:after="0" w:line="240" w:lineRule="auto"/>
      </w:pPr>
      <w:r>
        <w:rPr>
          <w:rFonts w:ascii="Consolas" w:hAnsi="Consolas"/>
          <w:sz w:val="16"/>
        </w:rPr>
        <w:t xml:space="preserve">        BitmapImage bmpImage = new BitmapImage();</w:t>
      </w:r>
    </w:p>
    <w:p>
      <w:pPr>
        <w:spacing w:before="0" w:after="0" w:line="240" w:lineRule="auto"/>
      </w:pPr>
      <w:r>
        <w:rPr>
          <w:rFonts w:ascii="Consolas" w:hAnsi="Consolas"/>
          <w:sz w:val="16"/>
        </w:rPr>
        <w:t xml:space="preserve">        await bmpImage.SetSourceAsync(stream);</w:t>
      </w:r>
    </w:p>
    <w:p>
      <w:pPr>
        <w:spacing w:before="0" w:after="0" w:line="240" w:lineRule="auto"/>
      </w:pPr>
      <w:r>
        <w:rPr>
          <w:rFonts w:ascii="Consolas" w:hAnsi="Consolas"/>
          <w:sz w:val="16"/>
        </w:rPr>
        <w:t xml:space="preserve">        var image = new Image() { Source = bmpImage };</w:t>
      </w:r>
    </w:p>
    <w:p>
      <w:pPr>
        <w:spacing w:before="0" w:after="0" w:line="240" w:lineRule="auto"/>
      </w:pPr>
      <w:r>
        <w:rPr>
          <w:rFonts w:ascii="Consolas" w:hAnsi="Consolas"/>
          <w:sz w:val="16"/>
        </w:rPr>
        <w:t xml:space="preserve">        snapshots.Children.Insert(0, image);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capturedText.Visibility = Visibility.Visible;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UIHelper.AnnounceActionForAccessibility(captureButton, "Photo successfully captured.", "CameraPreviewSampleCaptureNotificationId");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partial class ExpandToFillContainer : Grid</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protected override Size MeasureOverride(Size availableSize)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Measure with the minimum height so it will just expand to whatever space is available.</w:t>
      </w:r>
    </w:p>
    <w:p>
      <w:pPr>
        <w:spacing w:before="0" w:after="0" w:line="240" w:lineRule="auto"/>
      </w:pPr>
      <w:r>
        <w:rPr>
          <w:rFonts w:ascii="Consolas" w:hAnsi="Consolas"/>
          <w:sz w:val="16"/>
        </w:rPr>
        <w:t xml:space="preserve">        var desiredSize = base.MeasureOverride(new Size(availableSize.Width, 100));</w:t>
      </w:r>
    </w:p>
    <w:p>
      <w:pPr>
        <w:spacing w:before="0" w:after="0" w:line="240" w:lineRule="auto"/>
      </w:pPr>
      <w:r>
        <w:rPr>
          <w:rFonts w:ascii="Consolas" w:hAnsi="Consolas"/>
          <w:sz w:val="16"/>
        </w:rPr>
        <w:t xml:space="preserve">        return desiredSize;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81. Image</w:t>
      </w:r>
    </w:p>
    <w:p>
      <w:r>
        <w:rPr>
          <w:b/>
          <w:sz w:val="20"/>
        </w:rPr>
        <w:t xml:space="preserve">简介: </w:t>
      </w:r>
      <w:r>
        <w:rPr>
          <w:sz w:val="20"/>
        </w:rPr>
        <w:t>A control to display image content.</w:t>
      </w:r>
    </w:p>
    <w:p>
      <w:r>
        <w:rPr>
          <w:b/>
          <w:sz w:val="20"/>
        </w:rPr>
        <w:t xml:space="preserve">描述: </w:t>
      </w:r>
      <w:r>
        <w:rPr>
          <w:sz w:val="20"/>
        </w:rPr>
        <w:t>You can use an Image control to show and scale images.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x:Class="WinUIGallery.ControlPages.ImagePage"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basic image from a local file."&gt;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&lt;Image Height="100" Source="/Assets/SampleMedia/treetops.jpg"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&amp;lt;Image Source="/Assets/SampleMedia/treetops.jpg" Height="100"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HeaderText="An image decoded to the rendering size"&gt;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&lt;Image Height="100"&gt;</w:t>
      </w:r>
    </w:p>
    <w:p>
      <w:pPr>
        <w:spacing w:before="0" w:after="0" w:line="240" w:lineRule="auto"/>
      </w:pPr>
      <w:r>
        <w:rPr>
          <w:rFonts w:ascii="Consolas" w:hAnsi="Consolas"/>
          <w:color w:val="000080"/>
          <w:sz w:val="16"/>
        </w:rPr>
        <w:t xml:space="preserve">                &lt;Image.Source&gt;</w:t>
      </w:r>
    </w:p>
    <w:p>
      <w:pPr>
        <w:spacing w:before="0" w:after="0" w:line="240" w:lineRule="auto"/>
      </w:pPr>
      <w:r>
        <w:rPr>
          <w:rFonts w:ascii="Consolas" w:hAnsi="Consolas"/>
          <w:color w:val="000080"/>
          <w:sz w:val="16"/>
        </w:rPr>
        <w:t xml:space="preserve">                    &lt;BitmapImage DecodePixelHeight="100" UriSource="/Assets/SampleMedia/treetops.jpg" /&gt;</w:t>
      </w:r>
    </w:p>
    <w:p>
      <w:pPr>
        <w:spacing w:before="0" w:after="0" w:line="240" w:lineRule="auto"/>
      </w:pPr>
      <w:r>
        <w:rPr>
          <w:rFonts w:ascii="Consolas" w:hAnsi="Consolas"/>
          <w:color w:val="000080"/>
          <w:sz w:val="16"/>
        </w:rPr>
        <w:t xml:space="preserve">                &lt;/Image.Source&gt;</w:t>
      </w:r>
    </w:p>
    <w:p>
      <w:pPr>
        <w:spacing w:before="0" w:after="0" w:line="240" w:lineRule="auto"/>
      </w:pPr>
      <w:r>
        <w:rPr>
          <w:rFonts w:ascii="Consolas" w:hAnsi="Consolas"/>
          <w:color w:val="000080"/>
          <w:sz w:val="16"/>
        </w:rPr>
        <w:t xml:space="preserve">            &lt;/Image&gt;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&amp;lt;Image Height="100"&amp;gt;</w:t>
      </w:r>
    </w:p>
    <w:p>
      <w:pPr>
        <w:spacing w:before="0" w:after="0" w:line="240" w:lineRule="auto"/>
      </w:pPr>
      <w:r>
        <w:rPr>
          <w:rFonts w:ascii="Consolas" w:hAnsi="Consolas"/>
          <w:sz w:val="16"/>
        </w:rPr>
        <w:t xml:space="preserve">    &amp;lt;Image.Source&amp;gt;</w:t>
      </w:r>
    </w:p>
    <w:p>
      <w:pPr>
        <w:spacing w:before="0" w:after="0" w:line="240" w:lineRule="auto"/>
      </w:pPr>
      <w:r>
        <w:rPr>
          <w:rFonts w:ascii="Consolas" w:hAnsi="Consolas"/>
          <w:sz w:val="16"/>
        </w:rPr>
        <w:t xml:space="preserve">        &amp;lt;BitmapImage UriSource="/Assets/SampleMedia/treetops.jpg"</w:t>
      </w:r>
    </w:p>
    <w:p>
      <w:pPr>
        <w:spacing w:before="0" w:after="0" w:line="240" w:lineRule="auto"/>
      </w:pPr>
      <w:r>
        <w:rPr>
          <w:rFonts w:ascii="Consolas" w:hAnsi="Consolas"/>
          <w:sz w:val="16"/>
        </w:rPr>
        <w:t xml:space="preserve">            DecodePixelHeight="100" /&amp;gt;</w:t>
      </w:r>
    </w:p>
    <w:p>
      <w:pPr>
        <w:spacing w:before="0" w:after="0" w:line="240" w:lineRule="auto"/>
      </w:pPr>
      <w:r>
        <w:rPr>
          <w:rFonts w:ascii="Consolas" w:hAnsi="Consolas"/>
          <w:sz w:val="16"/>
        </w:rPr>
        <w:t xml:space="preserve">    &amp;lt;/Image.Source&amp;gt;</w:t>
      </w:r>
    </w:p>
    <w:p>
      <w:pPr>
        <w:spacing w:before="0" w:after="0" w:line="240" w:lineRule="auto"/>
      </w:pPr>
      <w:r>
        <w:rPr>
          <w:rFonts w:ascii="Consolas" w:hAnsi="Consolas"/>
          <w:sz w:val="16"/>
        </w:rPr>
        <w:t>&amp;lt;/Image&amp;gt;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HeaderText="Image stretching."&gt;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x:Name="StretchImage"</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Source="/Assets/SampleMedia/valley.jpg"</w:t>
      </w:r>
    </w:p>
    <w:p>
      <w:pPr>
        <w:spacing w:before="0" w:after="0" w:line="240" w:lineRule="auto"/>
      </w:pPr>
      <w:r>
        <w:rPr>
          <w:rFonts w:ascii="Consolas" w:hAnsi="Consolas"/>
          <w:sz w:val="16"/>
        </w:rPr>
        <w:t xml:space="preserve">                Stretch="None"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 Header="Image stretch mode"&gt;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x:Name="StretchNone"</w:t>
      </w:r>
    </w:p>
    <w:p>
      <w:pPr>
        <w:spacing w:before="0" w:after="0" w:line="240" w:lineRule="auto"/>
      </w:pPr>
      <w:r>
        <w:rPr>
          <w:rFonts w:ascii="Consolas" w:hAnsi="Consolas"/>
          <w:sz w:val="16"/>
        </w:rPr>
        <w:t xml:space="preserve">                        Checked="ImageStretch_Checked"</w:t>
      </w:r>
    </w:p>
    <w:p>
      <w:pPr>
        <w:spacing w:before="0" w:after="0" w:line="240" w:lineRule="auto"/>
      </w:pPr>
      <w:r>
        <w:rPr>
          <w:rFonts w:ascii="Consolas" w:hAnsi="Consolas"/>
          <w:sz w:val="16"/>
        </w:rPr>
        <w:t xml:space="preserve">                        Content="None"</w:t>
      </w:r>
    </w:p>
    <w:p>
      <w:pPr>
        <w:spacing w:before="0" w:after="0" w:line="240" w:lineRule="auto"/>
      </w:pPr>
      <w:r>
        <w:rPr>
          <w:rFonts w:ascii="Consolas" w:hAnsi="Consolas"/>
          <w:sz w:val="16"/>
        </w:rPr>
        <w:t xml:space="preserve">                        GroupName="ImageStretch"</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x:Name="StretchFill"</w:t>
      </w:r>
    </w:p>
    <w:p>
      <w:pPr>
        <w:spacing w:before="0" w:after="0" w:line="240" w:lineRule="auto"/>
      </w:pPr>
      <w:r>
        <w:rPr>
          <w:rFonts w:ascii="Consolas" w:hAnsi="Consolas"/>
          <w:sz w:val="16"/>
        </w:rPr>
        <w:t xml:space="preserve">                        Checked="ImageStretch_Checked"</w:t>
      </w:r>
    </w:p>
    <w:p>
      <w:pPr>
        <w:spacing w:before="0" w:after="0" w:line="240" w:lineRule="auto"/>
      </w:pPr>
      <w:r>
        <w:rPr>
          <w:rFonts w:ascii="Consolas" w:hAnsi="Consolas"/>
          <w:sz w:val="16"/>
        </w:rPr>
        <w:t xml:space="preserve">                        Content="Fill"</w:t>
      </w:r>
    </w:p>
    <w:p>
      <w:pPr>
        <w:spacing w:before="0" w:after="0" w:line="240" w:lineRule="auto"/>
      </w:pPr>
      <w:r>
        <w:rPr>
          <w:rFonts w:ascii="Consolas" w:hAnsi="Consolas"/>
          <w:sz w:val="16"/>
        </w:rPr>
        <w:t xml:space="preserve">                        GroupName="ImageStretch"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x:Name="StretchUniform"</w:t>
      </w:r>
    </w:p>
    <w:p>
      <w:pPr>
        <w:spacing w:before="0" w:after="0" w:line="240" w:lineRule="auto"/>
      </w:pPr>
      <w:r>
        <w:rPr>
          <w:rFonts w:ascii="Consolas" w:hAnsi="Consolas"/>
          <w:sz w:val="16"/>
        </w:rPr>
        <w:t xml:space="preserve">                        Checked="ImageStretch_Checked"</w:t>
      </w:r>
    </w:p>
    <w:p>
      <w:pPr>
        <w:spacing w:before="0" w:after="0" w:line="240" w:lineRule="auto"/>
      </w:pPr>
      <w:r>
        <w:rPr>
          <w:rFonts w:ascii="Consolas" w:hAnsi="Consolas"/>
          <w:sz w:val="16"/>
        </w:rPr>
        <w:t xml:space="preserve">                        Content="Uniform"</w:t>
      </w:r>
    </w:p>
    <w:p>
      <w:pPr>
        <w:spacing w:before="0" w:after="0" w:line="240" w:lineRule="auto"/>
      </w:pPr>
      <w:r>
        <w:rPr>
          <w:rFonts w:ascii="Consolas" w:hAnsi="Consolas"/>
          <w:sz w:val="16"/>
        </w:rPr>
        <w:t xml:space="preserve">                        GroupName="ImageStretch"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x:Name="StretchUniformToFill"</w:t>
      </w:r>
    </w:p>
    <w:p>
      <w:pPr>
        <w:spacing w:before="0" w:after="0" w:line="240" w:lineRule="auto"/>
      </w:pPr>
      <w:r>
        <w:rPr>
          <w:rFonts w:ascii="Consolas" w:hAnsi="Consolas"/>
          <w:sz w:val="16"/>
        </w:rPr>
        <w:t xml:space="preserve">                        Checked="ImageStretch_Checked"</w:t>
      </w:r>
    </w:p>
    <w:p>
      <w:pPr>
        <w:spacing w:before="0" w:after="0" w:line="240" w:lineRule="auto"/>
      </w:pPr>
      <w:r>
        <w:rPr>
          <w:rFonts w:ascii="Consolas" w:hAnsi="Consolas"/>
          <w:sz w:val="16"/>
        </w:rPr>
        <w:t xml:space="preserve">                        Content="UniformToFill"</w:t>
      </w:r>
    </w:p>
    <w:p>
      <w:pPr>
        <w:spacing w:before="0" w:after="0" w:line="240" w:lineRule="auto"/>
      </w:pPr>
      <w:r>
        <w:rPr>
          <w:rFonts w:ascii="Consolas" w:hAnsi="Consolas"/>
          <w:sz w:val="16"/>
        </w:rPr>
        <w:t xml:space="preserve">                        GroupName="ImageStretch"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&amp;lt;Image Stretch="$(Stretch)" Height="100" Width="100" Source="/Assets/SampleMedia/valley.jpg"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Key="Stretch" Value="{x:Bind StretchImage.Stretch,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x:Name="Example4" HeaderText="Nine grid images."&gt;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Text="The normal image" /&gt;</w:t>
      </w:r>
    </w:p>
    <w:p>
      <w:pPr>
        <w:spacing w:before="0" w:after="0" w:line="240" w:lineRule="auto"/>
      </w:pPr>
      <w:r>
        <w:rPr>
          <w:rFonts w:ascii="Consolas" w:hAnsi="Consolas"/>
          <w:color w:val="000080"/>
          <w:sz w:val="16"/>
        </w:rPr>
        <w:t xml:space="preserve">                &lt;Image Height="82" Source="/Assets/SampleMedia/ninegrid.gif" /&gt;</w:t>
      </w:r>
    </w:p>
    <w:p>
      <w:pPr>
        <w:spacing w:before="0" w:after="0" w:line="240" w:lineRule="auto"/>
      </w:pPr>
      <w:r>
        <w:rPr>
          <w:rFonts w:ascii="Consolas" w:hAnsi="Consolas"/>
          <w:color w:val="000080"/>
          <w:sz w:val="16"/>
        </w:rPr>
        <w:t xml:space="preserve">                &lt;TextBlock Text="Image stretched evenly"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Height="164"</w:t>
      </w:r>
    </w:p>
    <w:p>
      <w:pPr>
        <w:spacing w:before="0" w:after="0" w:line="240" w:lineRule="auto"/>
      </w:pPr>
      <w:r>
        <w:rPr>
          <w:rFonts w:ascii="Consolas" w:hAnsi="Consolas"/>
          <w:sz w:val="16"/>
        </w:rPr>
        <w:t xml:space="preserve">                    NineGrid="3,3,3,3"</w:t>
      </w:r>
    </w:p>
    <w:p>
      <w:pPr>
        <w:spacing w:before="0" w:after="0" w:line="240" w:lineRule="auto"/>
      </w:pPr>
      <w:r>
        <w:rPr>
          <w:rFonts w:ascii="Consolas" w:hAnsi="Consolas"/>
          <w:sz w:val="16"/>
        </w:rPr>
        <w:t xml:space="preserve">                    Source="/Assets/SampleMedia/ninegrid.gif" /&gt;</w:t>
      </w:r>
    </w:p>
    <w:p>
      <w:pPr>
        <w:spacing w:before="0" w:after="0" w:line="240" w:lineRule="auto"/>
      </w:pPr>
      <w:r>
        <w:rPr>
          <w:rFonts w:ascii="Consolas" w:hAnsi="Consolas"/>
          <w:color w:val="000080"/>
          <w:sz w:val="16"/>
        </w:rPr>
        <w:t xml:space="preserve">                &lt;TextBlock Text="Image stretched using nine grid"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Height="164"</w:t>
      </w:r>
    </w:p>
    <w:p>
      <w:pPr>
        <w:spacing w:before="0" w:after="0" w:line="240" w:lineRule="auto"/>
      </w:pPr>
      <w:r>
        <w:rPr>
          <w:rFonts w:ascii="Consolas" w:hAnsi="Consolas"/>
          <w:sz w:val="16"/>
        </w:rPr>
        <w:t xml:space="preserve">                    NineGrid="30,20,30,20"</w:t>
      </w:r>
    </w:p>
    <w:p>
      <w:pPr>
        <w:spacing w:before="0" w:after="0" w:line="240" w:lineRule="auto"/>
      </w:pPr>
      <w:r>
        <w:rPr>
          <w:rFonts w:ascii="Consolas" w:hAnsi="Consolas"/>
          <w:sz w:val="16"/>
        </w:rPr>
        <w:t xml:space="preserve">                    Source="/Assets/SampleMedia/ninegrid.gif"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&amp;lt;Image Source="/Assets/SampleMedia/ninegrid.gif" Height="82" /&amp;gt;</w:t>
      </w:r>
    </w:p>
    <w:p>
      <w:pPr>
        <w:spacing w:before="0" w:after="0" w:line="240" w:lineRule="auto"/>
      </w:pPr>
      <w:r>
        <w:rPr>
          <w:rFonts w:ascii="Consolas" w:hAnsi="Consolas"/>
          <w:sz w:val="16"/>
        </w:rPr>
        <w:t>&amp;lt;Image Source="/Assets/SampleMedia/ninegrid.gif" NineGrid="3,3,3,3" Height="164" /&amp;gt;</w:t>
      </w:r>
    </w:p>
    <w:p>
      <w:pPr>
        <w:spacing w:before="0" w:after="0" w:line="240" w:lineRule="auto"/>
      </w:pPr>
      <w:r>
        <w:rPr>
          <w:rFonts w:ascii="Consolas" w:hAnsi="Consolas"/>
          <w:sz w:val="16"/>
        </w:rPr>
        <w:t>&amp;lt;Image Source="/Assets/SampleMedia/ninegrid.gif" NineGrid="30,20,30,20" Height="164"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x:Name="Example5" HeaderText="An SVG image."&gt;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&lt;Image Height="100" Source="/Assets/SampleMedia/MirrorPCConsent.svg"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&amp;lt;Image Source="/Assets/SampleMedia/MirrorPCConsent.svg" Height="100"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ImagePage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ImagePage()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ImageStretch_Checked(object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RadioButton)?.Content.ToString() is string strStretch &amp;&amp;</w:t>
      </w:r>
    </w:p>
    <w:p>
      <w:pPr>
        <w:spacing w:before="0" w:after="0" w:line="240" w:lineRule="auto"/>
      </w:pPr>
      <w:r>
        <w:rPr>
          <w:rFonts w:ascii="Consolas" w:hAnsi="Consolas"/>
          <w:sz w:val="16"/>
        </w:rPr>
        <w:t xml:space="preserve">            StretchImage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stretch = (Stretch)Enum.Parse(typeof(Stretch), strStretch);</w:t>
      </w:r>
    </w:p>
    <w:p>
      <w:pPr>
        <w:spacing w:before="0" w:after="0" w:line="240" w:lineRule="auto"/>
      </w:pPr>
      <w:r>
        <w:rPr>
          <w:rFonts w:ascii="Consolas" w:hAnsi="Consolas"/>
          <w:sz w:val="16"/>
        </w:rPr>
        <w:t xml:space="preserve">            StretchImage.Stretch = stretch;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82. MapControl</w:t>
      </w:r>
    </w:p>
    <w:p>
      <w:r>
        <w:rPr>
          <w:b/>
          <w:sz w:val="20"/>
        </w:rPr>
        <w:t xml:space="preserve">简介: </w:t>
      </w:r>
      <w:r>
        <w:rPr>
          <w:sz w:val="20"/>
        </w:rPr>
        <w:t>Displays a symbolic map of the Earth.</w:t>
      </w:r>
    </w:p>
    <w:p>
      <w:r>
        <w:rPr>
          <w:b/>
          <w:sz w:val="20"/>
        </w:rPr>
        <w:t xml:space="preserve">描述: </w:t>
      </w:r>
      <w:r>
        <w:rPr>
          <w:sz w:val="20"/>
        </w:rPr>
        <w:t>Displays a symbolic map of the Earth</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x:Class="WinUIGallery.ControlPages.MapControlPage"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Margin="0,0,0,12" TextWrapping="Wrap"&gt;</w:t>
      </w:r>
    </w:p>
    <w:p>
      <w:pPr>
        <w:spacing w:before="0" w:after="0" w:line="240" w:lineRule="auto"/>
      </w:pPr>
      <w:r>
        <w:rPr>
          <w:rFonts w:ascii="Consolas" w:hAnsi="Consolas"/>
          <w:color w:val="000080"/>
          <w:sz w:val="16"/>
        </w:rPr>
        <w:t xml:space="preserve">            &lt;Span xml:space="preserve"&gt;&lt;Run&gt;Follow instructions &lt;/Run&gt; &lt;Hyperlink NavigateUri="https://learn.microsoft.com/azure/azure-maps/how-to-manage-account-keys"&gt;here&lt;/Hyperlink&gt;&lt;Run&gt; to obtain your MapServiceToken.&lt;/Run&gt;&lt;/Span&gt;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Height="320"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AutomationProperties.AccessibilityView="Raw"</w:t>
      </w:r>
    </w:p>
    <w:p>
      <w:pPr>
        <w:spacing w:before="0" w:after="0" w:line="240" w:lineRule="auto"/>
      </w:pPr>
      <w:r>
        <w:rPr>
          <w:rFonts w:ascii="Consolas" w:hAnsi="Consolas"/>
          <w:sz w:val="16"/>
        </w:rPr>
        <w:t xml:space="preserve">            Source="/Assets/SampleMedia/MapExample.png" /&gt;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CSharpSource="MapControl\MapControlSample_cs.txt"</w:t>
      </w:r>
    </w:p>
    <w:p>
      <w:pPr>
        <w:spacing w:before="0" w:after="0" w:line="240" w:lineRule="auto"/>
      </w:pPr>
      <w:r>
        <w:rPr>
          <w:rFonts w:ascii="Consolas" w:hAnsi="Consolas"/>
          <w:sz w:val="16"/>
        </w:rPr>
        <w:t xml:space="preserve">            HeaderText="Showing a pin on the map"&gt;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&lt;PasswordBox</w:t>
      </w:r>
    </w:p>
    <w:p>
      <w:pPr>
        <w:spacing w:before="0" w:after="0" w:line="240" w:lineRule="auto"/>
      </w:pPr>
      <w:r>
        <w:rPr>
          <w:rFonts w:ascii="Consolas" w:hAnsi="Consolas"/>
          <w:sz w:val="16"/>
        </w:rPr>
        <w:t xml:space="preserve">                            x:Name="MapToken"</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AutomationProperties.Name="Map service token"</w:t>
      </w:r>
    </w:p>
    <w:p>
      <w:pPr>
        <w:spacing w:before="0" w:after="0" w:line="240" w:lineRule="auto"/>
      </w:pPr>
      <w:r>
        <w:rPr>
          <w:rFonts w:ascii="Consolas" w:hAnsi="Consolas"/>
          <w:sz w:val="16"/>
        </w:rPr>
        <w:t xml:space="preserve">                            KeyDown="MapToken_KeyDown"</w:t>
      </w:r>
    </w:p>
    <w:p>
      <w:pPr>
        <w:spacing w:before="0" w:after="0" w:line="240" w:lineRule="auto"/>
      </w:pPr>
      <w:r>
        <w:rPr>
          <w:rFonts w:ascii="Consolas" w:hAnsi="Consolas"/>
          <w:sz w:val="16"/>
        </w:rPr>
        <w:t xml:space="preserve">                            PlaceholderText="Map service token" /&gt;</w:t>
      </w:r>
    </w:p>
    <w:p>
      <w:pPr>
        <w:spacing w:before="0" w:after="0" w:line="240" w:lineRule="auto"/>
      </w:pPr>
      <w:r>
        <w:rPr>
          <w:rFonts w:ascii="Consolas" w:hAnsi="Consolas"/>
          <w:color w:val="000080"/>
          <w:sz w:val="16"/>
        </w:rPr>
        <w:t xml:space="preserve">                        &lt;Button Click="Button_Click" Content="Set token"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&lt;MapControl</w:t>
      </w:r>
    </w:p>
    <w:p>
      <w:pPr>
        <w:spacing w:before="0" w:after="0" w:line="240" w:lineRule="auto"/>
      </w:pPr>
      <w:r>
        <w:rPr>
          <w:rFonts w:ascii="Consolas" w:hAnsi="Consolas"/>
          <w:sz w:val="16"/>
        </w:rPr>
        <w:t xml:space="preserve">                        x:Name="map1"</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AutomationProperties.Name="Map"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    &amp;lt;MapControl x:Name="map1" MapServiceToken="MapServiceToken" Height="600"/&amp;gt;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Windows.Devices.Geolocation;</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MapControlPage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MapControlPage()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this.Loaded += MapControlPage_Loaded;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MapControlPage_Loaded(object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myLandmarks = new List&lt;MapElement&gt;();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BasicGeoposition centerPosition = new BasicGeoposition { Latitude = 0, Longitude = 0 };</w:t>
      </w:r>
    </w:p>
    <w:p>
      <w:pPr>
        <w:spacing w:before="0" w:after="0" w:line="240" w:lineRule="auto"/>
      </w:pPr>
      <w:r>
        <w:rPr>
          <w:rFonts w:ascii="Consolas" w:hAnsi="Consolas"/>
          <w:sz w:val="16"/>
        </w:rPr>
        <w:t xml:space="preserve">        Geopoint centerPoint = new Geopoint(centerPosition);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map1.Center = centerPoint;</w:t>
      </w:r>
    </w:p>
    <w:p>
      <w:pPr>
        <w:spacing w:before="0" w:after="0" w:line="240" w:lineRule="auto"/>
      </w:pPr>
      <w:r>
        <w:rPr>
          <w:rFonts w:ascii="Consolas" w:hAnsi="Consolas"/>
          <w:sz w:val="16"/>
        </w:rPr>
        <w:t xml:space="preserve">        map1.ZoomLevel = 1;</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BasicGeoposition position = new BasicGeoposition { Latitude = -30.034647, Longitude = -51.217659 };</w:t>
      </w:r>
    </w:p>
    <w:p>
      <w:pPr>
        <w:spacing w:before="0" w:after="0" w:line="240" w:lineRule="auto"/>
      </w:pPr>
      <w:r>
        <w:rPr>
          <w:rFonts w:ascii="Consolas" w:hAnsi="Consolas"/>
          <w:sz w:val="16"/>
        </w:rPr>
        <w:t xml:space="preserve">        Geopoint point = new Geopoint(position);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icon = new MapIcon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Location = point,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myLandmarks.Add(icon);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LandmarksLayer = new MapElementsLayer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MapElements = myLandmarks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map1.Layers.Add(LandmarksLayer);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map1.MapServiceToken = MapToken.Password;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MapToken_KeyDown(object sender, Microsoft.UI.Xaml.Input.KeyRoutedEventArgs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(e.Key == Windows.System.VirtualKey.Enter)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map1.MapServiceToken = MapToken.Password;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83. MediaPlayerElement</w:t>
      </w:r>
    </w:p>
    <w:p>
      <w:r>
        <w:rPr>
          <w:b/>
          <w:sz w:val="20"/>
        </w:rPr>
        <w:t xml:space="preserve">简介: </w:t>
      </w:r>
      <w:r>
        <w:rPr>
          <w:sz w:val="20"/>
        </w:rPr>
        <w:t>A control to display video and image content.</w:t>
      </w:r>
    </w:p>
    <w:p>
      <w:r>
        <w:rPr>
          <w:b/>
          <w:sz w:val="20"/>
        </w:rPr>
        <w:t xml:space="preserve">描述: </w:t>
      </w:r>
      <w:r>
        <w:rPr>
          <w:sz w:val="20"/>
        </w:rPr>
        <w:t>You can use a MediaPlayerElement control to playback videos and show images. You can show transport controls or make the video autoplay.</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x:Class="WinUIGallery.ControlPages.MediaPlayerElementPage"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MediaPlayerElement with transport controls."&gt;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&lt;MediaPlayerElement</w:t>
      </w:r>
    </w:p>
    <w:p>
      <w:pPr>
        <w:spacing w:before="0" w:after="0" w:line="240" w:lineRule="auto"/>
      </w:pPr>
      <w:r>
        <w:rPr>
          <w:rFonts w:ascii="Consolas" w:hAnsi="Consolas"/>
          <w:sz w:val="16"/>
        </w:rPr>
        <w:t xml:space="preserve">                    x:Name="Player1"</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AreTransportControlsEnabled="True"</w:t>
      </w:r>
    </w:p>
    <w:p>
      <w:pPr>
        <w:spacing w:before="0" w:after="0" w:line="240" w:lineRule="auto"/>
      </w:pPr>
      <w:r>
        <w:rPr>
          <w:rFonts w:ascii="Consolas" w:hAnsi="Consolas"/>
          <w:sz w:val="16"/>
        </w:rPr>
        <w:t xml:space="preserve">                    AutoPlay="False"</w:t>
      </w:r>
    </w:p>
    <w:p>
      <w:pPr>
        <w:spacing w:before="0" w:after="0" w:line="240" w:lineRule="auto"/>
      </w:pPr>
      <w:r>
        <w:rPr>
          <w:rFonts w:ascii="Consolas" w:hAnsi="Consolas"/>
          <w:sz w:val="16"/>
        </w:rPr>
        <w:t xml:space="preserve">                    Source="ms-appx:///Assets/SampleMedia/ladybug.wmv"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&amp;lt;MediaPlayerElement Source="/Assets/SampleMedia/ladybug.wmv"</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AutoPlay="False"</w:t>
      </w:r>
    </w:p>
    <w:p>
      <w:pPr>
        <w:spacing w:before="0" w:after="0" w:line="240" w:lineRule="auto"/>
      </w:pPr>
      <w:r>
        <w:rPr>
          <w:rFonts w:ascii="Consolas" w:hAnsi="Consolas"/>
          <w:sz w:val="16"/>
        </w:rPr>
        <w:t xml:space="preserve">                    AreTransportControlsEnabled="True"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xml:space="preserve"&gt;private async void OpenFileButton_Click(object sender, Microsoft.UI.Xaml.RoutedEventArgs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var picker = new FileOpenPicker((sender as Button).XamlRoot.ContentIslandEnvironment.AppWindowId);</w:t>
      </w:r>
    </w:p>
    <w:p>
      <w:pPr>
        <w:spacing w:before="0" w:after="0" w:line="240" w:lineRule="auto"/>
      </w:pPr>
      <w:r>
        <w:rPr>
          <w:rFonts w:ascii="Consolas" w:hAnsi="Consolas"/>
          <w:sz w:val="16"/>
        </w:rPr>
        <w:t xml:space="preserve">    var file = await picker.PickSingleFileAsync();</w:t>
      </w:r>
    </w:p>
    <w:p>
      <w:pPr>
        <w:spacing w:before="0" w:after="0" w:line="240" w:lineRule="auto"/>
      </w:pPr>
      <w:r>
        <w:rPr>
          <w:rFonts w:ascii="Consolas" w:hAnsi="Consolas"/>
          <w:sz w:val="16"/>
        </w:rPr>
        <w:t xml:space="preserve">    if (file == null)</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mediaSource = MediaSource.CreateFromStorageFile(await StorageFile.GetFileFromPathAsync(file.Path));</w:t>
      </w:r>
    </w:p>
    <w:p>
      <w:pPr>
        <w:spacing w:before="0" w:after="0" w:line="240" w:lineRule="auto"/>
      </w:pPr>
      <w:r>
        <w:rPr>
          <w:rFonts w:ascii="Consolas" w:hAnsi="Consolas"/>
          <w:sz w:val="16"/>
        </w:rPr>
        <w:t xml:space="preserve">    Player1.Source = mediaSource;</w:t>
      </w:r>
    </w:p>
    <w:p>
      <w:pPr>
        <w:spacing w:before="0" w:after="0" w:line="240" w:lineRule="auto"/>
      </w:pPr>
      <w:r>
        <w:rPr>
          <w:rFonts w:ascii="Consolas" w:hAnsi="Consolas"/>
          <w:sz w:val="16"/>
        </w:rPr>
        <w:t>}&lt;/x:String&gt;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x:Name="OpenFileButton"</w:t>
      </w:r>
    </w:p>
    <w:p>
      <w:pPr>
        <w:spacing w:before="0" w:after="0" w:line="240" w:lineRule="auto"/>
      </w:pPr>
      <w:r>
        <w:rPr>
          <w:rFonts w:ascii="Consolas" w:hAnsi="Consolas"/>
          <w:sz w:val="16"/>
        </w:rPr>
        <w:t xml:space="preserve">                    AutomationProperties.Name="Open file button"</w:t>
      </w:r>
    </w:p>
    <w:p>
      <w:pPr>
        <w:spacing w:before="0" w:after="0" w:line="240" w:lineRule="auto"/>
      </w:pPr>
      <w:r>
        <w:rPr>
          <w:rFonts w:ascii="Consolas" w:hAnsi="Consolas"/>
          <w:sz w:val="16"/>
        </w:rPr>
        <w:t xml:space="preserve">                    Click="OpenFileButton_Click"&gt;</w:t>
      </w:r>
    </w:p>
    <w:p>
      <w:pPr>
        <w:spacing w:before="0" w:after="0" w:line="240" w:lineRule="auto"/>
      </w:pPr>
      <w:r>
        <w:rPr>
          <w:rFonts w:ascii="Consolas" w:hAnsi="Consolas"/>
          <w:sz w:val="16"/>
        </w:rPr>
        <w:t xml:space="preserve">                    Open a file</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HeaderText="A MediaPlayerElement that autoplays the video."&gt;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&lt;MediaPlayerElement</w:t>
      </w:r>
    </w:p>
    <w:p>
      <w:pPr>
        <w:spacing w:before="0" w:after="0" w:line="240" w:lineRule="auto"/>
      </w:pPr>
      <w:r>
        <w:rPr>
          <w:rFonts w:ascii="Consolas" w:hAnsi="Consolas"/>
          <w:sz w:val="16"/>
        </w:rPr>
        <w:t xml:space="preserve">                    x:Name="Player2"</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AutoPlay="True"</w:t>
      </w:r>
    </w:p>
    <w:p>
      <w:pPr>
        <w:spacing w:before="0" w:after="0" w:line="240" w:lineRule="auto"/>
      </w:pPr>
      <w:r>
        <w:rPr>
          <w:rFonts w:ascii="Consolas" w:hAnsi="Consolas"/>
          <w:sz w:val="16"/>
        </w:rPr>
        <w:t xml:space="preserve">                    Source="ms-appx:///Assets/SampleMedia/fishes.wmv"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&amp;lt;MediaPlayerElement Source="Assets/SampleMedia/fishes.wmv"</w:t>
      </w:r>
    </w:p>
    <w:p>
      <w:pPr>
        <w:spacing w:before="0" w:after="0" w:line="240" w:lineRule="auto"/>
      </w:pPr>
      <w:r>
        <w:rPr>
          <w:rFonts w:ascii="Consolas" w:hAnsi="Consolas"/>
          <w:sz w:val="16"/>
        </w:rPr>
        <w:t xml:space="preserve">                    MaxWidth="400"</w:t>
      </w:r>
    </w:p>
    <w:p>
      <w:pPr>
        <w:spacing w:before="0" w:after="0" w:line="240" w:lineRule="auto"/>
      </w:pPr>
      <w:r>
        <w:rPr>
          <w:rFonts w:ascii="Consolas" w:hAnsi="Consolas"/>
          <w:sz w:val="16"/>
        </w:rPr>
        <w:t xml:space="preserve">                    AutoPlay="True"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Microsoft.Windows.Storage.Pickers;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Windows.Media.Core;</w:t>
      </w:r>
    </w:p>
    <w:p>
      <w:pPr>
        <w:spacing w:before="0" w:after="0" w:line="240" w:lineRule="auto"/>
      </w:pPr>
      <w:r>
        <w:rPr>
          <w:rFonts w:ascii="Consolas" w:hAnsi="Consolas"/>
          <w:sz w:val="16"/>
        </w:rPr>
        <w:t>using Windows.Storage;</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MediaPlayerElementPage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MediaPlayerElementPage()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base.OnNavigatedTo(e);</w:t>
      </w:r>
    </w:p>
    <w:p>
      <w:pPr>
        <w:spacing w:before="0" w:after="0" w:line="240" w:lineRule="auto"/>
      </w:pPr>
      <w:r>
        <w:rPr>
          <w:rFonts w:ascii="Consolas" w:hAnsi="Consolas"/>
          <w:color w:val="008000"/>
          <w:sz w:val="16"/>
        </w:rPr>
        <w:t xml:space="preserve">        // Needed if this page is getting cached due to the navigation stack.</w:t>
      </w:r>
    </w:p>
    <w:p>
      <w:pPr>
        <w:spacing w:before="0" w:after="0" w:line="240" w:lineRule="auto"/>
      </w:pPr>
      <w:r>
        <w:rPr>
          <w:rFonts w:ascii="Consolas" w:hAnsi="Consolas"/>
          <w:sz w:val="16"/>
        </w:rPr>
        <w:t xml:space="preserve">        Player2.MediaPlayer.Play();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OnNavigatedFrom(NavigationEventArgs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base.OnNavigatedFrom(e);</w:t>
      </w:r>
    </w:p>
    <w:p>
      <w:pPr>
        <w:spacing w:before="0" w:after="0" w:line="240" w:lineRule="auto"/>
      </w:pPr>
      <w:r>
        <w:rPr>
          <w:rFonts w:ascii="Consolas" w:hAnsi="Consolas"/>
          <w:color w:val="008000"/>
          <w:sz w:val="16"/>
        </w:rPr>
        <w:t xml:space="preserve">        // Pause media playback since we are no longer visible to the user</w:t>
      </w:r>
    </w:p>
    <w:p>
      <w:pPr>
        <w:spacing w:before="0" w:after="0" w:line="240" w:lineRule="auto"/>
      </w:pPr>
      <w:r>
        <w:rPr>
          <w:rFonts w:ascii="Consolas" w:hAnsi="Consolas"/>
          <w:sz w:val="16"/>
        </w:rPr>
        <w:t xml:space="preserve">        Player1.MediaPlayer.Pause();</w:t>
      </w:r>
    </w:p>
    <w:p>
      <w:pPr>
        <w:spacing w:before="0" w:after="0" w:line="240" w:lineRule="auto"/>
      </w:pPr>
      <w:r>
        <w:rPr>
          <w:rFonts w:ascii="Consolas" w:hAnsi="Consolas"/>
          <w:sz w:val="16"/>
        </w:rPr>
        <w:t xml:space="preserve">        Player2.MediaPlayer.Pause();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OpenFileButton_Click(object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picker = new FileOpenPicker((sender as Button).XamlRoot.ContentIslandEnvironment.AppWindowId);</w:t>
      </w:r>
    </w:p>
    <w:p>
      <w:pPr>
        <w:spacing w:before="0" w:after="0" w:line="240" w:lineRule="auto"/>
      </w:pPr>
      <w:r>
        <w:rPr>
          <w:rFonts w:ascii="Consolas" w:hAnsi="Consolas"/>
          <w:sz w:val="16"/>
        </w:rPr>
        <w:t xml:space="preserve">        var file = await picker.PickSingleFileAsync();</w:t>
      </w:r>
    </w:p>
    <w:p>
      <w:pPr>
        <w:spacing w:before="0" w:after="0" w:line="240" w:lineRule="auto"/>
      </w:pPr>
      <w:r>
        <w:rPr>
          <w:rFonts w:ascii="Consolas" w:hAnsi="Consolas"/>
          <w:sz w:val="16"/>
        </w:rPr>
        <w:t xml:space="preserve">        if (file == null)</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mediaSource = MediaSource.CreateFromStorageFile(await StorageFile.GetFileFromPathAsync(file.Path));</w:t>
      </w:r>
    </w:p>
    <w:p>
      <w:pPr>
        <w:spacing w:before="0" w:after="0" w:line="240" w:lineRule="auto"/>
      </w:pPr>
      <w:r>
        <w:rPr>
          <w:rFonts w:ascii="Consolas" w:hAnsi="Consolas"/>
          <w:sz w:val="16"/>
        </w:rPr>
        <w:t xml:space="preserve">        Player1.Source = mediaSource;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84. PersonPicture</w:t>
      </w:r>
    </w:p>
    <w:p>
      <w:r>
        <w:rPr>
          <w:b/>
          <w:sz w:val="20"/>
        </w:rPr>
        <w:t xml:space="preserve">简介: </w:t>
      </w:r>
      <w:r>
        <w:rPr>
          <w:sz w:val="20"/>
        </w:rPr>
        <w:t>Displays the picture of a person/contact.</w:t>
      </w:r>
    </w:p>
    <w:p>
      <w:r>
        <w:rPr>
          <w:b/>
          <w:sz w:val="20"/>
        </w:rPr>
        <w:t xml:space="preserve">描述: </w:t>
      </w:r>
      <w:r>
        <w:rPr>
          <w:sz w:val="20"/>
        </w:rPr>
        <w:t>Displays the picture of a person/contact.</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x:Class="WinUIGallery.ControlPages.PersonPicturePage"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HeaderText="Select different looks for the person picture."&gt;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&lt;PersonPicture x:Name="personPicture" Height="300" VerticalAlignment="Top"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 SelectedIndex="0" Header="Profile type" SelectionChanged="RadioButtons_SelectionChanged"&gt;</w:t>
      </w:r>
    </w:p>
    <w:p>
      <w:pPr>
        <w:spacing w:before="0" w:after="0" w:line="240" w:lineRule="auto"/>
      </w:pPr>
      <w:r>
        <w:rPr>
          <w:rFonts w:ascii="Consolas" w:hAnsi="Consolas"/>
          <w:color w:val="000080"/>
          <w:sz w:val="16"/>
        </w:rPr>
        <w:t xml:space="preserve">                    &lt;RadioButton x:Name="ProfileImageRadio" Content="Profile Image" IsChecked="True"/&gt;</w:t>
      </w:r>
    </w:p>
    <w:p>
      <w:pPr>
        <w:spacing w:before="0" w:after="0" w:line="240" w:lineRule="auto"/>
      </w:pPr>
      <w:r>
        <w:rPr>
          <w:rFonts w:ascii="Consolas" w:hAnsi="Consolas"/>
          <w:color w:val="000080"/>
          <w:sz w:val="16"/>
        </w:rPr>
        <w:t xml:space="preserve">                    &lt;RadioButton x:Name="DisplayNameRadio" Content="Display Name" /&gt;</w:t>
      </w:r>
    </w:p>
    <w:p>
      <w:pPr>
        <w:spacing w:before="0" w:after="0" w:line="240" w:lineRule="auto"/>
      </w:pPr>
      <w:r>
        <w:rPr>
          <w:rFonts w:ascii="Consolas" w:hAnsi="Consolas"/>
          <w:color w:val="000080"/>
          <w:sz w:val="16"/>
        </w:rPr>
        <w:t xml:space="preserve">                    &lt;RadioButton x:Name="InitialsRadio" Content="Initials"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&amp;lt;PersonPicture $(ProfilePicture)$(DisplayName)$(Initials)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Key="ProfilePicture"</w:t>
      </w:r>
    </w:p>
    <w:p>
      <w:pPr>
        <w:spacing w:before="0" w:after="0" w:line="240" w:lineRule="auto"/>
      </w:pPr>
      <w:r>
        <w:rPr>
          <w:rFonts w:ascii="Consolas" w:hAnsi="Consolas"/>
          <w:sz w:val="16"/>
        </w:rPr>
        <w:t xml:space="preserve">                    IsEnabled="{x:Bind ProfileImageRadio.IsChecked.Value, Mode=OneWay}"</w:t>
      </w:r>
    </w:p>
    <w:p>
      <w:pPr>
        <w:spacing w:before="0" w:after="0" w:line="240" w:lineRule="auto"/>
      </w:pPr>
      <w:r>
        <w:rPr>
          <w:rFonts w:ascii="Consolas" w:hAnsi="Consolas"/>
          <w:sz w:val="16"/>
        </w:rPr>
        <w:t xml:space="preserve">                    Value="ProfilePicture=&amp;quot;https://learn.microsoft.com/windows/uwp/contacts-and-calendar/images/shoulder-tap-static-payload.png&amp;quot;"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Key="DisplayName"</w:t>
      </w:r>
    </w:p>
    <w:p>
      <w:pPr>
        <w:spacing w:before="0" w:after="0" w:line="240" w:lineRule="auto"/>
      </w:pPr>
      <w:r>
        <w:rPr>
          <w:rFonts w:ascii="Consolas" w:hAnsi="Consolas"/>
          <w:sz w:val="16"/>
        </w:rPr>
        <w:t xml:space="preserve">                    IsEnabled="{x:Bind DisplayNameRadio.IsChecked.Value, Mode=OneWay}"</w:t>
      </w:r>
    </w:p>
    <w:p>
      <w:pPr>
        <w:spacing w:before="0" w:after="0" w:line="240" w:lineRule="auto"/>
      </w:pPr>
      <w:r>
        <w:rPr>
          <w:rFonts w:ascii="Consolas" w:hAnsi="Consolas"/>
          <w:sz w:val="16"/>
        </w:rPr>
        <w:t xml:space="preserve">                    Value="DisplayName=&amp;quot;Jane Doe&amp;quot;" /&gt;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Key="Initials"</w:t>
      </w:r>
    </w:p>
    <w:p>
      <w:pPr>
        <w:spacing w:before="0" w:after="0" w:line="240" w:lineRule="auto"/>
      </w:pPr>
      <w:r>
        <w:rPr>
          <w:rFonts w:ascii="Consolas" w:hAnsi="Consolas"/>
          <w:sz w:val="16"/>
        </w:rPr>
        <w:t xml:space="preserve">                    IsEnabled="{x:Bind InitialsRadio.IsChecked.Value, Mode=OneWay}"</w:t>
      </w:r>
    </w:p>
    <w:p>
      <w:pPr>
        <w:spacing w:before="0" w:after="0" w:line="240" w:lineRule="auto"/>
      </w:pPr>
      <w:r>
        <w:rPr>
          <w:rFonts w:ascii="Consolas" w:hAnsi="Consolas"/>
          <w:sz w:val="16"/>
        </w:rPr>
        <w:t xml:space="preserve">                    Value="Initials=&amp;quot;SB&amp;quot;"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Microsoft.UI.Xaml.Media.Imaging;</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PersonPicturePage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PersonPicturePage()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RadioButtons_SelectionChanged(object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(ProfileImageRadio.IsChecked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personPicture.ProfilePicture = new BitmapImage(new Uri("https://learn.microsoft.com/windows/uwp/contacts-and-calendar/images/shoulder-tap-static-payload.png"));</w:t>
      </w:r>
    </w:p>
    <w:p>
      <w:pPr>
        <w:spacing w:before="0" w:after="0" w:line="240" w:lineRule="auto"/>
      </w:pPr>
      <w:r>
        <w:rPr>
          <w:rFonts w:ascii="Consolas" w:hAnsi="Consolas"/>
          <w:sz w:val="16"/>
        </w:rPr>
        <w:t xml:space="preserve">            personPicture.DisplayName = null;</w:t>
      </w:r>
    </w:p>
    <w:p>
      <w:pPr>
        <w:spacing w:before="0" w:after="0" w:line="240" w:lineRule="auto"/>
      </w:pPr>
      <w:r>
        <w:rPr>
          <w:rFonts w:ascii="Consolas" w:hAnsi="Consolas"/>
          <w:sz w:val="16"/>
        </w:rPr>
        <w:t xml:space="preserve">            personPicture.Initials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(DisplayNameRadio.IsChecked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personPicture.ProfilePicture = null;</w:t>
      </w:r>
    </w:p>
    <w:p>
      <w:pPr>
        <w:spacing w:before="0" w:after="0" w:line="240" w:lineRule="auto"/>
      </w:pPr>
      <w:r>
        <w:rPr>
          <w:rFonts w:ascii="Consolas" w:hAnsi="Consolas"/>
          <w:sz w:val="16"/>
        </w:rPr>
        <w:t xml:space="preserve">            personPicture.DisplayName = "Jane Doe";</w:t>
      </w:r>
    </w:p>
    <w:p>
      <w:pPr>
        <w:spacing w:before="0" w:after="0" w:line="240" w:lineRule="auto"/>
      </w:pPr>
      <w:r>
        <w:rPr>
          <w:rFonts w:ascii="Consolas" w:hAnsi="Consolas"/>
          <w:sz w:val="16"/>
        </w:rPr>
        <w:t xml:space="preserve">            personPicture.Initials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(InitialsRadio.IsChecked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personPicture.ProfilePicture = null;</w:t>
      </w:r>
    </w:p>
    <w:p>
      <w:pPr>
        <w:spacing w:before="0" w:after="0" w:line="240" w:lineRule="auto"/>
      </w:pPr>
      <w:r>
        <w:rPr>
          <w:rFonts w:ascii="Consolas" w:hAnsi="Consolas"/>
          <w:sz w:val="16"/>
        </w:rPr>
        <w:t xml:space="preserve">            personPicture.DisplayName = null;</w:t>
      </w:r>
    </w:p>
    <w:p>
      <w:pPr>
        <w:spacing w:before="0" w:after="0" w:line="240" w:lineRule="auto"/>
      </w:pPr>
      <w:r>
        <w:rPr>
          <w:rFonts w:ascii="Consolas" w:hAnsi="Consolas"/>
          <w:sz w:val="16"/>
        </w:rPr>
        <w:t xml:space="preserve">            personPicture.Initials = "SB";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85. Sound</w:t>
      </w:r>
    </w:p>
    <w:p>
      <w:r>
        <w:rPr>
          <w:b/>
          <w:sz w:val="20"/>
        </w:rPr>
        <w:t xml:space="preserve">简介: </w:t>
      </w:r>
      <w:r>
        <w:rPr>
          <w:sz w:val="20"/>
        </w:rPr>
        <w:t>A code-behind only API that enables 2D and 3D UI sounds on all XAML controls.</w:t>
      </w:r>
    </w:p>
    <w:p>
      <w:r>
        <w:rPr>
          <w:b/>
          <w:sz w:val="20"/>
        </w:rPr>
        <w:t xml:space="preserve">描述: </w:t>
      </w:r>
      <w:r>
        <w:rPr>
          <w:sz w:val="20"/>
        </w:rPr>
        <w:t>Sound is enabled by default for UWP apps running on Xbox, but can be set to always play on all devices if desired. Sound may also be put into Spatial Audio mode for a more immersive 10ft experience.</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x:Class="WinUIGallery.ControlPages.SoundPage"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HeaderText="Toggling Sound"&gt;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x:Name="soundToggle"</w:t>
      </w:r>
    </w:p>
    <w:p>
      <w:pPr>
        <w:spacing w:before="0" w:after="0" w:line="240" w:lineRule="auto"/>
      </w:pPr>
      <w:r>
        <w:rPr>
          <w:rFonts w:ascii="Consolas" w:hAnsi="Consolas"/>
          <w:sz w:val="16"/>
        </w:rPr>
        <w:t xml:space="preserve">                OffContent="Sound Off"</w:t>
      </w:r>
    </w:p>
    <w:p>
      <w:pPr>
        <w:spacing w:before="0" w:after="0" w:line="240" w:lineRule="auto"/>
      </w:pPr>
      <w:r>
        <w:rPr>
          <w:rFonts w:ascii="Consolas" w:hAnsi="Consolas"/>
          <w:sz w:val="16"/>
        </w:rPr>
        <w:t xml:space="preserve">                OnContent="Sound On"</w:t>
      </w:r>
    </w:p>
    <w:p>
      <w:pPr>
        <w:spacing w:before="0" w:after="0" w:line="240" w:lineRule="auto"/>
      </w:pPr>
      <w:r>
        <w:rPr>
          <w:rFonts w:ascii="Consolas" w:hAnsi="Consolas"/>
          <w:sz w:val="16"/>
        </w:rPr>
        <w:t xml:space="preserve">                Toggled="soundToggle_Toggled" /&gt;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ElementSoundPlayer.State = ElementSoundPlayerState.Off;</w:t>
      </w:r>
    </w:p>
    <w:p>
      <w:pPr>
        <w:spacing w:before="0" w:after="0" w:line="240" w:lineRule="auto"/>
      </w:pPr>
      <w:r>
        <w:rPr>
          <w:rFonts w:ascii="Consolas" w:hAnsi="Consolas"/>
          <w:sz w:val="16"/>
        </w:rPr>
        <w:t>ElementSoundPlayer.State = ElementSoundPlayerState.On;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HeaderText="Toggling Spatial Audio"&gt;</w:t>
      </w:r>
    </w:p>
    <w:p>
      <w:pPr>
        <w:spacing w:before="0" w:after="0" w:line="240" w:lineRule="auto"/>
      </w:pPr>
      <w:r>
        <w:rPr>
          <w:rFonts w:ascii="Consolas" w:hAnsi="Consolas"/>
          <w:color w:val="000080"/>
          <w:sz w:val="16"/>
        </w:rPr>
        <w:t xml:space="preserve">            &lt;StackPanel Orientation="Vertical"&gt;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x:Name="spatialAudioBox"</w:t>
      </w:r>
    </w:p>
    <w:p>
      <w:pPr>
        <w:spacing w:before="0" w:after="0" w:line="240" w:lineRule="auto"/>
      </w:pPr>
      <w:r>
        <w:rPr>
          <w:rFonts w:ascii="Consolas" w:hAnsi="Consolas"/>
          <w:sz w:val="16"/>
        </w:rPr>
        <w:t xml:space="preserve">                    Checked="spatialAudioBox_Checked"</w:t>
      </w:r>
    </w:p>
    <w:p>
      <w:pPr>
        <w:spacing w:before="0" w:after="0" w:line="240" w:lineRule="auto"/>
      </w:pPr>
      <w:r>
        <w:rPr>
          <w:rFonts w:ascii="Consolas" w:hAnsi="Consolas"/>
          <w:sz w:val="16"/>
        </w:rPr>
        <w:t xml:space="preserve">                    Content="Enable Spatial Audio"</w:t>
      </w:r>
    </w:p>
    <w:p>
      <w:pPr>
        <w:spacing w:before="0" w:after="0" w:line="240" w:lineRule="auto"/>
      </w:pPr>
      <w:r>
        <w:rPr>
          <w:rFonts w:ascii="Consolas" w:hAnsi="Consolas"/>
          <w:sz w:val="16"/>
        </w:rPr>
        <w:t xml:space="preserve">                    IsEnabled="False"</w:t>
      </w:r>
    </w:p>
    <w:p>
      <w:pPr>
        <w:spacing w:before="0" w:after="0" w:line="240" w:lineRule="auto"/>
      </w:pPr>
      <w:r>
        <w:rPr>
          <w:rFonts w:ascii="Consolas" w:hAnsi="Consolas"/>
          <w:sz w:val="16"/>
        </w:rPr>
        <w:t xml:space="preserve">                    Unchecked="spatialAudioBox_Unchecked"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Margin="0,5,0,0"</w:t>
      </w:r>
    </w:p>
    <w:p>
      <w:pPr>
        <w:spacing w:before="0" w:after="0" w:line="240" w:lineRule="auto"/>
      </w:pPr>
      <w:r>
        <w:rPr>
          <w:rFonts w:ascii="Consolas" w:hAnsi="Consolas"/>
          <w:sz w:val="16"/>
        </w:rPr>
        <w:t xml:space="preserve">                    FontStyle="Italic"</w:t>
      </w:r>
    </w:p>
    <w:p>
      <w:pPr>
        <w:spacing w:before="0" w:after="0" w:line="240" w:lineRule="auto"/>
      </w:pPr>
      <w:r>
        <w:rPr>
          <w:rFonts w:ascii="Consolas" w:hAnsi="Consolas"/>
          <w:sz w:val="16"/>
        </w:rPr>
        <w:t xml:space="preserve">                    Foreground="{ThemeResource SystemColorHotlightColor}"</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Text="Can only enable spatial audio when sound is 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ElementSoundPlayer.State = ElementSoundPlayerState.On;</w:t>
      </w:r>
    </w:p>
    <w:p>
      <w:pPr>
        <w:spacing w:before="0" w:after="0" w:line="240" w:lineRule="auto"/>
      </w:pPr>
      <w:r>
        <w:rPr>
          <w:rFonts w:ascii="Consolas" w:hAnsi="Consolas"/>
          <w:sz w:val="16"/>
        </w:rPr>
        <w:t>ElementSoundPlayer.SpatialAudioMode = ElementSpatialAudioMode.On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HeaderText="Play Specific System Sound"&gt;</w:t>
      </w:r>
    </w:p>
    <w:p>
      <w:pPr>
        <w:spacing w:before="0" w:after="0" w:line="240" w:lineRule="auto"/>
      </w:pPr>
      <w:r>
        <w:rPr>
          <w:rFonts w:ascii="Consolas" w:hAnsi="Consolas"/>
          <w:color w:val="000080"/>
          <w:sz w:val="16"/>
        </w:rPr>
        <w:t xml:space="preserve">            &lt;StackPanel Orientation="Vertical" Spacing="5"&gt;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Focus"</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Tag="0"</w:t>
      </w:r>
    </w:p>
    <w:p>
      <w:pPr>
        <w:spacing w:before="0" w:after="0" w:line="240" w:lineRule="auto"/>
      </w:pPr>
      <w:r>
        <w:rPr>
          <w:rFonts w:ascii="Consolas" w:hAnsi="Consolas"/>
          <w:sz w:val="16"/>
        </w:rPr>
        <w:t xml:space="preserve">                    AutomationProperties.Name="Focus"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Invoke"</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Tag="1"</w:t>
      </w:r>
    </w:p>
    <w:p>
      <w:pPr>
        <w:spacing w:before="0" w:after="0" w:line="240" w:lineRule="auto"/>
      </w:pPr>
      <w:r>
        <w:rPr>
          <w:rFonts w:ascii="Consolas" w:hAnsi="Consolas"/>
          <w:sz w:val="16"/>
        </w:rPr>
        <w:t xml:space="preserve">                    AutomationProperties.Name="Invoke"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Show"</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Tag="2"</w:t>
      </w:r>
    </w:p>
    <w:p>
      <w:pPr>
        <w:spacing w:before="0" w:after="0" w:line="240" w:lineRule="auto"/>
      </w:pPr>
      <w:r>
        <w:rPr>
          <w:rFonts w:ascii="Consolas" w:hAnsi="Consolas"/>
          <w:sz w:val="16"/>
        </w:rPr>
        <w:t xml:space="preserve">                    AutomationProperties.Name="Show"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Hide"</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Tag="3"</w:t>
      </w:r>
    </w:p>
    <w:p>
      <w:pPr>
        <w:spacing w:before="0" w:after="0" w:line="240" w:lineRule="auto"/>
      </w:pPr>
      <w:r>
        <w:rPr>
          <w:rFonts w:ascii="Consolas" w:hAnsi="Consolas"/>
          <w:sz w:val="16"/>
        </w:rPr>
        <w:t xml:space="preserve">                    AutomationProperties.Name="Hide"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MovePrevious"</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Tag="4"</w:t>
      </w:r>
    </w:p>
    <w:p>
      <w:pPr>
        <w:spacing w:before="0" w:after="0" w:line="240" w:lineRule="auto"/>
      </w:pPr>
      <w:r>
        <w:rPr>
          <w:rFonts w:ascii="Consolas" w:hAnsi="Consolas"/>
          <w:sz w:val="16"/>
        </w:rPr>
        <w:t xml:space="preserve">                    AutomationProperties.Name="MovePrevious"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MoveNext"</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Tag="5"</w:t>
      </w:r>
    </w:p>
    <w:p>
      <w:pPr>
        <w:spacing w:before="0" w:after="0" w:line="240" w:lineRule="auto"/>
      </w:pPr>
      <w:r>
        <w:rPr>
          <w:rFonts w:ascii="Consolas" w:hAnsi="Consolas"/>
          <w:sz w:val="16"/>
        </w:rPr>
        <w:t xml:space="preserve">                    AutomationProperties.Name="MoveNext"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Click="Button_Click"</w:t>
      </w:r>
    </w:p>
    <w:p>
      <w:pPr>
        <w:spacing w:before="0" w:after="0" w:line="240" w:lineRule="auto"/>
      </w:pPr>
      <w:r>
        <w:rPr>
          <w:rFonts w:ascii="Consolas" w:hAnsi="Consolas"/>
          <w:sz w:val="16"/>
        </w:rPr>
        <w:t xml:space="preserve">                    Content="&amp;#x25B6; GoBack"</w:t>
      </w:r>
    </w:p>
    <w:p>
      <w:pPr>
        <w:spacing w:before="0" w:after="0" w:line="240" w:lineRule="auto"/>
      </w:pPr>
      <w:r>
        <w:rPr>
          <w:rFonts w:ascii="Consolas" w:hAnsi="Consolas"/>
          <w:sz w:val="16"/>
        </w:rPr>
        <w:t xml:space="preserve">                    ElementSoundMode="Off"</w:t>
      </w:r>
    </w:p>
    <w:p>
      <w:pPr>
        <w:spacing w:before="0" w:after="0" w:line="240" w:lineRule="auto"/>
      </w:pPr>
      <w:r>
        <w:rPr>
          <w:rFonts w:ascii="Consolas" w:hAnsi="Consolas"/>
          <w:sz w:val="16"/>
        </w:rPr>
        <w:t xml:space="preserve">                    Tag="6"</w:t>
      </w:r>
    </w:p>
    <w:p>
      <w:pPr>
        <w:spacing w:before="0" w:after="0" w:line="240" w:lineRule="auto"/>
      </w:pPr>
      <w:r>
        <w:rPr>
          <w:rFonts w:ascii="Consolas" w:hAnsi="Consolas"/>
          <w:sz w:val="16"/>
        </w:rPr>
        <w:t xml:space="preserve">                    AutomationProperties.Name="GoBack"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ElementSoundPlayer.State = ElementSoundPlayerState.On;</w:t>
      </w:r>
    </w:p>
    <w:p>
      <w:pPr>
        <w:spacing w:before="0" w:after="0" w:line="240" w:lineRule="auto"/>
      </w:pPr>
      <w:r>
        <w:rPr>
          <w:rFonts w:ascii="Consolas" w:hAnsi="Consolas"/>
          <w:sz w:val="16"/>
        </w:rPr>
      </w:r>
    </w:p>
    <w:p>
      <w:pPr>
        <w:spacing w:before="0" w:after="0" w:line="240" w:lineRule="auto"/>
      </w:pPr>
      <w:r>
        <w:rPr>
          <w:rFonts w:ascii="Consolas" w:hAnsi="Consolas"/>
          <w:sz w:val="16"/>
        </w:rPr>
        <w:t>ElementSoundPlayer.Play(ElementSoundKind.Focus);</w:t>
      </w:r>
    </w:p>
    <w:p>
      <w:pPr>
        <w:spacing w:before="0" w:after="0" w:line="240" w:lineRule="auto"/>
      </w:pPr>
      <w:r>
        <w:rPr>
          <w:rFonts w:ascii="Consolas" w:hAnsi="Consolas"/>
          <w:sz w:val="16"/>
        </w:rPr>
        <w:t>ElementSoundPlayer.Play(ElementSoundKind.Invoke);</w:t>
      </w:r>
    </w:p>
    <w:p>
      <w:pPr>
        <w:spacing w:before="0" w:after="0" w:line="240" w:lineRule="auto"/>
      </w:pPr>
      <w:r>
        <w:rPr>
          <w:rFonts w:ascii="Consolas" w:hAnsi="Consolas"/>
          <w:sz w:val="16"/>
        </w:rPr>
        <w:t>ElementSoundPlayer.Play(ElementSoundKind.Show);</w:t>
      </w:r>
    </w:p>
    <w:p>
      <w:pPr>
        <w:spacing w:before="0" w:after="0" w:line="240" w:lineRule="auto"/>
      </w:pPr>
      <w:r>
        <w:rPr>
          <w:rFonts w:ascii="Consolas" w:hAnsi="Consolas"/>
          <w:sz w:val="16"/>
        </w:rPr>
        <w:t>ElementSoundPlayer.Play(ElementSoundKind.Hide);</w:t>
      </w:r>
    </w:p>
    <w:p>
      <w:pPr>
        <w:spacing w:before="0" w:after="0" w:line="240" w:lineRule="auto"/>
      </w:pPr>
      <w:r>
        <w:rPr>
          <w:rFonts w:ascii="Consolas" w:hAnsi="Consolas"/>
          <w:sz w:val="16"/>
        </w:rPr>
        <w:t>ElementSoundPlayer.Play(ElementSoundKind.MovePrevious);</w:t>
      </w:r>
    </w:p>
    <w:p>
      <w:pPr>
        <w:spacing w:before="0" w:after="0" w:line="240" w:lineRule="auto"/>
      </w:pPr>
      <w:r>
        <w:rPr>
          <w:rFonts w:ascii="Consolas" w:hAnsi="Consolas"/>
          <w:sz w:val="16"/>
        </w:rPr>
        <w:t>ElementSoundPlayer.Play(ElementSoundKind.MoveNext);</w:t>
      </w:r>
    </w:p>
    <w:p>
      <w:pPr>
        <w:spacing w:before="0" w:after="0" w:line="240" w:lineRule="auto"/>
      </w:pPr>
      <w:r>
        <w:rPr>
          <w:rFonts w:ascii="Consolas" w:hAnsi="Consolas"/>
          <w:sz w:val="16"/>
        </w:rPr>
        <w:t>ElementSoundPlayer.Play(ElementSoundKind.GoBack);</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SoundPage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SoundPage()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(ElementSoundPlayer.State == ElementSoundPlayerState.On)</w:t>
      </w:r>
    </w:p>
    <w:p>
      <w:pPr>
        <w:spacing w:before="0" w:after="0" w:line="240" w:lineRule="auto"/>
      </w:pPr>
      <w:r>
        <w:rPr>
          <w:rFonts w:ascii="Consolas" w:hAnsi="Consolas"/>
          <w:sz w:val="16"/>
        </w:rPr>
        <w:t xml:space="preserve">            soundToggle.IsOn = true;</w:t>
      </w:r>
    </w:p>
    <w:p>
      <w:pPr>
        <w:spacing w:before="0" w:after="0" w:line="240" w:lineRule="auto"/>
      </w:pPr>
      <w:r>
        <w:rPr>
          <w:rFonts w:ascii="Consolas" w:hAnsi="Consolas"/>
          <w:sz w:val="16"/>
        </w:rPr>
        <w:t xml:space="preserve">        if (ElementSoundPlayer.SpatialAudioMode == ElementSpatialAudioMode.On &amp;&amp; soundToggle.IsOn == true)</w:t>
      </w:r>
    </w:p>
    <w:p>
      <w:pPr>
        <w:spacing w:before="0" w:after="0" w:line="240" w:lineRule="auto"/>
      </w:pPr>
      <w:r>
        <w:rPr>
          <w:rFonts w:ascii="Consolas" w:hAnsi="Consolas"/>
          <w:sz w:val="16"/>
        </w:rPr>
        <w:t xml:space="preserve">            spatialAudioBox.IsChecked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Button)?.Tag is not string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tagInt = int.Parse(tag);</w:t>
      </w:r>
    </w:p>
    <w:p>
      <w:pPr>
        <w:spacing w:before="0" w:after="0" w:line="240" w:lineRule="auto"/>
      </w:pPr>
      <w:r>
        <w:rPr>
          <w:rFonts w:ascii="Consolas" w:hAnsi="Consolas"/>
          <w:sz w:val="16"/>
        </w:rPr>
        <w:t xml:space="preserve">        ElementSoundPlayer.Play((ElementSoundKind)tagInt);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spatialAudioBox_Checked(object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(soundToggle.IsOn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ElementSoundPlayer.SpatialAudioMode = ElementSpatialAudioMode.On;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spatialAudioBox_Unchecked(object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(soundToggle.IsOn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ElementSoundPlayer.SpatialAudioMode = ElementSpatialAudioMode.Off;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soundToggle_Toggled(object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(soundToggle.IsOn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spatialAudioBox.IsEnabled = true;</w:t>
      </w:r>
    </w:p>
    <w:p>
      <w:pPr>
        <w:spacing w:before="0" w:after="0" w:line="240" w:lineRule="auto"/>
      </w:pPr>
      <w:r>
        <w:rPr>
          <w:rFonts w:ascii="Consolas" w:hAnsi="Consolas"/>
          <w:sz w:val="16"/>
        </w:rPr>
        <w:t xml:space="preserve">            ElementSoundPlayer.State = ElementSoundPlayerState.On;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spatialAudioBox.IsEnabled = false;</w:t>
      </w:r>
    </w:p>
    <w:p>
      <w:pPr>
        <w:spacing w:before="0" w:after="0" w:line="240" w:lineRule="auto"/>
      </w:pPr>
      <w:r>
        <w:rPr>
          <w:rFonts w:ascii="Consolas" w:hAnsi="Consolas"/>
          <w:sz w:val="16"/>
        </w:rPr>
        <w:t xml:space="preserve">            spatialAudioBox.IsChecked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ElementSoundPlayer.State = ElementSoundPlayerState.Off;</w:t>
      </w:r>
    </w:p>
    <w:p>
      <w:pPr>
        <w:spacing w:before="0" w:after="0" w:line="240" w:lineRule="auto"/>
      </w:pPr>
      <w:r>
        <w:rPr>
          <w:rFonts w:ascii="Consolas" w:hAnsi="Consolas"/>
          <w:sz w:val="16"/>
        </w:rPr>
        <w:t xml:space="preserve">            ElementSoundPlayer.SpatialAudioMode = ElementSpatialAudioMode.Off;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86. WebView2</w:t>
      </w:r>
    </w:p>
    <w:p>
      <w:r>
        <w:rPr>
          <w:b/>
          <w:sz w:val="20"/>
        </w:rPr>
        <w:t xml:space="preserve">简介: </w:t>
      </w:r>
      <w:r>
        <w:rPr>
          <w:sz w:val="20"/>
        </w:rPr>
        <w:t>A Microsoft Edge (Chromium) based control that hosts HTML content in an app.</w:t>
      </w:r>
    </w:p>
    <w:p>
      <w:r>
        <w:rPr>
          <w:b/>
          <w:sz w:val="20"/>
        </w:rPr>
        <w:t xml:space="preserve">描述: </w:t>
      </w:r>
      <w:r>
        <w:rPr>
          <w:sz w:val="20"/>
        </w:rPr>
        <w:t>A Microsoft Edge (Chromium) based control that hosts HTML content in an app.</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x:Class="WinUIGallery.ControlPages.WebView2Page"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HeaderText="A simple WebView2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 Margin="0,0,0,12" TextWrapping="Wrap"&gt;</w:t>
      </w:r>
    </w:p>
    <w:p>
      <w:pPr>
        <w:spacing w:before="0" w:after="0" w:line="240" w:lineRule="auto"/>
      </w:pPr>
      <w:r>
        <w:rPr>
          <w:rFonts w:ascii="Consolas" w:hAnsi="Consolas"/>
          <w:sz w:val="16"/>
        </w:rPr>
        <w:t xml:space="preserve">                    WebView2 is powered by the Chromium engine.</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&lt;WebView2</w:t>
      </w:r>
    </w:p>
    <w:p>
      <w:pPr>
        <w:spacing w:before="0" w:after="0" w:line="240" w:lineRule="auto"/>
      </w:pPr>
      <w:r>
        <w:rPr>
          <w:rFonts w:ascii="Consolas" w:hAnsi="Consolas"/>
          <w:sz w:val="16"/>
        </w:rPr>
        <w:t xml:space="preserve">                    x:Name="MyWebView2"</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MinWidth="200"</w:t>
      </w:r>
    </w:p>
    <w:p>
      <w:pPr>
        <w:spacing w:before="0" w:after="0" w:line="240" w:lineRule="auto"/>
      </w:pPr>
      <w:r>
        <w:rPr>
          <w:rFonts w:ascii="Consolas" w:hAnsi="Consolas"/>
          <w:sz w:val="16"/>
        </w:rPr>
        <w:t xml:space="preserve">                    MinHeight="200"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VerticalAlignment="Stretch"</w:t>
      </w:r>
    </w:p>
    <w:p>
      <w:pPr>
        <w:spacing w:before="0" w:after="0" w:line="240" w:lineRule="auto"/>
      </w:pPr>
      <w:r>
        <w:rPr>
          <w:rFonts w:ascii="Consolas" w:hAnsi="Consolas"/>
          <w:sz w:val="16"/>
        </w:rPr>
        <w:t xml:space="preserve">                    Source="https://learn.microsoft.com/windows/apps/winui/winui3/"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&amp;lt;WebView2 x:Name="MyWebView2" Source="https://learn.microsoft.com/windows/apps/winui/winui3/" HorizontalAlignment="Stretch" VerticalAlignment="Stretch" Grid.Row="1" MinHeight="200" MinWidth="200"/&amp;gt;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WebView2Page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WebView2Page()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Styles</w:t>
      </w:r>
    </w:p>
    <w:p>
      <w:pPr>
        <w:pStyle w:val="Heading2"/>
      </w:pPr>
      <w:r>
        <w:t>87. AcrylicBrush</w:t>
      </w:r>
    </w:p>
    <w:p>
      <w:r>
        <w:rPr>
          <w:b/>
          <w:sz w:val="20"/>
        </w:rPr>
        <w:t xml:space="preserve">简介: </w:t>
      </w:r>
      <w:r>
        <w:rPr>
          <w:sz w:val="20"/>
        </w:rPr>
        <w:t>A translucent material recommended for panel backgrounds.</w:t>
      </w:r>
    </w:p>
    <w:p>
      <w:r>
        <w:rPr>
          <w:b/>
          <w:sz w:val="20"/>
        </w:rPr>
        <w:t xml:space="preserve">描述: </w:t>
      </w:r>
      <w:r>
        <w:rPr>
          <w:sz w:val="20"/>
        </w:rPr>
        <w:t>A translucent material recommended for panel backgrounds.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x:Class="WinUIGallery.ControlPages.AcrylicPage"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xmlns:media="using:Microsoft.UI.Xaml.Media"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x:Key="Default"&gt;</w:t>
      </w:r>
    </w:p>
    <w:p>
      <w:pPr>
        <w:spacing w:before="0" w:after="0" w:line="240" w:lineRule="auto"/>
      </w:pPr>
      <w:r>
        <w:rPr>
          <w:rFonts w:ascii="Consolas" w:hAnsi="Consolas"/>
          <w:color w:val="000080"/>
          <w:sz w:val="16"/>
        </w:rPr>
        <w:t xml:space="preserve">                    &lt;media:AcrylicBrush</w:t>
      </w:r>
    </w:p>
    <w:p>
      <w:pPr>
        <w:spacing w:before="0" w:after="0" w:line="240" w:lineRule="auto"/>
      </w:pPr>
      <w:r>
        <w:rPr>
          <w:rFonts w:ascii="Consolas" w:hAnsi="Consolas"/>
          <w:sz w:val="16"/>
        </w:rPr>
        <w:t xml:space="preserve">                        x:Key="CustomAcrylicInAppBrush"</w:t>
      </w:r>
    </w:p>
    <w:p>
      <w:pPr>
        <w:spacing w:before="0" w:after="0" w:line="240" w:lineRule="auto"/>
      </w:pPr>
      <w:r>
        <w:rPr>
          <w:rFonts w:ascii="Consolas" w:hAnsi="Consolas"/>
          <w:sz w:val="16"/>
        </w:rPr>
        <w:t xml:space="preserve">                        FallbackColor="Green"</w:t>
      </w:r>
    </w:p>
    <w:p>
      <w:pPr>
        <w:spacing w:before="0" w:after="0" w:line="240" w:lineRule="auto"/>
      </w:pPr>
      <w:r>
        <w:rPr>
          <w:rFonts w:ascii="Consolas" w:hAnsi="Consolas"/>
          <w:sz w:val="16"/>
        </w:rPr>
        <w:t xml:space="preserve">                        TintColor="Black"</w:t>
      </w:r>
    </w:p>
    <w:p>
      <w:pPr>
        <w:spacing w:before="0" w:after="0" w:line="240" w:lineRule="auto"/>
      </w:pPr>
      <w:r>
        <w:rPr>
          <w:rFonts w:ascii="Consolas" w:hAnsi="Consolas"/>
          <w:sz w:val="16"/>
        </w:rPr>
        <w:t xml:space="preserve">                        TintOpacity="0.8" /&gt;</w:t>
      </w:r>
    </w:p>
    <w:p>
      <w:pPr>
        <w:spacing w:before="0" w:after="0" w:line="240" w:lineRule="auto"/>
      </w:pPr>
      <w:r>
        <w:rPr>
          <w:rFonts w:ascii="Consolas" w:hAnsi="Consolas"/>
          <w:color w:val="000080"/>
          <w:sz w:val="16"/>
        </w:rPr>
        <w:t xml:space="preserve">                    &lt;media:AcrylicBrush</w:t>
      </w:r>
    </w:p>
    <w:p>
      <w:pPr>
        <w:spacing w:before="0" w:after="0" w:line="240" w:lineRule="auto"/>
      </w:pPr>
      <w:r>
        <w:rPr>
          <w:rFonts w:ascii="Consolas" w:hAnsi="Consolas"/>
          <w:sz w:val="16"/>
        </w:rPr>
        <w:t xml:space="preserve">                        x:Key="CustomAcrylicInAppLuminosity"</w:t>
      </w:r>
    </w:p>
    <w:p>
      <w:pPr>
        <w:spacing w:before="0" w:after="0" w:line="240" w:lineRule="auto"/>
      </w:pPr>
      <w:r>
        <w:rPr>
          <w:rFonts w:ascii="Consolas" w:hAnsi="Consolas"/>
          <w:sz w:val="16"/>
        </w:rPr>
        <w:t xml:space="preserve">                        FallbackColor="SkyBlue"</w:t>
      </w:r>
    </w:p>
    <w:p>
      <w:pPr>
        <w:spacing w:before="0" w:after="0" w:line="240" w:lineRule="auto"/>
      </w:pPr>
      <w:r>
        <w:rPr>
          <w:rFonts w:ascii="Consolas" w:hAnsi="Consolas"/>
          <w:sz w:val="16"/>
        </w:rPr>
        <w:t xml:space="preserve">                        TintColor="SkyBlue"</w:t>
      </w:r>
    </w:p>
    <w:p>
      <w:pPr>
        <w:spacing w:before="0" w:after="0" w:line="240" w:lineRule="auto"/>
      </w:pPr>
      <w:r>
        <w:rPr>
          <w:rFonts w:ascii="Consolas" w:hAnsi="Consolas"/>
          <w:sz w:val="16"/>
        </w:rPr>
        <w:t xml:space="preserve">                        TintOpacity="0.8"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&lt;DataTemplate x:Key="ColorTemplate" x:DataType="SolidColorBrush"&gt;</w:t>
      </w:r>
    </w:p>
    <w:p>
      <w:pPr>
        <w:spacing w:before="0" w:after="0" w:line="240" w:lineRule="auto"/>
      </w:pPr>
      <w:r>
        <w:rPr>
          <w:rFonts w:ascii="Consolas" w:hAnsi="Consolas"/>
          <w:color w:val="000080"/>
          <w:sz w:val="16"/>
        </w:rPr>
        <w:t xml:space="preserve">                &lt;StackPanel AutomationProperties.Name="{x:Bind Color}" Orientation="Horizontal"&gt;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Width="20"</w:t>
      </w:r>
    </w:p>
    <w:p>
      <w:pPr>
        <w:spacing w:before="0" w:after="0" w:line="240" w:lineRule="auto"/>
      </w:pPr>
      <w:r>
        <w:rPr>
          <w:rFonts w:ascii="Consolas" w:hAnsi="Consolas"/>
          <w:sz w:val="16"/>
        </w:rPr>
        <w:t xml:space="preserve">                        Height="20"</w:t>
      </w:r>
    </w:p>
    <w:p>
      <w:pPr>
        <w:spacing w:before="0" w:after="0" w:line="240" w:lineRule="auto"/>
      </w:pPr>
      <w:r>
        <w:rPr>
          <w:rFonts w:ascii="Consolas" w:hAnsi="Consolas"/>
          <w:sz w:val="16"/>
        </w:rPr>
        <w:t xml:space="preserve">                        Fill="{x:Bind}" /&gt;</w:t>
      </w:r>
    </w:p>
    <w:p>
      <w:pPr>
        <w:spacing w:before="0" w:after="0" w:line="240" w:lineRule="auto"/>
      </w:pPr>
      <w:r>
        <w:rPr>
          <w:rFonts w:ascii="Consolas" w:hAnsi="Consolas"/>
          <w:color w:val="000080"/>
          <w:sz w:val="16"/>
        </w:rPr>
        <w:t xml:space="preserve">                    &lt;TextBlock Margin="4,0,0,0" Text="{x:Bind Color}"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Acrylic Brush might fall back to SolidColorbrush in certain scenarios.</w:t>
      </w:r>
    </w:p>
    <w:p>
      <w:pPr>
        <w:spacing w:before="0" w:after="0" w:line="240" w:lineRule="auto"/>
      </w:pPr>
      <w:r>
        <w:rPr>
          <w:rFonts w:ascii="Consolas" w:hAnsi="Consolas"/>
          <w:sz w:val="16"/>
        </w:rPr>
        <w:t xml:space="preserve">                If you can't see the Acrylic effect, please refer to</w:t>
      </w:r>
    </w:p>
    <w:p>
      <w:pPr>
        <w:spacing w:before="0" w:after="0" w:line="240" w:lineRule="auto"/>
      </w:pPr>
      <w:r>
        <w:rPr>
          <w:rFonts w:ascii="Consolas" w:hAnsi="Consolas"/>
          <w:color w:val="000080"/>
          <w:sz w:val="16"/>
        </w:rPr>
        <w:t xml:space="preserve">                &lt;Hyperlink NavigateUri="https://learn.microsoft.com/windows/apps/design/style/acrylic#usability-and-adaptability"&gt;Acrylic brush adaptability documentation&lt;/Hyperlink&gt;.</w:t>
      </w:r>
    </w:p>
    <w:p>
      <w:pPr>
        <w:spacing w:before="0" w:after="0" w:line="240" w:lineRule="auto"/>
      </w:pPr>
      <w:r>
        <w:rPr>
          <w:rFonts w:ascii="Consolas" w:hAnsi="Consolas"/>
          <w:sz w:val="16"/>
        </w:rPr>
        <w:t xml:space="preserve">                Acrylic Brush uses in-app acrylic. See</w:t>
      </w:r>
    </w:p>
    <w:p>
      <w:pPr>
        <w:spacing w:before="0" w:after="0" w:line="240" w:lineRule="auto"/>
      </w:pPr>
      <w:r>
        <w:rPr>
          <w:rFonts w:ascii="Consolas" w:hAnsi="Consolas"/>
          <w:color w:val="000080"/>
          <w:sz w:val="16"/>
        </w:rPr>
        <w:t xml:space="preserve">                &lt;Hyperlink Click="SystemBackdropLink_Click"&gt;SystemBackdrops (Mica/Acrylic)&lt;/Hyperlink&gt; for background acrylic.</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 x:Name="Example1" HeaderText="Default in-app acrylic brush."&gt;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x:Name="Example1Grid"</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MinWidth="320"&gt;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Fill="Aqua"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Width="152"</w:t>
      </w:r>
    </w:p>
    <w:p>
      <w:pPr>
        <w:spacing w:before="0" w:after="0" w:line="240" w:lineRule="auto"/>
      </w:pPr>
      <w:r>
        <w:rPr>
          <w:rFonts w:ascii="Consolas" w:hAnsi="Consolas"/>
          <w:sz w:val="16"/>
        </w:rPr>
        <w:t xml:space="preserve">                            Height="152"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Fill="Magenta"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Width="80"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Fill="Yellow"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 Margin="12" Fill="{ThemeResource AcrylicInAppFillColorDefaultBrush}"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&amp;lt;Rectangle Fill="{ThemeResource AcrylicInAppFillColorDefaultBrush}"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HeaderText="Custom acrylic in-app brush."&gt;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x:Name="Example3Grid"</w:t>
      </w:r>
    </w:p>
    <w:p>
      <w:pPr>
        <w:spacing w:before="0" w:after="0" w:line="240" w:lineRule="auto"/>
      </w:pPr>
      <w:r>
        <w:rPr>
          <w:rFonts w:ascii="Consolas" w:hAnsi="Consolas"/>
          <w:sz w:val="16"/>
        </w:rPr>
        <w:t xml:space="preserve">                    MinWidth="320"</w:t>
      </w:r>
    </w:p>
    <w:p>
      <w:pPr>
        <w:spacing w:before="0" w:after="0" w:line="240" w:lineRule="auto"/>
      </w:pPr>
      <w:r>
        <w:rPr>
          <w:rFonts w:ascii="Consolas" w:hAnsi="Consolas"/>
          <w:sz w:val="16"/>
        </w:rPr>
        <w:t xml:space="preserve">                    MinHeight="200"&gt;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Width="252"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Fill="Aqua"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Width="152"</w:t>
      </w:r>
    </w:p>
    <w:p>
      <w:pPr>
        <w:spacing w:before="0" w:after="0" w:line="240" w:lineRule="auto"/>
      </w:pPr>
      <w:r>
        <w:rPr>
          <w:rFonts w:ascii="Consolas" w:hAnsi="Consolas"/>
          <w:sz w:val="16"/>
        </w:rPr>
        <w:t xml:space="preserve">                            Height="152"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Fill="Magenta"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Width="80"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Fill="Yellow"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x:Name="CustomAcrylicShapeInApp"</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Fill="{ThemeResource CustomAcrylicInAppBrush}"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Margin="0,0,0,12" Text="Tint Opacity :"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x:Name="OpacitySliderInApp"</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AutomationProperties.Name="tint opacity"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SmallChange="0.001"</w:t>
      </w:r>
    </w:p>
    <w:p>
      <w:pPr>
        <w:spacing w:before="0" w:after="0" w:line="240" w:lineRule="auto"/>
      </w:pPr>
      <w:r>
        <w:rPr>
          <w:rFonts w:ascii="Consolas" w:hAnsi="Consolas"/>
          <w:sz w:val="16"/>
        </w:rPr>
        <w:t xml:space="preserve">                        StepFrequency="0.001"</w:t>
      </w:r>
    </w:p>
    <w:p>
      <w:pPr>
        <w:spacing w:before="0" w:after="0" w:line="240" w:lineRule="auto"/>
      </w:pPr>
      <w:r>
        <w:rPr>
          <w:rFonts w:ascii="Consolas" w:hAnsi="Consolas"/>
          <w:sz w:val="16"/>
        </w:rPr>
        <w:t xml:space="preserve">                        ValueChanged="Slider_ValueChanged" /&gt;</w:t>
      </w:r>
    </w:p>
    <w:p>
      <w:pPr>
        <w:spacing w:before="0" w:after="0" w:line="240" w:lineRule="auto"/>
      </w:pPr>
      <w:r>
        <w:rPr>
          <w:rFonts w:ascii="Consolas" w:hAnsi="Consolas"/>
          <w:color w:val="000080"/>
          <w:sz w:val="16"/>
        </w:rPr>
        <w:t xml:space="preserve">                    &lt;TextBlock Margin="0,12" Text="Tint Color :"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x:Name="ColorSelectorInApp"</w:t>
      </w:r>
    </w:p>
    <w:p>
      <w:pPr>
        <w:spacing w:before="0" w:after="0" w:line="240" w:lineRule="auto"/>
      </w:pPr>
      <w:r>
        <w:rPr>
          <w:rFonts w:ascii="Consolas" w:hAnsi="Consolas"/>
          <w:sz w:val="16"/>
        </w:rPr>
        <w:t xml:space="preserve">                        AutomationProperties.Name="tint color"</w:t>
      </w:r>
    </w:p>
    <w:p>
      <w:pPr>
        <w:spacing w:before="0" w:after="0" w:line="240" w:lineRule="auto"/>
      </w:pPr>
      <w:r>
        <w:rPr>
          <w:rFonts w:ascii="Consolas" w:hAnsi="Consolas"/>
          <w:sz w:val="16"/>
        </w:rPr>
        <w:t xml:space="preserve">                        ItemTemplate="{StaticResource ColorTemplate}"</w:t>
      </w:r>
    </w:p>
    <w:p>
      <w:pPr>
        <w:spacing w:before="0" w:after="0" w:line="240" w:lineRule="auto"/>
      </w:pPr>
      <w:r>
        <w:rPr>
          <w:rFonts w:ascii="Consolas" w:hAnsi="Consolas"/>
          <w:sz w:val="16"/>
        </w:rPr>
        <w:t xml:space="preserve">                        SelectionChanged="ColorSelector_SelectionChanged"&gt;</w:t>
      </w:r>
    </w:p>
    <w:p>
      <w:pPr>
        <w:spacing w:before="0" w:after="0" w:line="240" w:lineRule="auto"/>
      </w:pPr>
      <w:r>
        <w:rPr>
          <w:rFonts w:ascii="Consolas" w:hAnsi="Consolas"/>
          <w:color w:val="000080"/>
          <w:sz w:val="16"/>
        </w:rPr>
        <w:t xml:space="preserve">                        &lt;SolidColorBrush Color="Black" /&gt;</w:t>
      </w:r>
    </w:p>
    <w:p>
      <w:pPr>
        <w:spacing w:before="0" w:after="0" w:line="240" w:lineRule="auto"/>
      </w:pPr>
      <w:r>
        <w:rPr>
          <w:rFonts w:ascii="Consolas" w:hAnsi="Consolas"/>
          <w:color w:val="000080"/>
          <w:sz w:val="16"/>
        </w:rPr>
        <w:t xml:space="preserve">                        &lt;SolidColorBrush Color="Red" /&gt;</w:t>
      </w:r>
    </w:p>
    <w:p>
      <w:pPr>
        <w:spacing w:before="0" w:after="0" w:line="240" w:lineRule="auto"/>
      </w:pPr>
      <w:r>
        <w:rPr>
          <w:rFonts w:ascii="Consolas" w:hAnsi="Consolas"/>
          <w:color w:val="000080"/>
          <w:sz w:val="16"/>
        </w:rPr>
        <w:t xml:space="preserve">                        &lt;SolidColorBrush Color="Blue"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&lt;TextBlock Margin="0,12,0,12" Text="Fallback Color :"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x:Name="FallbackColorSelectorInApp"</w:t>
      </w:r>
    </w:p>
    <w:p>
      <w:pPr>
        <w:spacing w:before="0" w:after="0" w:line="240" w:lineRule="auto"/>
      </w:pPr>
      <w:r>
        <w:rPr>
          <w:rFonts w:ascii="Consolas" w:hAnsi="Consolas"/>
          <w:sz w:val="16"/>
        </w:rPr>
        <w:t xml:space="preserve">                        AutomationProperties.Name="fallback color"</w:t>
      </w:r>
    </w:p>
    <w:p>
      <w:pPr>
        <w:spacing w:before="0" w:after="0" w:line="240" w:lineRule="auto"/>
      </w:pPr>
      <w:r>
        <w:rPr>
          <w:rFonts w:ascii="Consolas" w:hAnsi="Consolas"/>
          <w:sz w:val="16"/>
        </w:rPr>
        <w:t xml:space="preserve">                        ItemTemplate="{StaticResource ColorTemplate}"</w:t>
      </w:r>
    </w:p>
    <w:p>
      <w:pPr>
        <w:spacing w:before="0" w:after="0" w:line="240" w:lineRule="auto"/>
      </w:pPr>
      <w:r>
        <w:rPr>
          <w:rFonts w:ascii="Consolas" w:hAnsi="Consolas"/>
          <w:sz w:val="16"/>
        </w:rPr>
        <w:t xml:space="preserve">                        SelectionChanged="FallbackColorSelector_SelectionChanged"&gt;</w:t>
      </w:r>
    </w:p>
    <w:p>
      <w:pPr>
        <w:spacing w:before="0" w:after="0" w:line="240" w:lineRule="auto"/>
      </w:pPr>
      <w:r>
        <w:rPr>
          <w:rFonts w:ascii="Consolas" w:hAnsi="Consolas"/>
          <w:color w:val="000080"/>
          <w:sz w:val="16"/>
        </w:rPr>
        <w:t xml:space="preserve">                        &lt;SolidColorBrush Color="Green" /&gt;</w:t>
      </w:r>
    </w:p>
    <w:p>
      <w:pPr>
        <w:spacing w:before="0" w:after="0" w:line="240" w:lineRule="auto"/>
      </w:pPr>
      <w:r>
        <w:rPr>
          <w:rFonts w:ascii="Consolas" w:hAnsi="Consolas"/>
          <w:color w:val="000080"/>
          <w:sz w:val="16"/>
        </w:rPr>
        <w:t xml:space="preserve">                        &lt;SolidColorBrush Color="Yellow"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&amp;lt;Rectangle Fill="{ThemeResource CustomAcrylicInAppBrush}" /&amp;gt;</w:t>
      </w:r>
    </w:p>
    <w:p>
      <w:pPr>
        <w:spacing w:before="0" w:after="0" w:line="240" w:lineRule="auto"/>
      </w:pPr>
      <w:r>
        <w:rPr>
          <w:rFonts w:ascii="Consolas" w:hAnsi="Consolas"/>
          <w:sz w:val="16"/>
        </w:rPr>
      </w:r>
    </w:p>
    <w:p>
      <w:pPr>
        <w:spacing w:before="0" w:after="0" w:line="240" w:lineRule="auto"/>
      </w:pPr>
      <w:r>
        <w:rPr>
          <w:rFonts w:ascii="Consolas" w:hAnsi="Consolas"/>
          <w:sz w:val="16"/>
        </w:rPr>
        <w:t>&amp;lt;ResourceDictionary x:Key="Default"&amp;gt;</w:t>
      </w:r>
    </w:p>
    <w:p>
      <w:pPr>
        <w:spacing w:before="0" w:after="0" w:line="240" w:lineRule="auto"/>
      </w:pPr>
      <w:r>
        <w:rPr>
          <w:rFonts w:ascii="Consolas" w:hAnsi="Consolas"/>
          <w:sz w:val="16"/>
        </w:rPr>
        <w:t xml:space="preserve">    &amp;lt;media:AcrylicBrush x:Key="CustomAcrylicBrush" </w:t>
      </w:r>
    </w:p>
    <w:p>
      <w:pPr>
        <w:spacing w:before="0" w:after="0" w:line="240" w:lineRule="auto"/>
      </w:pPr>
      <w:r>
        <w:rPr>
          <w:rFonts w:ascii="Consolas" w:hAnsi="Consolas"/>
          <w:sz w:val="16"/>
        </w:rPr>
        <w:t xml:space="preserve">            TintOpacity="$(OpacitySlider)" TintColor="$(TintColor)" FallbackColor="$(FallbackColor)" /&amp;gt;</w:t>
      </w:r>
    </w:p>
    <w:p>
      <w:pPr>
        <w:spacing w:before="0" w:after="0" w:line="240" w:lineRule="auto"/>
      </w:pPr>
      <w:r>
        <w:rPr>
          <w:rFonts w:ascii="Consolas" w:hAnsi="Consolas"/>
          <w:sz w:val="16"/>
        </w:rPr>
        <w:t>&amp;lt;/ResourceDictionary&amp;gt;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Key="OpacitySlider" Value="{x:Bind OpacitySliderInApp.Value, Mode=OneWay}" /&gt;</w:t>
      </w:r>
    </w:p>
    <w:p>
      <w:pPr>
        <w:spacing w:before="0" w:after="0" w:line="240" w:lineRule="auto"/>
      </w:pPr>
      <w:r>
        <w:rPr>
          <w:rFonts w:ascii="Consolas" w:hAnsi="Consolas"/>
          <w:color w:val="000080"/>
          <w:sz w:val="16"/>
        </w:rPr>
        <w:t xml:space="preserve">                &lt;controls:ControlExampleSubstitution Key="TintColor" Value="{x:Bind ColorSelectorInApp.SelectedItem, Mode=OneWay}" /&gt;</w:t>
      </w:r>
    </w:p>
    <w:p>
      <w:pPr>
        <w:spacing w:before="0" w:after="0" w:line="240" w:lineRule="auto"/>
      </w:pPr>
      <w:r>
        <w:rPr>
          <w:rFonts w:ascii="Consolas" w:hAnsi="Consolas"/>
          <w:color w:val="000080"/>
          <w:sz w:val="16"/>
        </w:rPr>
        <w:t xml:space="preserve">                &lt;controls:ControlExampleSubstitution Key="FallbackColor" Value="{x:Bind FallbackColorSelectorInApp.SelectedItem,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x:Name="Example4" HeaderText="Luminosity with in-app Acrylic."&gt;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x:Name="Example4Grid"</w:t>
      </w:r>
    </w:p>
    <w:p>
      <w:pPr>
        <w:spacing w:before="0" w:after="0" w:line="240" w:lineRule="auto"/>
      </w:pPr>
      <w:r>
        <w:rPr>
          <w:rFonts w:ascii="Consolas" w:hAnsi="Consolas"/>
          <w:sz w:val="16"/>
        </w:rPr>
        <w:t xml:space="preserve">                    MinWidth="652"</w:t>
      </w:r>
    </w:p>
    <w:p>
      <w:pPr>
        <w:spacing w:before="0" w:after="0" w:line="240" w:lineRule="auto"/>
      </w:pPr>
      <w:r>
        <w:rPr>
          <w:rFonts w:ascii="Consolas" w:hAnsi="Consolas"/>
          <w:sz w:val="16"/>
        </w:rPr>
        <w:t xml:space="preserve">                    MinHeight="200"&gt;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Width="252"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Fill="Aqua"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Width="152"</w:t>
      </w:r>
    </w:p>
    <w:p>
      <w:pPr>
        <w:spacing w:before="0" w:after="0" w:line="240" w:lineRule="auto"/>
      </w:pPr>
      <w:r>
        <w:rPr>
          <w:rFonts w:ascii="Consolas" w:hAnsi="Consolas"/>
          <w:sz w:val="16"/>
        </w:rPr>
        <w:t xml:space="preserve">                            Height="152"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Fill="Magenta"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Width="80"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HorizontalAlignment="Right"</w:t>
      </w:r>
    </w:p>
    <w:p>
      <w:pPr>
        <w:spacing w:before="0" w:after="0" w:line="240" w:lineRule="auto"/>
      </w:pPr>
      <w:r>
        <w:rPr>
          <w:rFonts w:ascii="Consolas" w:hAnsi="Consolas"/>
          <w:sz w:val="16"/>
        </w:rPr>
        <w:t xml:space="preserve">                            VerticalAlignment="Bottom"</w:t>
      </w:r>
    </w:p>
    <w:p>
      <w:pPr>
        <w:spacing w:before="0" w:after="0" w:line="240" w:lineRule="auto"/>
      </w:pPr>
      <w:r>
        <w:rPr>
          <w:rFonts w:ascii="Consolas" w:hAnsi="Consolas"/>
          <w:sz w:val="16"/>
        </w:rPr>
        <w:t xml:space="preserve">                            Fill="Yellow"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x:Name="CustomAcrylicShapeLumin"</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Fill="{ThemeResource CustomAcrylicInAppLuminosity}"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Margin="0,0,0,12" Text="Tint Opacity :"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x:Name="OpacitySliderLumin"</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AutomationProperties.Name="tint opacity"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SmallChange="0.001"</w:t>
      </w:r>
    </w:p>
    <w:p>
      <w:pPr>
        <w:spacing w:before="0" w:after="0" w:line="240" w:lineRule="auto"/>
      </w:pPr>
      <w:r>
        <w:rPr>
          <w:rFonts w:ascii="Consolas" w:hAnsi="Consolas"/>
          <w:sz w:val="16"/>
        </w:rPr>
        <w:t xml:space="preserve">                        StepFrequency="0.001"</w:t>
      </w:r>
    </w:p>
    <w:p>
      <w:pPr>
        <w:spacing w:before="0" w:after="0" w:line="240" w:lineRule="auto"/>
      </w:pPr>
      <w:r>
        <w:rPr>
          <w:rFonts w:ascii="Consolas" w:hAnsi="Consolas"/>
          <w:sz w:val="16"/>
        </w:rPr>
        <w:t xml:space="preserve">                        ValueChanged="Slider_ValueChanged" /&gt;</w:t>
      </w:r>
    </w:p>
    <w:p>
      <w:pPr>
        <w:spacing w:before="0" w:after="0" w:line="240" w:lineRule="auto"/>
      </w:pPr>
      <w:r>
        <w:rPr>
          <w:rFonts w:ascii="Consolas" w:hAnsi="Consolas"/>
          <w:color w:val="000080"/>
          <w:sz w:val="16"/>
        </w:rPr>
        <w:t xml:space="preserve">                    &lt;TextBlock Margin="0,0,0,12" Text="Tint Luminosity Opacity :"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x:Name="LuminositySlider"</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AutomationProperties.Name="tint luminosity"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SmallChange="0.001"</w:t>
      </w:r>
    </w:p>
    <w:p>
      <w:pPr>
        <w:spacing w:before="0" w:after="0" w:line="240" w:lineRule="auto"/>
      </w:pPr>
      <w:r>
        <w:rPr>
          <w:rFonts w:ascii="Consolas" w:hAnsi="Consolas"/>
          <w:sz w:val="16"/>
        </w:rPr>
        <w:t xml:space="preserve">                        StepFrequency="0.001"</w:t>
      </w:r>
    </w:p>
    <w:p>
      <w:pPr>
        <w:spacing w:before="0" w:after="0" w:line="240" w:lineRule="auto"/>
      </w:pPr>
      <w:r>
        <w:rPr>
          <w:rFonts w:ascii="Consolas" w:hAnsi="Consolas"/>
          <w:sz w:val="16"/>
        </w:rPr>
        <w:t xml:space="preserve">                        ValueChanged="LuminositySlider_ValueChanged"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&amp;lt;Rectangle Fill="{ThemeResource CustomAcrylicInAppLuminosity}" /&amp;gt;</w:t>
      </w:r>
    </w:p>
    <w:p>
      <w:pPr>
        <w:spacing w:before="0" w:after="0" w:line="240" w:lineRule="auto"/>
      </w:pPr>
      <w:r>
        <w:rPr>
          <w:rFonts w:ascii="Consolas" w:hAnsi="Consolas"/>
          <w:sz w:val="16"/>
        </w:rPr>
      </w:r>
    </w:p>
    <w:p>
      <w:pPr>
        <w:spacing w:before="0" w:after="0" w:line="240" w:lineRule="auto"/>
      </w:pPr>
      <w:r>
        <w:rPr>
          <w:rFonts w:ascii="Consolas" w:hAnsi="Consolas"/>
          <w:sz w:val="16"/>
        </w:rPr>
        <w:t>&amp;lt;ResourceDictionary x:Key="Default"&amp;gt;</w:t>
      </w:r>
    </w:p>
    <w:p>
      <w:pPr>
        <w:spacing w:before="0" w:after="0" w:line="240" w:lineRule="auto"/>
      </w:pPr>
      <w:r>
        <w:rPr>
          <w:rFonts w:ascii="Consolas" w:hAnsi="Consolas"/>
          <w:sz w:val="16"/>
        </w:rPr>
        <w:t xml:space="preserve">    &amp;lt;media:AcrylicBrush x:Key="CustomAcrylicInAppLuminosity" </w:t>
      </w:r>
    </w:p>
    <w:p>
      <w:pPr>
        <w:spacing w:before="0" w:after="0" w:line="240" w:lineRule="auto"/>
      </w:pPr>
      <w:r>
        <w:rPr>
          <w:rFonts w:ascii="Consolas" w:hAnsi="Consolas"/>
          <w:sz w:val="16"/>
        </w:rPr>
        <w:t xml:space="preserve">            TintOpacity="$(OpacitySlider)" TintLuminosityOpacity="$(TintLuminositySlider)" TintColor="SkyBlue" FallbackColor="SkyBlue" /&amp;gt;</w:t>
      </w:r>
    </w:p>
    <w:p>
      <w:pPr>
        <w:spacing w:before="0" w:after="0" w:line="240" w:lineRule="auto"/>
      </w:pPr>
      <w:r>
        <w:rPr>
          <w:rFonts w:ascii="Consolas" w:hAnsi="Consolas"/>
          <w:sz w:val="16"/>
        </w:rPr>
        <w:t>&amp;lt;/ResourceDictionary&amp;gt;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Key="OpacitySlider" Value="{x:Bind OpacitySliderLumin.Value, Mode=OneWay}" /&gt;</w:t>
      </w:r>
    </w:p>
    <w:p>
      <w:pPr>
        <w:spacing w:before="0" w:after="0" w:line="240" w:lineRule="auto"/>
      </w:pPr>
      <w:r>
        <w:rPr>
          <w:rFonts w:ascii="Consolas" w:hAnsi="Consolas"/>
          <w:color w:val="000080"/>
          <w:sz w:val="16"/>
        </w:rPr>
        <w:t xml:space="preserve">                &lt;controls:ControlExampleSubstitution Key="TintLuminositySlider" Value="{x:Bind LuminositySlider.Value,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 x:Name="WideLayout"&gt;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color w:val="000080"/>
          <w:sz w:val="16"/>
        </w:rPr>
        <w:t xml:space="preserve">                        &lt;AdaptiveTrigger MinWindowWidth="500" /&gt;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Target="Example1Grid.Width" Value="400" /&gt;</w:t>
      </w:r>
    </w:p>
    <w:p>
      <w:pPr>
        <w:spacing w:before="0" w:after="0" w:line="240" w:lineRule="auto"/>
      </w:pPr>
      <w:r>
        <w:rPr>
          <w:rFonts w:ascii="Consolas" w:hAnsi="Consolas"/>
          <w:color w:val="000080"/>
          <w:sz w:val="16"/>
        </w:rPr>
        <w:t xml:space="preserve">                        &lt;Setter Target="Example1Grid.Height" Value="252" /&gt;</w:t>
      </w:r>
    </w:p>
    <w:p>
      <w:pPr>
        <w:spacing w:before="0" w:after="0" w:line="240" w:lineRule="auto"/>
      </w:pPr>
      <w:r>
        <w:rPr>
          <w:rFonts w:ascii="Consolas" w:hAnsi="Consolas"/>
          <w:color w:val="000080"/>
          <w:sz w:val="16"/>
        </w:rPr>
        <w:t xml:space="preserve">                        &lt;Setter Target="Example2Grid.Width" Value="400" /&gt;</w:t>
      </w:r>
    </w:p>
    <w:p>
      <w:pPr>
        <w:spacing w:before="0" w:after="0" w:line="240" w:lineRule="auto"/>
      </w:pPr>
      <w:r>
        <w:rPr>
          <w:rFonts w:ascii="Consolas" w:hAnsi="Consolas"/>
          <w:color w:val="000080"/>
          <w:sz w:val="16"/>
        </w:rPr>
        <w:t xml:space="preserve">                        &lt;Setter Target="Example2Grid.Height" Value="252" /&gt;</w:t>
      </w:r>
    </w:p>
    <w:p>
      <w:pPr>
        <w:spacing w:before="0" w:after="0" w:line="240" w:lineRule="auto"/>
      </w:pPr>
      <w:r>
        <w:rPr>
          <w:rFonts w:ascii="Consolas" w:hAnsi="Consolas"/>
          <w:color w:val="000080"/>
          <w:sz w:val="16"/>
        </w:rPr>
        <w:t xml:space="preserve">                        &lt;Setter Target="Example3Grid.Width" Value="500" /&gt;</w:t>
      </w:r>
    </w:p>
    <w:p>
      <w:pPr>
        <w:spacing w:before="0" w:after="0" w:line="240" w:lineRule="auto"/>
      </w:pPr>
      <w:r>
        <w:rPr>
          <w:rFonts w:ascii="Consolas" w:hAnsi="Consolas"/>
          <w:color w:val="000080"/>
          <w:sz w:val="16"/>
        </w:rPr>
        <w:t xml:space="preserve">                        &lt;Setter Target="Example3Grid.MinHeight" Value="252" /&gt;</w:t>
      </w:r>
    </w:p>
    <w:p>
      <w:pPr>
        <w:spacing w:before="0" w:after="0" w:line="240" w:lineRule="auto"/>
      </w:pPr>
      <w:r>
        <w:rPr>
          <w:rFonts w:ascii="Consolas" w:hAnsi="Consolas"/>
          <w:color w:val="000080"/>
          <w:sz w:val="16"/>
        </w:rPr>
        <w:t xml:space="preserve">                        &lt;Setter Target="Example4Grid.Width" Value="500" /&gt;</w:t>
      </w:r>
    </w:p>
    <w:p>
      <w:pPr>
        <w:spacing w:before="0" w:after="0" w:line="240" w:lineRule="auto"/>
      </w:pPr>
      <w:r>
        <w:rPr>
          <w:rFonts w:ascii="Consolas" w:hAnsi="Consolas"/>
          <w:color w:val="000080"/>
          <w:sz w:val="16"/>
        </w:rPr>
        <w:t xml:space="preserve">                        &lt;Setter Target="Example4Grid.MinHeight" Value="252"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 x:Name="WiderLayout"&gt;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color w:val="000080"/>
          <w:sz w:val="16"/>
        </w:rPr>
        <w:t xml:space="preserve">                        &lt;AdaptiveTrigger MinWindowWidth="800" /&gt;</w:t>
      </w:r>
    </w:p>
    <w:p>
      <w:pPr>
        <w:spacing w:before="0" w:after="0" w:line="240" w:lineRule="auto"/>
      </w:pPr>
      <w:r>
        <w:rPr>
          <w:rFonts w:ascii="Consolas" w:hAnsi="Consolas"/>
          <w:color w:val="000080"/>
          <w:sz w:val="16"/>
        </w:rPr>
        <w:t xml:space="preserve">                    &lt;/VisualState.StateTriggers&gt;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Target="Example1Grid.Width" Value="400" /&gt;</w:t>
      </w:r>
    </w:p>
    <w:p>
      <w:pPr>
        <w:spacing w:before="0" w:after="0" w:line="240" w:lineRule="auto"/>
      </w:pPr>
      <w:r>
        <w:rPr>
          <w:rFonts w:ascii="Consolas" w:hAnsi="Consolas"/>
          <w:color w:val="000080"/>
          <w:sz w:val="16"/>
        </w:rPr>
        <w:t xml:space="preserve">                        &lt;Setter Target="Example1Grid.Height" Value="252" /&gt;</w:t>
      </w:r>
    </w:p>
    <w:p>
      <w:pPr>
        <w:spacing w:before="0" w:after="0" w:line="240" w:lineRule="auto"/>
      </w:pPr>
      <w:r>
        <w:rPr>
          <w:rFonts w:ascii="Consolas" w:hAnsi="Consolas"/>
          <w:color w:val="000080"/>
          <w:sz w:val="16"/>
        </w:rPr>
        <w:t xml:space="preserve">                        &lt;Setter Target="Example2Grid.Width" Value="400" /&gt;</w:t>
      </w:r>
    </w:p>
    <w:p>
      <w:pPr>
        <w:spacing w:before="0" w:after="0" w:line="240" w:lineRule="auto"/>
      </w:pPr>
      <w:r>
        <w:rPr>
          <w:rFonts w:ascii="Consolas" w:hAnsi="Consolas"/>
          <w:color w:val="000080"/>
          <w:sz w:val="16"/>
        </w:rPr>
        <w:t xml:space="preserve">                        &lt;Setter Target="Example2Grid.Height" Value="252" /&gt;</w:t>
      </w:r>
    </w:p>
    <w:p>
      <w:pPr>
        <w:spacing w:before="0" w:after="0" w:line="240" w:lineRule="auto"/>
      </w:pPr>
      <w:r>
        <w:rPr>
          <w:rFonts w:ascii="Consolas" w:hAnsi="Consolas"/>
          <w:color w:val="000080"/>
          <w:sz w:val="16"/>
        </w:rPr>
        <w:t xml:space="preserve">                        &lt;Setter Target="Example3Grid.Width" Value="652" /&gt;</w:t>
      </w:r>
    </w:p>
    <w:p>
      <w:pPr>
        <w:spacing w:before="0" w:after="0" w:line="240" w:lineRule="auto"/>
      </w:pPr>
      <w:r>
        <w:rPr>
          <w:rFonts w:ascii="Consolas" w:hAnsi="Consolas"/>
          <w:color w:val="000080"/>
          <w:sz w:val="16"/>
        </w:rPr>
        <w:t xml:space="preserve">                        &lt;Setter Target="Example3Grid.MinHeight" Value="252" /&gt;</w:t>
      </w:r>
    </w:p>
    <w:p>
      <w:pPr>
        <w:spacing w:before="0" w:after="0" w:line="240" w:lineRule="auto"/>
      </w:pPr>
      <w:r>
        <w:rPr>
          <w:rFonts w:ascii="Consolas" w:hAnsi="Consolas"/>
          <w:color w:val="000080"/>
          <w:sz w:val="16"/>
        </w:rPr>
        <w:t xml:space="preserve">                        &lt;Setter Target="Example4Grid.Width" Value="652" /&gt;</w:t>
      </w:r>
    </w:p>
    <w:p>
      <w:pPr>
        <w:spacing w:before="0" w:after="0" w:line="240" w:lineRule="auto"/>
      </w:pPr>
      <w:r>
        <w:rPr>
          <w:rFonts w:ascii="Consolas" w:hAnsi="Consolas"/>
          <w:color w:val="000080"/>
          <w:sz w:val="16"/>
        </w:rPr>
        <w:t xml:space="preserve">                        &lt;Setter Target="Example4Grid.MinHeight" Value="252"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Microsoft.UI.Xaml.Documents;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Microsoft.UI.Xaml.Shapes;</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AcrylicPage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AcrylicPage()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Loaded += AcrylicPage_Loaded;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AcrylicPage_Loaded(object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ColorSelectorInApp.SelectedIndex = 0;</w:t>
      </w:r>
    </w:p>
    <w:p>
      <w:pPr>
        <w:spacing w:before="0" w:after="0" w:line="240" w:lineRule="auto"/>
      </w:pPr>
      <w:r>
        <w:rPr>
          <w:rFonts w:ascii="Consolas" w:hAnsi="Consolas"/>
          <w:sz w:val="16"/>
        </w:rPr>
        <w:t xml:space="preserve">        FallbackColorSelectorInApp.SelectedIndex = 0;</w:t>
      </w:r>
    </w:p>
    <w:p>
      <w:pPr>
        <w:spacing w:before="0" w:after="0" w:line="240" w:lineRule="auto"/>
      </w:pPr>
      <w:r>
        <w:rPr>
          <w:rFonts w:ascii="Consolas" w:hAnsi="Consolas"/>
          <w:sz w:val="16"/>
        </w:rPr>
        <w:t xml:space="preserve">        OpacitySliderInApp.Value = OpacitySliderLumin.Value = 0.8;</w:t>
      </w:r>
    </w:p>
    <w:p>
      <w:pPr>
        <w:spacing w:before="0" w:after="0" w:line="240" w:lineRule="auto"/>
      </w:pPr>
      <w:r>
        <w:rPr>
          <w:rFonts w:ascii="Consolas" w:hAnsi="Consolas"/>
          <w:sz w:val="16"/>
        </w:rPr>
        <w:t xml:space="preserve">        LuminositySlider.Value = 0.8;</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Rectangle shape = CustomAcrylicShapeInApp;</w:t>
      </w:r>
    </w:p>
    <w:p>
      <w:pPr>
        <w:spacing w:before="0" w:after="0" w:line="240" w:lineRule="auto"/>
      </w:pPr>
      <w:r>
        <w:rPr>
          <w:rFonts w:ascii="Consolas" w:hAnsi="Consolas"/>
          <w:sz w:val="16"/>
        </w:rPr>
        <w:t xml:space="preserve">        if ((Slider)sender == OpacitySliderLumin)</w:t>
      </w:r>
    </w:p>
    <w:p>
      <w:pPr>
        <w:spacing w:before="0" w:after="0" w:line="240" w:lineRule="auto"/>
      </w:pPr>
      <w:r>
        <w:rPr>
          <w:rFonts w:ascii="Consolas" w:hAnsi="Consolas"/>
          <w:sz w:val="16"/>
        </w:rPr>
        <w:t xml:space="preserve">            shape = CustomAcrylicShapeLumin;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((AcrylicBrush)shape.Fill).TintOpacity = 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ColorSelector_SelectionChanged(object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Rectangle shape = CustomAcrylicShapeInApp;</w:t>
      </w:r>
    </w:p>
    <w:p>
      <w:pPr>
        <w:spacing w:before="0" w:after="0" w:line="240" w:lineRule="auto"/>
      </w:pPr>
      <w:r>
        <w:rPr>
          <w:rFonts w:ascii="Consolas" w:hAnsi="Consolas"/>
          <w:sz w:val="16"/>
        </w:rPr>
        <w:t xml:space="preserve">        ((AcrylicBrush)shape.Fill).TintColor = ((SolidColorBrush)e.AddedItems.First()).Color;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FallbackColorSelector_SelectionChanged(object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Rectangle shape = CustomAcrylicShapeInApp;</w:t>
      </w:r>
    </w:p>
    <w:p>
      <w:pPr>
        <w:spacing w:before="0" w:after="0" w:line="240" w:lineRule="auto"/>
      </w:pPr>
      <w:r>
        <w:rPr>
          <w:rFonts w:ascii="Consolas" w:hAnsi="Consolas"/>
          <w:sz w:val="16"/>
        </w:rPr>
        <w:t xml:space="preserve">        ((AcrylicBrush)shape.Fill).FallbackColor = ((SolidColorBrush)e.AddedItems.First()).Color;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LuminositySlider_ValueChanged(object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Rectangle shape = CustomAcrylicShapeLumin;</w:t>
      </w:r>
    </w:p>
    <w:p>
      <w:pPr>
        <w:spacing w:before="0" w:after="0" w:line="240" w:lineRule="auto"/>
      </w:pPr>
      <w:r>
        <w:rPr>
          <w:rFonts w:ascii="Consolas" w:hAnsi="Consolas"/>
          <w:sz w:val="16"/>
        </w:rPr>
        <w:t xml:space="preserve">        ((AcrylicBrush)shape.Fill).TintLuminosityOpacity = 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SystemBackdropLink_Click(Hyperlink sender, HyperlinkClickEventArgs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App.MainWindow.Navigate(typeof(ItemPage), "SystemBackdrops");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88. AnimatedIcon</w:t>
      </w:r>
    </w:p>
    <w:p>
      <w:r>
        <w:rPr>
          <w:b/>
          <w:sz w:val="20"/>
        </w:rPr>
        <w:t xml:space="preserve">简介: </w:t>
      </w:r>
      <w:r>
        <w:rPr>
          <w:sz w:val="20"/>
        </w:rPr>
        <w:t>An element that displays and controls an icon that animates when the user interacts with the control.</w:t>
      </w:r>
    </w:p>
    <w:p>
      <w:r>
        <w:rPr>
          <w:b/>
          <w:sz w:val="20"/>
        </w:rPr>
        <w:t xml:space="preserve">描述: </w:t>
      </w:r>
      <w:r>
        <w:rPr>
          <w:sz w:val="20"/>
        </w:rPr>
        <w:t>An element that displays and controls an icon that animates when the user interacts with the control.</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x:Class="WinUIGallery.ControlPages.AnimatedIconPage"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xmlns:animatedvisuals="using:Microsoft.UI.Xaml.Controls.AnimatedVisuals"</w:t>
      </w:r>
    </w:p>
    <w:p>
      <w:pPr>
        <w:spacing w:before="0" w:after="0" w:line="240" w:lineRule="auto"/>
      </w:pPr>
      <w:r>
        <w:rPr>
          <w:rFonts w:ascii="Consolas" w:hAnsi="Consolas"/>
          <w:sz w:val="16"/>
        </w:rPr>
        <w:t xml:space="preserve">    xmlns:controlPages="using:WinUIGallery.ControlPages"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x:Name="AnimatedIconExample1"</w:t>
      </w:r>
    </w:p>
    <w:p>
      <w:pPr>
        <w:spacing w:before="0" w:after="0" w:line="240" w:lineRule="auto"/>
      </w:pPr>
      <w:r>
        <w:rPr>
          <w:rFonts w:ascii="Consolas" w:hAnsi="Consolas"/>
          <w:sz w:val="16"/>
        </w:rPr>
        <w:t xml:space="preserve">            CSharpSource="Icons/AnimatedIconSample1_cs.txt"</w:t>
      </w:r>
    </w:p>
    <w:p>
      <w:pPr>
        <w:spacing w:before="0" w:after="0" w:line="240" w:lineRule="auto"/>
      </w:pPr>
      <w:r>
        <w:rPr>
          <w:rFonts w:ascii="Consolas" w:hAnsi="Consolas"/>
          <w:sz w:val="16"/>
        </w:rPr>
        <w:t xml:space="preserve">            HeaderText="Adding AnimatedIcon to a button"</w:t>
      </w:r>
    </w:p>
    <w:p>
      <w:pPr>
        <w:spacing w:before="0" w:after="0" w:line="240" w:lineRule="auto"/>
      </w:pPr>
      <w:r>
        <w:rPr>
          <w:rFonts w:ascii="Consolas" w:hAnsi="Consolas"/>
          <w:sz w:val="16"/>
        </w:rPr>
        <w:t xml:space="preserve">            XamlSource="Icons/AnimatedIconSample1_xaml.txt"&gt;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The following example is a button that the user clicks to load a search experience. The AnimatedIcon consumes the animation created using</w:t>
      </w:r>
    </w:p>
    <w:p>
      <w:pPr>
        <w:spacing w:before="0" w:after="0" w:line="240" w:lineRule="auto"/>
      </w:pPr>
      <w:r>
        <w:rPr>
          <w:rFonts w:ascii="Consolas" w:hAnsi="Consolas"/>
          <w:sz w:val="16"/>
        </w:rPr>
        <w:t xml:space="preserve">                        Adobe AfterEffects and translated into Microsoft.UI.Composition objects using &lt;Hyperlink NavigateUri="https://aka.ms/lottie"&gt;</w:t>
      </w:r>
    </w:p>
    <w:p>
      <w:pPr>
        <w:spacing w:before="0" w:after="0" w:line="240" w:lineRule="auto"/>
      </w:pPr>
      <w:r>
        <w:rPr>
          <w:rFonts w:ascii="Consolas" w:hAnsi="Consolas"/>
          <w:sz w:val="16"/>
        </w:rPr>
        <w:t xml:space="preserve">                            Lottie-Windows</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 guidance on how to properly structure your animation file see the AnimatedIcon Guidance page.&lt;LineBreak /&gt;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Width="75"</w:t>
      </w:r>
    </w:p>
    <w:p>
      <w:pPr>
        <w:spacing w:before="0" w:after="0" w:line="240" w:lineRule="auto"/>
      </w:pPr>
      <w:r>
        <w:rPr>
          <w:rFonts w:ascii="Consolas" w:hAnsi="Consolas"/>
          <w:sz w:val="16"/>
        </w:rPr>
        <w:t xml:space="preserve">                        AutomationProperties.Name="AnimatedIcon Example"</w:t>
      </w:r>
    </w:p>
    <w:p>
      <w:pPr>
        <w:spacing w:before="0" w:after="0" w:line="240" w:lineRule="auto"/>
      </w:pPr>
      <w:r>
        <w:rPr>
          <w:rFonts w:ascii="Consolas" w:hAnsi="Consolas"/>
          <w:sz w:val="16"/>
        </w:rPr>
        <w:t xml:space="preserve">                        PointerEntered="Button_PointerEntered"</w:t>
      </w:r>
    </w:p>
    <w:p>
      <w:pPr>
        <w:spacing w:before="0" w:after="0" w:line="240" w:lineRule="auto"/>
      </w:pPr>
      <w:r>
        <w:rPr>
          <w:rFonts w:ascii="Consolas" w:hAnsi="Consolas"/>
          <w:sz w:val="16"/>
        </w:rPr>
        <w:t xml:space="preserve">                        PointerExited="Button_PointerExited"&gt;</w:t>
      </w:r>
    </w:p>
    <w:p>
      <w:pPr>
        <w:spacing w:before="0" w:after="0" w:line="240" w:lineRule="auto"/>
      </w:pPr>
      <w:r>
        <w:rPr>
          <w:rFonts w:ascii="Consolas" w:hAnsi="Consolas"/>
          <w:color w:val="000080"/>
          <w:sz w:val="16"/>
        </w:rPr>
        <w:t xml:space="preserve">                        &lt;AnimatedIcon x:Name="SearchAnimatedIcon" Source="{x:Bind controlPages:AnimatedIconPage.GetAnimationSourceFromString(AnimatedVisualSourceSelection.SelectedItem), Mode=OneWay}"&gt;</w:t>
      </w:r>
    </w:p>
    <w:p>
      <w:pPr>
        <w:spacing w:before="0" w:after="0" w:line="240" w:lineRule="auto"/>
      </w:pPr>
      <w:r>
        <w:rPr>
          <w:rFonts w:ascii="Consolas" w:hAnsi="Consolas"/>
          <w:color w:val="000080"/>
          <w:sz w:val="16"/>
        </w:rPr>
        <w:t xml:space="preserve">                            &lt;AnimatedIcon.FallbackIconSource&gt;</w:t>
      </w:r>
    </w:p>
    <w:p>
      <w:pPr>
        <w:spacing w:before="0" w:after="0" w:line="240" w:lineRule="auto"/>
      </w:pPr>
      <w:r>
        <w:rPr>
          <w:rFonts w:ascii="Consolas" w:hAnsi="Consolas"/>
          <w:color w:val="000080"/>
          <w:sz w:val="16"/>
        </w:rPr>
        <w:t xml:space="preserve">                                &lt;SymbolIconSource Symbol="Find" /&gt;</w:t>
      </w:r>
    </w:p>
    <w:p>
      <w:pPr>
        <w:spacing w:before="0" w:after="0" w:line="240" w:lineRule="auto"/>
      </w:pPr>
      <w:r>
        <w:rPr>
          <w:rFonts w:ascii="Consolas" w:hAnsi="Consolas"/>
          <w:color w:val="000080"/>
          <w:sz w:val="16"/>
        </w:rPr>
        <w:t xml:space="preserve">                            &lt;/AnimatedIcon.FallbackIconSource&gt;</w:t>
      </w:r>
    </w:p>
    <w:p>
      <w:pPr>
        <w:spacing w:before="0" w:after="0" w:line="240" w:lineRule="auto"/>
      </w:pPr>
      <w:r>
        <w:rPr>
          <w:rFonts w:ascii="Consolas" w:hAnsi="Consolas"/>
          <w:color w:val="000080"/>
          <w:sz w:val="16"/>
        </w:rPr>
        <w:t xml:space="preserve">                        &lt;/AnimatedIcon&gt;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x:Name="AnimatedVisualSourceSelection"</w:t>
      </w:r>
    </w:p>
    <w:p>
      <w:pPr>
        <w:spacing w:before="0" w:after="0" w:line="240" w:lineRule="auto"/>
      </w:pPr>
      <w:r>
        <w:rPr>
          <w:rFonts w:ascii="Consolas" w:hAnsi="Consolas"/>
          <w:sz w:val="16"/>
        </w:rPr>
        <w:t xml:space="preserve">                    MinWidth="340"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Header="Kind"</w:t>
      </w:r>
    </w:p>
    <w:p>
      <w:pPr>
        <w:spacing w:before="0" w:after="0" w:line="240" w:lineRule="auto"/>
      </w:pPr>
      <w:r>
        <w:rPr>
          <w:rFonts w:ascii="Consolas" w:hAnsi="Consolas"/>
          <w:sz w:val="16"/>
        </w:rPr>
        <w:t xml:space="preserve">                    SelectedIndex="4"&gt;</w:t>
      </w:r>
    </w:p>
    <w:p>
      <w:pPr>
        <w:spacing w:before="0" w:after="0" w:line="240" w:lineRule="auto"/>
      </w:pPr>
      <w:r>
        <w:rPr>
          <w:rFonts w:ascii="Consolas" w:hAnsi="Consolas"/>
          <w:color w:val="000080"/>
          <w:sz w:val="16"/>
        </w:rPr>
        <w:t xml:space="preserve">                    &lt;x:String&gt;AnimatedBackVisualSource&lt;/x:String&gt;</w:t>
      </w:r>
    </w:p>
    <w:p>
      <w:pPr>
        <w:spacing w:before="0" w:after="0" w:line="240" w:lineRule="auto"/>
      </w:pPr>
      <w:r>
        <w:rPr>
          <w:rFonts w:ascii="Consolas" w:hAnsi="Consolas"/>
          <w:color w:val="000080"/>
          <w:sz w:val="16"/>
        </w:rPr>
        <w:t xml:space="preserve">                    &lt;x:String&gt;AnimatedChevronDownSmallVisualSource&lt;/x:String&gt;</w:t>
      </w:r>
    </w:p>
    <w:p>
      <w:pPr>
        <w:spacing w:before="0" w:after="0" w:line="240" w:lineRule="auto"/>
      </w:pPr>
      <w:r>
        <w:rPr>
          <w:rFonts w:ascii="Consolas" w:hAnsi="Consolas"/>
          <w:color w:val="000080"/>
          <w:sz w:val="16"/>
        </w:rPr>
        <w:t xml:space="preserve">                    &lt;x:String&gt;AnimatedChevronRightDownSmallVisualSource&lt;/x:String&gt;</w:t>
      </w:r>
    </w:p>
    <w:p>
      <w:pPr>
        <w:spacing w:before="0" w:after="0" w:line="240" w:lineRule="auto"/>
      </w:pPr>
      <w:r>
        <w:rPr>
          <w:rFonts w:ascii="Consolas" w:hAnsi="Consolas"/>
          <w:color w:val="000080"/>
          <w:sz w:val="16"/>
        </w:rPr>
        <w:t xml:space="preserve">                    &lt;x:String&gt;AnimatedChevronUpDownSmallVisualSource&lt;/x:String&gt;</w:t>
      </w:r>
    </w:p>
    <w:p>
      <w:pPr>
        <w:spacing w:before="0" w:after="0" w:line="240" w:lineRule="auto"/>
      </w:pPr>
      <w:r>
        <w:rPr>
          <w:rFonts w:ascii="Consolas" w:hAnsi="Consolas"/>
          <w:color w:val="000080"/>
          <w:sz w:val="16"/>
        </w:rPr>
        <w:t xml:space="preserve">                    &lt;x:String&gt;AnimatedFindVisualSource&lt;/x:String&gt;</w:t>
      </w:r>
    </w:p>
    <w:p>
      <w:pPr>
        <w:spacing w:before="0" w:after="0" w:line="240" w:lineRule="auto"/>
      </w:pPr>
      <w:r>
        <w:rPr>
          <w:rFonts w:ascii="Consolas" w:hAnsi="Consolas"/>
          <w:color w:val="000080"/>
          <w:sz w:val="16"/>
        </w:rPr>
        <w:t xml:space="preserve">                    &lt;x:String&gt;AnimatedGlobalNavigationButtonVisualSource&lt;/x:String&gt;</w:t>
      </w:r>
    </w:p>
    <w:p>
      <w:pPr>
        <w:spacing w:before="0" w:after="0" w:line="240" w:lineRule="auto"/>
      </w:pPr>
      <w:r>
        <w:rPr>
          <w:rFonts w:ascii="Consolas" w:hAnsi="Consolas"/>
          <w:color w:val="000080"/>
          <w:sz w:val="16"/>
        </w:rPr>
        <w:t xml:space="preserve">                    &lt;x:String&gt;AnimatedSettingsVisualSource&lt;/x:String&gt;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Key="AnimatedVisualSourceKind" Value="{x:Bind AnimatedVisualSourceSelection.SelectedItem,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x:Name="AnimatedIconExample2"</w:t>
      </w:r>
    </w:p>
    <w:p>
      <w:pPr>
        <w:spacing w:before="0" w:after="0" w:line="240" w:lineRule="auto"/>
      </w:pPr>
      <w:r>
        <w:rPr>
          <w:rFonts w:ascii="Consolas" w:hAnsi="Consolas"/>
          <w:sz w:val="16"/>
        </w:rPr>
        <w:t xml:space="preserve">            HeaderText="Adding AnimatedIcon to a NavigationView"</w:t>
      </w:r>
    </w:p>
    <w:p>
      <w:pPr>
        <w:spacing w:before="0" w:after="0" w:line="240" w:lineRule="auto"/>
      </w:pPr>
      <w:r>
        <w:rPr>
          <w:rFonts w:ascii="Consolas" w:hAnsi="Consolas"/>
          <w:sz w:val="16"/>
        </w:rPr>
        <w:t xml:space="preserve">            XamlSource="Icons/AnimatedIconSample2_xaml.txt"&gt;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If you set an AnimatedIcon as the value of the Icon property, the NavigationViewItem will set the states of the AnimatedIcon for you, according to the states of the control. For guidance on how to properly structure your animation file see the AnimatedIcon Guidance page.&lt;LineBreak /&gt;&lt;LineBreak /&gt;</w:t>
      </w:r>
    </w:p>
    <w:p>
      <w:pPr>
        <w:spacing w:before="0" w:after="0" w:line="240" w:lineRule="auto"/>
      </w:pPr>
      <w:r>
        <w:rPr>
          <w:rFonts w:ascii="Consolas" w:hAnsi="Consolas"/>
          <w:sz w:val="16"/>
        </w:rPr>
        <w:t xml:space="preserve">                        For this example, this sets a custom animation GameSettingsIcon that was generated by the LottieGen tool.&lt;LineBreak /&gt;&lt;LineBreak /&gt;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&lt;NavigationView IsSettingsVisible="False"&gt;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&lt;NavigationViewItem Content="Game Settings"&gt;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&lt;AnimatedIcon x:Name="GameSettingsIcon"&gt;</w:t>
      </w:r>
    </w:p>
    <w:p>
      <w:pPr>
        <w:spacing w:before="0" w:after="0" w:line="240" w:lineRule="auto"/>
      </w:pPr>
      <w:r>
        <w:rPr>
          <w:rFonts w:ascii="Consolas" w:hAnsi="Consolas"/>
          <w:color w:val="000080"/>
          <w:sz w:val="16"/>
        </w:rPr>
        <w:t xml:space="preserve">                                        &lt;AnimatedIcon.Source&gt;</w:t>
      </w:r>
    </w:p>
    <w:p>
      <w:pPr>
        <w:spacing w:before="0" w:after="0" w:line="240" w:lineRule="auto"/>
      </w:pPr>
      <w:r>
        <w:rPr>
          <w:rFonts w:ascii="Consolas" w:hAnsi="Consolas"/>
          <w:color w:val="000080"/>
          <w:sz w:val="16"/>
        </w:rPr>
        <w:t xml:space="preserve">                                            &lt;animatedvisuals:AnimatedSettingsVisualSource /&gt;</w:t>
      </w:r>
    </w:p>
    <w:p>
      <w:pPr>
        <w:spacing w:before="0" w:after="0" w:line="240" w:lineRule="auto"/>
      </w:pPr>
      <w:r>
        <w:rPr>
          <w:rFonts w:ascii="Consolas" w:hAnsi="Consolas"/>
          <w:color w:val="000080"/>
          <w:sz w:val="16"/>
        </w:rPr>
        <w:t xml:space="preserve">                                        &lt;/AnimatedIcon.Source&gt;</w:t>
      </w:r>
    </w:p>
    <w:p>
      <w:pPr>
        <w:spacing w:before="0" w:after="0" w:line="240" w:lineRule="auto"/>
      </w:pPr>
      <w:r>
        <w:rPr>
          <w:rFonts w:ascii="Consolas" w:hAnsi="Consolas"/>
          <w:color w:val="000080"/>
          <w:sz w:val="16"/>
        </w:rPr>
        <w:t xml:space="preserve">                                        &lt;AnimatedIcon.FallbackIconSource&gt;</w:t>
      </w:r>
    </w:p>
    <w:p>
      <w:pPr>
        <w:spacing w:before="0" w:after="0" w:line="240" w:lineRule="auto"/>
      </w:pPr>
      <w:r>
        <w:rPr>
          <w:rFonts w:ascii="Consolas" w:hAnsi="Consolas"/>
          <w:color w:val="000080"/>
          <w:sz w:val="16"/>
        </w:rPr>
        <w:t xml:space="preserve">                                            &lt;FontIconSource Glyph="&amp;#xE713;" /&gt;</w:t>
      </w:r>
    </w:p>
    <w:p>
      <w:pPr>
        <w:spacing w:before="0" w:after="0" w:line="240" w:lineRule="auto"/>
      </w:pPr>
      <w:r>
        <w:rPr>
          <w:rFonts w:ascii="Consolas" w:hAnsi="Consolas"/>
          <w:color w:val="000080"/>
          <w:sz w:val="16"/>
        </w:rPr>
        <w:t xml:space="preserve">                                        &lt;/AnimatedIcon.FallbackIconSource&gt;</w:t>
      </w:r>
    </w:p>
    <w:p>
      <w:pPr>
        <w:spacing w:before="0" w:after="0" w:line="240" w:lineRule="auto"/>
      </w:pPr>
      <w:r>
        <w:rPr>
          <w:rFonts w:ascii="Consolas" w:hAnsi="Consolas"/>
          <w:color w:val="000080"/>
          <w:sz w:val="16"/>
        </w:rPr>
        <w:t xml:space="preserve">                                    &lt;/AnimatedIcon&gt;</w:t>
      </w:r>
    </w:p>
    <w:p>
      <w:pPr>
        <w:spacing w:before="0" w:after="0" w:line="240" w:lineRule="auto"/>
      </w:pPr>
      <w:r>
        <w:rPr>
          <w:rFonts w:ascii="Consolas" w:hAnsi="Consolas"/>
          <w:color w:val="000080"/>
          <w:sz w:val="16"/>
        </w:rPr>
        <w:t xml:space="preserve">                                &lt;/NavigationViewItem.Icon&gt;</w:t>
      </w:r>
    </w:p>
    <w:p>
      <w:pPr>
        <w:spacing w:before="0" w:after="0" w:line="240" w:lineRule="auto"/>
      </w:pPr>
      <w:r>
        <w:rPr>
          <w:rFonts w:ascii="Consolas" w:hAnsi="Consolas"/>
          <w:color w:val="000080"/>
          <w:sz w:val="16"/>
        </w:rPr>
        <w:t xml:space="preserve">                            &lt;/NavigationViewItem&gt;</w:t>
      </w:r>
    </w:p>
    <w:p>
      <w:pPr>
        <w:spacing w:before="0" w:after="0" w:line="240" w:lineRule="auto"/>
      </w:pPr>
      <w:r>
        <w:rPr>
          <w:rFonts w:ascii="Consolas" w:hAnsi="Consolas"/>
          <w:color w:val="000080"/>
          <w:sz w:val="16"/>
        </w:rPr>
        <w:t xml:space="preserve">                        &lt;/NavigationView.MenuItems&gt;</w:t>
      </w:r>
    </w:p>
    <w:p>
      <w:pPr>
        <w:spacing w:before="0" w:after="0" w:line="240" w:lineRule="auto"/>
      </w:pPr>
      <w:r>
        <w:rPr>
          <w:rFonts w:ascii="Consolas" w:hAnsi="Consolas"/>
          <w:color w:val="000080"/>
          <w:sz w:val="16"/>
        </w:rPr>
        <w:t xml:space="preserve">                    &lt;/NavigationView&gt;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Microsoft.UI.Xaml.Controls.AnimatedVisuals;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AnimatedIconPage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AnimatedIconPage()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Button_PointerEntered(object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AnimatedIcon.SetState(this.SearchAnimatedIcon, "PointerOver");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Button_PointerExited(object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AnimatedIcon.SetState(this.SearchAnimatedIcon, "Normal");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IAnimatedVisualSource2 GetAnimationSourceFromString(object selection)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name = (string)selection;</w:t>
      </w:r>
    </w:p>
    <w:p>
      <w:pPr>
        <w:spacing w:before="0" w:after="0" w:line="240" w:lineRule="auto"/>
      </w:pPr>
      <w:r>
        <w:rPr>
          <w:rFonts w:ascii="Consolas" w:hAnsi="Consolas"/>
          <w:sz w:val="16"/>
        </w:rPr>
        <w:t xml:space="preserve">        switch (name)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"AnimatedBackVisualSource": return new AnimatedBackVisualSource();</w:t>
      </w:r>
    </w:p>
    <w:p>
      <w:pPr>
        <w:spacing w:before="0" w:after="0" w:line="240" w:lineRule="auto"/>
      </w:pPr>
      <w:r>
        <w:rPr>
          <w:rFonts w:ascii="Consolas" w:hAnsi="Consolas"/>
          <w:sz w:val="16"/>
        </w:rPr>
        <w:t xml:space="preserve">            case "AnimatedChevronDownSmallVisualSource": return new AnimatedChevronDownSmallVisualSource();</w:t>
      </w:r>
    </w:p>
    <w:p>
      <w:pPr>
        <w:spacing w:before="0" w:after="0" w:line="240" w:lineRule="auto"/>
      </w:pPr>
      <w:r>
        <w:rPr>
          <w:rFonts w:ascii="Consolas" w:hAnsi="Consolas"/>
          <w:sz w:val="16"/>
        </w:rPr>
        <w:t xml:space="preserve">            case "AnimatedChevronRightDownSmallVisualSource": return new AnimatedChevronRightDownSmallVisualSource();</w:t>
      </w:r>
    </w:p>
    <w:p>
      <w:pPr>
        <w:spacing w:before="0" w:after="0" w:line="240" w:lineRule="auto"/>
      </w:pPr>
      <w:r>
        <w:rPr>
          <w:rFonts w:ascii="Consolas" w:hAnsi="Consolas"/>
          <w:sz w:val="16"/>
        </w:rPr>
        <w:t xml:space="preserve">            case "AnimatedChevronUpDownSmallVisualSource": return new AnimatedChevronUpDownSmallVisualSource();</w:t>
      </w:r>
    </w:p>
    <w:p>
      <w:pPr>
        <w:spacing w:before="0" w:after="0" w:line="240" w:lineRule="auto"/>
      </w:pPr>
      <w:r>
        <w:rPr>
          <w:rFonts w:ascii="Consolas" w:hAnsi="Consolas"/>
          <w:sz w:val="16"/>
        </w:rPr>
        <w:t xml:space="preserve">            case "AnimatedFindVisualSource": return new AnimatedFindVisualSource();</w:t>
      </w:r>
    </w:p>
    <w:p>
      <w:pPr>
        <w:spacing w:before="0" w:after="0" w:line="240" w:lineRule="auto"/>
      </w:pPr>
      <w:r>
        <w:rPr>
          <w:rFonts w:ascii="Consolas" w:hAnsi="Consolas"/>
          <w:sz w:val="16"/>
        </w:rPr>
        <w:t xml:space="preserve">            case "AnimatedGlobalNavigationButtonVisualSource": return new AnimatedGlobalNavigationButtonVisualSource();</w:t>
      </w:r>
    </w:p>
    <w:p>
      <w:pPr>
        <w:spacing w:before="0" w:after="0" w:line="240" w:lineRule="auto"/>
      </w:pPr>
      <w:r>
        <w:rPr>
          <w:rFonts w:ascii="Consolas" w:hAnsi="Consolas"/>
          <w:sz w:val="16"/>
        </w:rPr>
        <w:t xml:space="preserve">            case "AnimatedSettingsVisualSource": return new AnimatedSettingsVisualSource();</w:t>
      </w:r>
    </w:p>
    <w:p>
      <w:pPr>
        <w:spacing w:before="0" w:after="0" w:line="240" w:lineRule="auto"/>
      </w:pPr>
      <w:r>
        <w:rPr>
          <w:rFonts w:ascii="Consolas" w:hAnsi="Consolas"/>
          <w:color w:val="008000"/>
          <w:sz w:val="16"/>
        </w:rPr>
        <w:t xml:space="preserve">            // Throw an exception if the name is not recognized.</w:t>
      </w:r>
    </w:p>
    <w:p>
      <w:pPr>
        <w:spacing w:before="0" w:after="0" w:line="240" w:lineRule="auto"/>
      </w:pPr>
      <w:r>
        <w:rPr>
          <w:rFonts w:ascii="Consolas" w:hAnsi="Consolas"/>
          <w:sz w:val="16"/>
        </w:rPr>
        <w:t xml:space="preserve">            default: throw new InvalidOperationException($"{name} is not a valid animated visual.");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89. Compact Sizing</w:t>
      </w:r>
    </w:p>
    <w:p>
      <w:r>
        <w:rPr>
          <w:b/>
          <w:sz w:val="20"/>
        </w:rPr>
        <w:t xml:space="preserve">简介: </w:t>
      </w:r>
      <w:r>
        <w:rPr>
          <w:sz w:val="20"/>
        </w:rPr>
        <w:t>How to use a Resource Dictionary to enable compact sizing.</w:t>
      </w:r>
    </w:p>
    <w:p>
      <w:r>
        <w:rPr>
          <w:b/>
          <w:sz w:val="20"/>
        </w:rPr>
        <w:t xml:space="preserve">描述: </w:t>
      </w:r>
      <w:r>
        <w:rPr>
          <w:sz w:val="20"/>
        </w:rPr>
        <w:t>Enables the creation of compact, smaller apps by adding a style resource at the app, page or control level.</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x:Class="WinUIGallery.ControlPages.CompactSizingPage"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x:Name="compactPage"</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&lt;RichTextBlock Margin="0,24,0,0"&gt;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FontWeight="SemiBold" Text="Controls that support compact styling:"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ListView"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TextBox"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PasswordBox"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AutoSuggestBox"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ComboBox"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DatePicker"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TimePicker"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TreeView"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NavigationView" /&gt;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&lt;Run Text="• MenuBar"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HeaderText="Compact Sizing for controls"</w:t>
      </w:r>
    </w:p>
    <w:p>
      <w:pPr>
        <w:spacing w:before="0" w:after="0" w:line="240" w:lineRule="auto"/>
      </w:pPr>
      <w:r>
        <w:rPr>
          <w:rFonts w:ascii="Consolas" w:hAnsi="Consolas"/>
          <w:sz w:val="16"/>
        </w:rPr>
        <w:t xml:space="preserve">            Loaded="Example1_Loaded"&gt;</w:t>
      </w:r>
    </w:p>
    <w:p>
      <w:pPr>
        <w:spacing w:before="0" w:after="0" w:line="240" w:lineRule="auto"/>
      </w:pPr>
      <w:r>
        <w:rPr>
          <w:rFonts w:ascii="Consolas" w:hAnsi="Consolas"/>
          <w:color w:val="000080"/>
          <w:sz w:val="16"/>
        </w:rPr>
        <w:t xml:space="preserve">            &lt;Frame x:Name="ContentFrame"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 Header="Fluent Standard and Compact Sizing"&gt;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Checked="Standard_Checked"</w:t>
      </w:r>
    </w:p>
    <w:p>
      <w:pPr>
        <w:spacing w:before="0" w:after="0" w:line="240" w:lineRule="auto"/>
      </w:pPr>
      <w:r>
        <w:rPr>
          <w:rFonts w:ascii="Consolas" w:hAnsi="Consolas"/>
          <w:sz w:val="16"/>
        </w:rPr>
        <w:t xml:space="preserve">                        Content="Standard"</w:t>
      </w:r>
    </w:p>
    <w:p>
      <w:pPr>
        <w:spacing w:before="0" w:after="0" w:line="240" w:lineRule="auto"/>
      </w:pPr>
      <w:r>
        <w:rPr>
          <w:rFonts w:ascii="Consolas" w:hAnsi="Consolas"/>
          <w:sz w:val="16"/>
        </w:rPr>
        <w:t xml:space="preserve">                        GroupName="ControlSize"</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Tag="StandardSize"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Checked="Compact_Checked"</w:t>
      </w:r>
    </w:p>
    <w:p>
      <w:pPr>
        <w:spacing w:before="0" w:after="0" w:line="240" w:lineRule="auto"/>
      </w:pPr>
      <w:r>
        <w:rPr>
          <w:rFonts w:ascii="Consolas" w:hAnsi="Consolas"/>
          <w:sz w:val="16"/>
        </w:rPr>
        <w:t xml:space="preserve">                        Content="Compact"</w:t>
      </w:r>
    </w:p>
    <w:p>
      <w:pPr>
        <w:spacing w:before="0" w:after="0" w:line="240" w:lineRule="auto"/>
      </w:pPr>
      <w:r>
        <w:rPr>
          <w:rFonts w:ascii="Consolas" w:hAnsi="Consolas"/>
          <w:sz w:val="16"/>
        </w:rPr>
        <w:t xml:space="preserve">                        GroupName="ControlSize"</w:t>
      </w:r>
    </w:p>
    <w:p>
      <w:pPr>
        <w:spacing w:before="0" w:after="0" w:line="240" w:lineRule="auto"/>
      </w:pPr>
      <w:r>
        <w:rPr>
          <w:rFonts w:ascii="Consolas" w:hAnsi="Consolas"/>
          <w:sz w:val="16"/>
        </w:rPr>
        <w:t xml:space="preserve">                        Tag="CompactSize"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&amp;lt;Page.Resources&amp;gt;</w:t>
      </w:r>
    </w:p>
    <w:p>
      <w:pPr>
        <w:spacing w:before="0" w:after="0" w:line="240" w:lineRule="auto"/>
      </w:pPr>
      <w:r>
        <w:rPr>
          <w:rFonts w:ascii="Consolas" w:hAnsi="Consolas"/>
          <w:sz w:val="16"/>
        </w:rPr>
        <w:t xml:space="preserve">    &amp;lt;ResourceDictionary Source="ms-appx:///Microsoft.UI.Xaml/DensityStyles/Compact.xaml" /&amp;gt;</w:t>
      </w:r>
    </w:p>
    <w:p>
      <w:pPr>
        <w:spacing w:before="0" w:after="0" w:line="240" w:lineRule="auto"/>
      </w:pPr>
      <w:r>
        <w:rPr>
          <w:rFonts w:ascii="Consolas" w:hAnsi="Consolas"/>
          <w:sz w:val="16"/>
        </w:rPr>
        <w:t>&amp;lt;/Page.Resources&amp;gt;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CompactSizingPage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CompactSizingPage()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Example1_Loaded(object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ContentFrame.Navigate(typeof(SampleStandardSizingPage), null, new SuppressNavigationTransitionInfo());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Standard_Checked(object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oldPage = ContentFrame.Content as SampleCompactSizingPage;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ContentFrame.Navigate(typeof(SampleStandardSizingPage), null, new SuppressNavigationTransitionInfo());</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(oldPage != null &amp;&amp;</w:t>
      </w:r>
    </w:p>
    <w:p>
      <w:pPr>
        <w:spacing w:before="0" w:after="0" w:line="240" w:lineRule="auto"/>
      </w:pPr>
      <w:r>
        <w:rPr>
          <w:rFonts w:ascii="Consolas" w:hAnsi="Consolas"/>
          <w:sz w:val="16"/>
        </w:rPr>
        <w:t xml:space="preserve">            ContentFrame.Content is SampleStandardSizingPage 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page.CopyState(oldPage);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Compact_Checked(object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oldPage = ContentFrame.Content as SampleStandardSizingPage;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ContentFrame.Navigate(typeof(SampleCompactSizingPage), null, new SuppressNavigationTransitionInfo());</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(oldPage != null &amp;&amp;</w:t>
      </w:r>
    </w:p>
    <w:p>
      <w:pPr>
        <w:spacing w:before="0" w:after="0" w:line="240" w:lineRule="auto"/>
      </w:pPr>
      <w:r>
        <w:rPr>
          <w:rFonts w:ascii="Consolas" w:hAnsi="Consolas"/>
          <w:sz w:val="16"/>
        </w:rPr>
        <w:t xml:space="preserve">            ContentFrame.Content is SampleCompactSizingPage 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page.CopyState(oldPage);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90. IconElement</w:t>
      </w:r>
    </w:p>
    <w:p>
      <w:r>
        <w:rPr>
          <w:b/>
          <w:sz w:val="20"/>
        </w:rPr>
        <w:t xml:space="preserve">简介: </w:t>
      </w:r>
      <w:r>
        <w:rPr>
          <w:sz w:val="20"/>
        </w:rPr>
        <w:t>Represents icon controls that use different image types as its content.</w:t>
      </w:r>
    </w:p>
    <w:p>
      <w:r>
        <w:rPr>
          <w:b/>
          <w:sz w:val="20"/>
        </w:rPr>
        <w:t xml:space="preserve">描述: </w:t>
      </w:r>
      <w:r>
        <w:rPr>
          <w:sz w:val="20"/>
        </w:rPr>
        <w:t>Represents icon controls that use different image types as its content.</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x:Class="WinUIGallery.ControlPages.IconElementPage"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xmlns:animatedvisuals="using:Microsoft.UI.Xaml.Controls.AnimatedVisuals"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BitmapIcon with a multicolor bitmap image"&gt;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Text="The ShowAsMonochrome property (true by default) will result in a solid block of the foreground color if the property is set to true and the icon is more than one color. This behavior can be ignored by setting the ShowAsMonochrome property to false." /&gt;</w:t>
      </w:r>
    </w:p>
    <w:p>
      <w:pPr>
        <w:spacing w:before="0" w:after="0" w:line="240" w:lineRule="auto"/>
      </w:pPr>
      <w:r>
        <w:rPr>
          <w:rFonts w:ascii="Consolas" w:hAnsi="Consolas"/>
          <w:color w:val="000080"/>
          <w:sz w:val="16"/>
        </w:rPr>
        <w:t xml:space="preserve">                    &lt;BitmapIcon</w:t>
      </w:r>
    </w:p>
    <w:p>
      <w:pPr>
        <w:spacing w:before="0" w:after="0" w:line="240" w:lineRule="auto"/>
      </w:pPr>
      <w:r>
        <w:rPr>
          <w:rFonts w:ascii="Consolas" w:hAnsi="Consolas"/>
          <w:sz w:val="16"/>
        </w:rPr>
        <w:t xml:space="preserve">                        x:Name="SlicesIcon"</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ShowAsMonochrome="False"</w:t>
      </w:r>
    </w:p>
    <w:p>
      <w:pPr>
        <w:spacing w:before="0" w:after="0" w:line="240" w:lineRule="auto"/>
      </w:pPr>
      <w:r>
        <w:rPr>
          <w:rFonts w:ascii="Consolas" w:hAnsi="Consolas"/>
          <w:sz w:val="16"/>
        </w:rPr>
        <w:t xml:space="preserve">                        UriSource="ms-appx:///Assets/SampleMedia/Slices.png"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x:Name="MonochromeButton"</w:t>
      </w:r>
    </w:p>
    <w:p>
      <w:pPr>
        <w:spacing w:before="0" w:after="0" w:line="240" w:lineRule="auto"/>
      </w:pPr>
      <w:r>
        <w:rPr>
          <w:rFonts w:ascii="Consolas" w:hAnsi="Consolas"/>
          <w:sz w:val="16"/>
        </w:rPr>
        <w:t xml:space="preserve">                    Checked="MonochromeButton_CheckedChanged"</w:t>
      </w:r>
    </w:p>
    <w:p>
      <w:pPr>
        <w:spacing w:before="0" w:after="0" w:line="240" w:lineRule="auto"/>
      </w:pPr>
      <w:r>
        <w:rPr>
          <w:rFonts w:ascii="Consolas" w:hAnsi="Consolas"/>
          <w:sz w:val="16"/>
        </w:rPr>
        <w:t xml:space="preserve">                    Content="Monochrome"</w:t>
      </w:r>
    </w:p>
    <w:p>
      <w:pPr>
        <w:spacing w:before="0" w:after="0" w:line="240" w:lineRule="auto"/>
      </w:pPr>
      <w:r>
        <w:rPr>
          <w:rFonts w:ascii="Consolas" w:hAnsi="Consolas"/>
          <w:sz w:val="16"/>
        </w:rPr>
        <w:t xml:space="preserve">                    Unchecked="MonochromeButton_CheckedChanged"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&amp;lt;BitmapIcon x:Name="SlicesIcon" UriSource="ms-appx:///Assets/SampleMedia/Slices.png" Width="50" ShowAsMonochrome="$(ShowAsMonochrome)"/&amp;gt;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Key="ShowAsMonochrome" Value="{x:Bind MonochromeButton.IsChecked.Value,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HeaderText="A FontIcon using a glyph from a specific font family in a button"</w:t>
      </w:r>
    </w:p>
    <w:p>
      <w:pPr>
        <w:spacing w:before="0" w:after="0" w:line="240" w:lineRule="auto"/>
      </w:pPr>
      <w:r>
        <w:rPr>
          <w:rFonts w:ascii="Consolas" w:hAnsi="Consolas"/>
          <w:sz w:val="16"/>
        </w:rPr>
        <w:t xml:space="preserve">            XamlSource="Icons/FontIconSample1_xaml.txt"&gt;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Text="Use FontIcon as the icon for a control if you want to specify a Glyph value from a FontFamily. Windows 10 uses the Segoe MDL2 Assets FontFamily and that is what this example is showing." /&gt;</w:t>
      </w:r>
    </w:p>
    <w:p>
      <w:pPr>
        <w:spacing w:before="0" w:after="0" w:line="240" w:lineRule="auto"/>
      </w:pPr>
      <w:r>
        <w:rPr>
          <w:rFonts w:ascii="Consolas" w:hAnsi="Consolas"/>
          <w:color w:val="000080"/>
          <w:sz w:val="16"/>
        </w:rPr>
        <w:t xml:space="preserve">                    &lt;Button x:Name="ExampleButton1" AutomationProperties.Name="ExampleButton1"&gt;</w:t>
      </w:r>
    </w:p>
    <w:p>
      <w:pPr>
        <w:spacing w:before="0" w:after="0" w:line="240" w:lineRule="auto"/>
      </w:pPr>
      <w:r>
        <w:rPr>
          <w:rFonts w:ascii="Consolas" w:hAnsi="Consolas"/>
          <w:color w:val="000080"/>
          <w:sz w:val="16"/>
        </w:rPr>
        <w:t xml:space="preserve">                        &lt;FontIcon FontFamily="Segoe MDL2 Assets" Glyph="&amp;#xE790;"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HeaderText="A ImageIcon using a bitmap image in a button"</w:t>
      </w:r>
    </w:p>
    <w:p>
      <w:pPr>
        <w:spacing w:before="0" w:after="0" w:line="240" w:lineRule="auto"/>
      </w:pPr>
      <w:r>
        <w:rPr>
          <w:rFonts w:ascii="Consolas" w:hAnsi="Consolas"/>
          <w:sz w:val="16"/>
        </w:rPr>
        <w:t xml:space="preserve">            XamlSource="Icons/ImageIconSample1_xaml.txt"&gt;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Text="To use an ImageIcon as the icon for a control, you can set image that has a file format supported by the Image class. The two examples here show a PNG and SVG image as the icon."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x:Name="ImageExample1"</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AutomationProperties.Name="ImageExample1"&gt;</w:t>
      </w:r>
    </w:p>
    <w:p>
      <w:pPr>
        <w:spacing w:before="0" w:after="0" w:line="240" w:lineRule="auto"/>
      </w:pPr>
      <w:r>
        <w:rPr>
          <w:rFonts w:ascii="Consolas" w:hAnsi="Consolas"/>
          <w:color w:val="000080"/>
          <w:sz w:val="16"/>
        </w:rPr>
        <w:t xml:space="preserve">                        &lt;ImageIcon Source="/Assets/SampleMedia/Slices.png"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x:Name="Example4"</w:t>
      </w:r>
    </w:p>
    <w:p>
      <w:pPr>
        <w:spacing w:before="0" w:after="0" w:line="240" w:lineRule="auto"/>
      </w:pPr>
      <w:r>
        <w:rPr>
          <w:rFonts w:ascii="Consolas" w:hAnsi="Consolas"/>
          <w:sz w:val="16"/>
        </w:rPr>
        <w:t xml:space="preserve">            HeaderText="A ImageIcon using a SVG image in a button"</w:t>
      </w:r>
    </w:p>
    <w:p>
      <w:pPr>
        <w:spacing w:before="0" w:after="0" w:line="240" w:lineRule="auto"/>
      </w:pPr>
      <w:r>
        <w:rPr>
          <w:rFonts w:ascii="Consolas" w:hAnsi="Consolas"/>
          <w:sz w:val="16"/>
        </w:rPr>
        <w:t xml:space="preserve">            XamlSource="Icons/ImageIconSample2_xaml.txt"&gt;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x:Name="ImageExample2" AutomationProperties.Name="ImageExample2"&gt;</w:t>
      </w:r>
    </w:p>
    <w:p>
      <w:pPr>
        <w:spacing w:before="0" w:after="0" w:line="240" w:lineRule="auto"/>
      </w:pPr>
      <w:r>
        <w:rPr>
          <w:rFonts w:ascii="Consolas" w:hAnsi="Consolas"/>
          <w:color w:val="000080"/>
          <w:sz w:val="16"/>
        </w:rPr>
        <w:t xml:space="preserve">                    &lt;ImageIcon Width="50" Source="https://raw.githubusercontent.com/DiemenDesign/LibreICONS/master/svg-color/libre-camera-panorama.svg"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x:Name="Example5"</w:t>
      </w:r>
    </w:p>
    <w:p>
      <w:pPr>
        <w:spacing w:before="0" w:after="0" w:line="240" w:lineRule="auto"/>
      </w:pPr>
      <w:r>
        <w:rPr>
          <w:rFonts w:ascii="Consolas" w:hAnsi="Consolas"/>
          <w:sz w:val="16"/>
        </w:rPr>
        <w:t xml:space="preserve">            HeaderText="A PathIcon in a button"</w:t>
      </w:r>
    </w:p>
    <w:p>
      <w:pPr>
        <w:spacing w:before="0" w:after="0" w:line="240" w:lineRule="auto"/>
      </w:pPr>
      <w:r>
        <w:rPr>
          <w:rFonts w:ascii="Consolas" w:hAnsi="Consolas"/>
          <w:sz w:val="16"/>
        </w:rPr>
        <w:t xml:space="preserve">            XamlSource="Icons/PathIconSample1_xaml.txt"&gt;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Text="To use a PathIcon as the icon for a control, you specify the path data of the image you are trying to display. The path data draws a series of connected lines and curves." /&gt;</w:t>
      </w:r>
    </w:p>
    <w:p>
      <w:pPr>
        <w:spacing w:before="0" w:after="0" w:line="240" w:lineRule="auto"/>
      </w:pPr>
      <w:r>
        <w:rPr>
          <w:rFonts w:ascii="Consolas" w:hAnsi="Consolas"/>
          <w:color w:val="000080"/>
          <w:sz w:val="16"/>
        </w:rPr>
        <w:t xml:space="preserve">                    &lt;Button x:Name="Example1Button" AutomationProperties.Name="Example1Button"&gt;</w:t>
      </w:r>
    </w:p>
    <w:p>
      <w:pPr>
        <w:spacing w:before="0" w:after="0" w:line="240" w:lineRule="auto"/>
      </w:pPr>
      <w:r>
        <w:rPr>
          <w:rFonts w:ascii="Consolas" w:hAnsi="Consolas"/>
          <w:color w:val="000080"/>
          <w:sz w:val="16"/>
        </w:rPr>
        <w:t xml:space="preserve">                        &lt;PathIcon HorizontalAlignment="Center" Data="F1 M 16,12 20,2L 20,16 1,16"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x:Name="Example6"</w:t>
      </w:r>
    </w:p>
    <w:p>
      <w:pPr>
        <w:spacing w:before="0" w:after="0" w:line="240" w:lineRule="auto"/>
      </w:pPr>
      <w:r>
        <w:rPr>
          <w:rFonts w:ascii="Consolas" w:hAnsi="Consolas"/>
          <w:sz w:val="16"/>
        </w:rPr>
        <w:t xml:space="preserve">            HeaderText="A SymbolIcon in a button"</w:t>
      </w:r>
    </w:p>
    <w:p>
      <w:pPr>
        <w:spacing w:before="0" w:after="0" w:line="240" w:lineRule="auto"/>
      </w:pPr>
      <w:r>
        <w:rPr>
          <w:rFonts w:ascii="Consolas" w:hAnsi="Consolas"/>
          <w:sz w:val="16"/>
        </w:rPr>
        <w:t xml:space="preserve">            XamlSource="Icons/SymbolIconSample_1_xaml.txt"&gt;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Text="To use a SymbolIcon as the icon for a control, you specify the enum value for the glyph you would like to display. SymbolIcon's enum is based off of icons from the Segoe MDL2 font used by Windows 10." /&gt;</w:t>
      </w:r>
    </w:p>
    <w:p>
      <w:pPr>
        <w:spacing w:before="0" w:after="0" w:line="240" w:lineRule="auto"/>
      </w:pPr>
      <w:r>
        <w:rPr>
          <w:rFonts w:ascii="Consolas" w:hAnsi="Consolas"/>
          <w:color w:val="000080"/>
          <w:sz w:val="16"/>
        </w:rPr>
        <w:t xml:space="preserve">                    &lt;Button x:Name="AcceptButton" AutomationProperties.Name="AcceptButton"&gt;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&lt;SymbolIcon Symbol="Accept" /&gt;</w:t>
      </w:r>
    </w:p>
    <w:p>
      <w:pPr>
        <w:spacing w:before="0" w:after="0" w:line="240" w:lineRule="auto"/>
      </w:pPr>
      <w:r>
        <w:rPr>
          <w:rFonts w:ascii="Consolas" w:hAnsi="Consolas"/>
          <w:color w:val="000080"/>
          <w:sz w:val="16"/>
        </w:rPr>
        <w:t xml:space="preserve">                            &lt;TextBlock Text="Accept"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IconElementPage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IconElementPage()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MonochromeButton_CheckedChanged(object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SlicesIcon.ShowAsMonochrome = MonochromeButton.IsChecked is true;</w:t>
      </w:r>
    </w:p>
    <w:p>
      <w:pPr>
        <w:spacing w:before="0" w:after="0" w:line="240" w:lineRule="auto"/>
      </w:pPr>
      <w:r>
        <w:rPr>
          <w:rFonts w:ascii="Consolas" w:hAnsi="Consolas"/>
          <w:sz w:val="16"/>
        </w:rPr>
        <w:t xml:space="preserve">        SlicesIcon.UriSource = new Uri("ms-appx:///Assets/SampleMedia/Slices.png");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91. Line</w:t>
      </w:r>
    </w:p>
    <w:p>
      <w:r>
        <w:rPr>
          <w:b/>
          <w:sz w:val="20"/>
        </w:rPr>
        <w:t xml:space="preserve">简介: </w:t>
      </w:r>
      <w:r>
        <w:rPr>
          <w:sz w:val="20"/>
        </w:rPr>
        <w:t>Draws a straight line between two points.</w:t>
      </w:r>
    </w:p>
    <w:p>
      <w:r>
        <w:rPr>
          <w:b/>
          <w:sz w:val="20"/>
        </w:rPr>
        <w:t xml:space="preserve">描述: </w:t>
      </w:r>
      <w:r>
        <w:rPr>
          <w:sz w:val="20"/>
        </w:rPr>
        <w:t>Draws a straight line between two points.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x:Class="WinUIGallery.ControlPages.LinePage"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xmlns:wuxdata="using:Microsoft.UI.Xaml.Data"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LINE SAMPLE  --&gt;</w:t>
      </w:r>
    </w:p>
    <w:p>
      <w:pPr>
        <w:spacing w:before="0" w:after="0" w:line="240" w:lineRule="auto"/>
      </w:pPr>
      <w:r>
        <w:rPr>
          <w:rFonts w:ascii="Consolas" w:hAnsi="Consolas"/>
          <w:color w:val="000080"/>
          <w:sz w:val="16"/>
        </w:rPr>
        <w:t xml:space="preserve">        &lt;controls:ControlExample x:Name="Example4" HeaderText="Line"&gt;</w:t>
      </w:r>
    </w:p>
    <w:p>
      <w:pPr>
        <w:spacing w:before="0" w:after="0" w:line="240" w:lineRule="auto"/>
      </w:pPr>
      <w:r>
        <w:rPr>
          <w:rFonts w:ascii="Consolas" w:hAnsi="Consolas"/>
          <w:color w:val="000080"/>
          <w:sz w:val="16"/>
        </w:rPr>
        <w:t xml:space="preserve">            &lt;Canvas Width="100" Height="200"&gt;</w:t>
      </w:r>
    </w:p>
    <w:p>
      <w:pPr>
        <w:spacing w:before="0" w:after="0" w:line="240" w:lineRule="auto"/>
      </w:pPr>
      <w:r>
        <w:rPr>
          <w:rFonts w:ascii="Consolas" w:hAnsi="Consolas"/>
          <w:color w:val="000080"/>
          <w:sz w:val="16"/>
        </w:rPr>
        <w:t xml:space="preserve">                &lt;Line</w:t>
      </w:r>
    </w:p>
    <w:p>
      <w:pPr>
        <w:spacing w:before="0" w:after="0" w:line="240" w:lineRule="auto"/>
      </w:pPr>
      <w:r>
        <w:rPr>
          <w:rFonts w:ascii="Consolas" w:hAnsi="Consolas"/>
          <w:sz w:val="16"/>
        </w:rPr>
        <w:t xml:space="preserve">                    Canvas.Top="50"</w:t>
      </w:r>
    </w:p>
    <w:p>
      <w:pPr>
        <w:spacing w:before="0" w:after="0" w:line="240" w:lineRule="auto"/>
      </w:pPr>
      <w:r>
        <w:rPr>
          <w:rFonts w:ascii="Consolas" w:hAnsi="Consolas"/>
          <w:sz w:val="16"/>
        </w:rPr>
        <w:t xml:space="preserve">                    Stroke="SteelBlue"</w:t>
      </w:r>
    </w:p>
    <w:p>
      <w:pPr>
        <w:spacing w:before="0" w:after="0" w:line="240" w:lineRule="auto"/>
      </w:pPr>
      <w:r>
        <w:rPr>
          <w:rFonts w:ascii="Consolas" w:hAnsi="Consolas"/>
          <w:sz w:val="16"/>
        </w:rPr>
        <w:t xml:space="preserve">                    StrokeThickness="{x:Bind lineSlider5.Value, Mode=TwoWay}"</w:t>
      </w:r>
    </w:p>
    <w:p>
      <w:pPr>
        <w:spacing w:before="0" w:after="0" w:line="240" w:lineRule="auto"/>
      </w:pPr>
      <w:r>
        <w:rPr>
          <w:rFonts w:ascii="Consolas" w:hAnsi="Consolas"/>
          <w:sz w:val="16"/>
        </w:rPr>
        <w:t xml:space="preserve">                    X1="{x:Bind lineSlider1.Value, Mode=TwoWay}"</w:t>
      </w:r>
    </w:p>
    <w:p>
      <w:pPr>
        <w:spacing w:before="0" w:after="0" w:line="240" w:lineRule="auto"/>
      </w:pPr>
      <w:r>
        <w:rPr>
          <w:rFonts w:ascii="Consolas" w:hAnsi="Consolas"/>
          <w:sz w:val="16"/>
        </w:rPr>
        <w:t xml:space="preserve">                    X2="{x:Bind lineSlider3.Value, Mode=TwoWay}"</w:t>
      </w:r>
    </w:p>
    <w:p>
      <w:pPr>
        <w:spacing w:before="0" w:after="0" w:line="240" w:lineRule="auto"/>
      </w:pPr>
      <w:r>
        <w:rPr>
          <w:rFonts w:ascii="Consolas" w:hAnsi="Consolas"/>
          <w:sz w:val="16"/>
        </w:rPr>
        <w:t xml:space="preserve">                    Y1="{x:Bind lineSlider2.Value, Mode=TwoWay}"</w:t>
      </w:r>
    </w:p>
    <w:p>
      <w:pPr>
        <w:spacing w:before="0" w:after="0" w:line="240" w:lineRule="auto"/>
      </w:pPr>
      <w:r>
        <w:rPr>
          <w:rFonts w:ascii="Consolas" w:hAnsi="Consolas"/>
          <w:sz w:val="16"/>
        </w:rPr>
        <w:t xml:space="preserve">                    Y2="{x:Bind lineSlider4.Value, Mode=TwoWay}"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x:Name="lineSlider1"</w:t>
      </w:r>
    </w:p>
    <w:p>
      <w:pPr>
        <w:spacing w:before="0" w:after="0" w:line="240" w:lineRule="auto"/>
      </w:pPr>
      <w:r>
        <w:rPr>
          <w:rFonts w:ascii="Consolas" w:hAnsi="Consolas"/>
          <w:sz w:val="16"/>
        </w:rPr>
        <w:t xml:space="preserve">                        Header="Start point X"</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x:Name="lineSlider2"</w:t>
      </w:r>
    </w:p>
    <w:p>
      <w:pPr>
        <w:spacing w:before="0" w:after="0" w:line="240" w:lineRule="auto"/>
      </w:pPr>
      <w:r>
        <w:rPr>
          <w:rFonts w:ascii="Consolas" w:hAnsi="Consolas"/>
          <w:sz w:val="16"/>
        </w:rPr>
        <w:t xml:space="preserve">                        Header="Start point 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x:Name="lineSlider3"</w:t>
      </w:r>
    </w:p>
    <w:p>
      <w:pPr>
        <w:spacing w:before="0" w:after="0" w:line="240" w:lineRule="auto"/>
      </w:pPr>
      <w:r>
        <w:rPr>
          <w:rFonts w:ascii="Consolas" w:hAnsi="Consolas"/>
          <w:sz w:val="16"/>
        </w:rPr>
        <w:t xml:space="preserve">                        Header="End point X"</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Maximum="300"</w:t>
      </w:r>
    </w:p>
    <w:p>
      <w:pPr>
        <w:spacing w:before="0" w:after="0" w:line="240" w:lineRule="auto"/>
      </w:pPr>
      <w:r>
        <w:rPr>
          <w:rFonts w:ascii="Consolas" w:hAnsi="Consolas"/>
          <w:sz w:val="16"/>
        </w:rPr>
        <w:t xml:space="preserve">                        Minimum="200"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x:Name="lineSlider4"</w:t>
      </w:r>
    </w:p>
    <w:p>
      <w:pPr>
        <w:spacing w:before="0" w:after="0" w:line="240" w:lineRule="auto"/>
      </w:pPr>
      <w:r>
        <w:rPr>
          <w:rFonts w:ascii="Consolas" w:hAnsi="Consolas"/>
          <w:sz w:val="16"/>
        </w:rPr>
        <w:t xml:space="preserve">                        Header="End point 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x:Name="lineSlider5"</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Minimum="5"</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&amp;lt;Line Stroke="SteelBlue"</w:t>
      </w:r>
    </w:p>
    <w:p>
      <w:pPr>
        <w:spacing w:before="0" w:after="0" w:line="240" w:lineRule="auto"/>
      </w:pPr>
      <w:r>
        <w:rPr>
          <w:rFonts w:ascii="Consolas" w:hAnsi="Consolas"/>
          <w:sz w:val="16"/>
        </w:rPr>
        <w:t xml:space="preserve">      X1="$(Slider1)" Y1="$(Slider2)"</w:t>
      </w:r>
    </w:p>
    <w:p>
      <w:pPr>
        <w:spacing w:before="0" w:after="0" w:line="240" w:lineRule="auto"/>
      </w:pPr>
      <w:r>
        <w:rPr>
          <w:rFonts w:ascii="Consolas" w:hAnsi="Consolas"/>
          <w:sz w:val="16"/>
        </w:rPr>
        <w:t xml:space="preserve">      X2="$(Slider3)" Y2="$(Slider4)"</w:t>
      </w:r>
    </w:p>
    <w:p>
      <w:pPr>
        <w:spacing w:before="0" w:after="0" w:line="240" w:lineRule="auto"/>
      </w:pPr>
      <w:r>
        <w:rPr>
          <w:rFonts w:ascii="Consolas" w:hAnsi="Consolas"/>
          <w:sz w:val="16"/>
        </w:rPr>
        <w:t xml:space="preserve">      StrokeThickness="$(Slider5)"/&amp;gt;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lineSlider1.Value, Mode=OneWay}" /&gt;</w:t>
      </w:r>
    </w:p>
    <w:p>
      <w:pPr>
        <w:spacing w:before="0" w:after="0" w:line="240" w:lineRule="auto"/>
      </w:pPr>
      <w:r>
        <w:rPr>
          <w:rFonts w:ascii="Consolas" w:hAnsi="Consolas"/>
          <w:color w:val="000080"/>
          <w:sz w:val="16"/>
        </w:rPr>
        <w:t xml:space="preserve">                &lt;controls:ControlExampleSubstitution Key="Slider2" Value="{x:Bind lineSlider2.Value, Mode=OneWay}" /&gt;</w:t>
      </w:r>
    </w:p>
    <w:p>
      <w:pPr>
        <w:spacing w:before="0" w:after="0" w:line="240" w:lineRule="auto"/>
      </w:pPr>
      <w:r>
        <w:rPr>
          <w:rFonts w:ascii="Consolas" w:hAnsi="Consolas"/>
          <w:color w:val="000080"/>
          <w:sz w:val="16"/>
        </w:rPr>
        <w:t xml:space="preserve">                &lt;controls:ControlExampleSubstitution Key="Slider3" Value="{x:Bind lineSlider3.Value, Mode=OneWay}" /&gt;</w:t>
      </w:r>
    </w:p>
    <w:p>
      <w:pPr>
        <w:spacing w:before="0" w:after="0" w:line="240" w:lineRule="auto"/>
      </w:pPr>
      <w:r>
        <w:rPr>
          <w:rFonts w:ascii="Consolas" w:hAnsi="Consolas"/>
          <w:color w:val="000080"/>
          <w:sz w:val="16"/>
        </w:rPr>
        <w:t xml:space="preserve">                &lt;controls:ControlExampleSubstitution Key="Slider4" Value="{x:Bind lineSlider4.Value, Mode=OneWay}" /&gt;</w:t>
      </w:r>
    </w:p>
    <w:p>
      <w:pPr>
        <w:spacing w:before="0" w:after="0" w:line="240" w:lineRule="auto"/>
      </w:pPr>
      <w:r>
        <w:rPr>
          <w:rFonts w:ascii="Consolas" w:hAnsi="Consolas"/>
          <w:color w:val="000080"/>
          <w:sz w:val="16"/>
        </w:rPr>
        <w:t xml:space="preserve">                &lt;controls:ControlExampleSubstitution Key="Slider5" Value="{x:Bind lineSlider5.Value,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POLYLINE SAMPLE  --&gt;</w:t>
      </w:r>
    </w:p>
    <w:p>
      <w:pPr>
        <w:spacing w:before="0" w:after="0" w:line="240" w:lineRule="auto"/>
      </w:pPr>
      <w:r>
        <w:rPr>
          <w:rFonts w:ascii="Consolas" w:hAnsi="Consolas"/>
          <w:color w:val="000080"/>
          <w:sz w:val="16"/>
        </w:rPr>
        <w:t xml:space="preserve">        &lt;controls:ControlExample x:Name="Example5" HeaderText="Polyline"&gt;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&lt;Canvas Width="320" Height="170"&gt;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Margin="0,0,0,10"&gt;</w:t>
      </w:r>
    </w:p>
    <w:p>
      <w:pPr>
        <w:spacing w:before="0" w:after="0" w:line="240" w:lineRule="auto"/>
      </w:pPr>
      <w:r>
        <w:rPr>
          <w:rFonts w:ascii="Consolas" w:hAnsi="Consolas"/>
          <w:sz w:val="16"/>
        </w:rPr>
        <w:t xml:space="preserve">                        Draws a series of connected straight lines.</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&lt;Polyline</w:t>
      </w:r>
    </w:p>
    <w:p>
      <w:pPr>
        <w:spacing w:before="0" w:after="0" w:line="240" w:lineRule="auto"/>
      </w:pPr>
      <w:r>
        <w:rPr>
          <w:rFonts w:ascii="Consolas" w:hAnsi="Consolas"/>
          <w:sz w:val="16"/>
        </w:rPr>
        <w:t xml:space="preserve">                        Canvas.ZIndex="0"</w:t>
      </w:r>
    </w:p>
    <w:p>
      <w:pPr>
        <w:spacing w:before="0" w:after="0" w:line="240" w:lineRule="auto"/>
      </w:pPr>
      <w:r>
        <w:rPr>
          <w:rFonts w:ascii="Consolas" w:hAnsi="Consolas"/>
          <w:sz w:val="16"/>
        </w:rPr>
        <w:t xml:space="preserve">                        Points="10,100 60,40 200,40 250,100"</w:t>
      </w:r>
    </w:p>
    <w:p>
      <w:pPr>
        <w:spacing w:before="0" w:after="0" w:line="240" w:lineRule="auto"/>
      </w:pPr>
      <w:r>
        <w:rPr>
          <w:rFonts w:ascii="Consolas" w:hAnsi="Consolas"/>
          <w:sz w:val="16"/>
        </w:rPr>
        <w:t xml:space="preserve">                        Stroke="Black"</w:t>
      </w:r>
    </w:p>
    <w:p>
      <w:pPr>
        <w:spacing w:before="0" w:after="0" w:line="240" w:lineRule="auto"/>
      </w:pPr>
      <w:r>
        <w:rPr>
          <w:rFonts w:ascii="Consolas" w:hAnsi="Consolas"/>
          <w:sz w:val="16"/>
        </w:rPr>
        <w:t xml:space="preserve">                        StrokeThickness="{x:Bind polyLineSlider1.Value, Mode=TwoWay}"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Canvas.Left="0"</w:t>
      </w:r>
    </w:p>
    <w:p>
      <w:pPr>
        <w:spacing w:before="0" w:after="0" w:line="240" w:lineRule="auto"/>
      </w:pPr>
      <w:r>
        <w:rPr>
          <w:rFonts w:ascii="Consolas" w:hAnsi="Consolas"/>
          <w:sz w:val="16"/>
        </w:rPr>
        <w:t xml:space="preserve">                    Canvas.Top="140"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#1: (10,100)"</w:t>
      </w:r>
    </w:p>
    <w:p>
      <w:pPr>
        <w:spacing w:before="0" w:after="0" w:line="240" w:lineRule="auto"/>
      </w:pPr>
      <w:r>
        <w:rPr>
          <w:rFonts w:ascii="Consolas" w:hAnsi="Consolas"/>
          <w:sz w:val="16"/>
        </w:rPr>
        <w:t xml:space="preserve">                    Visibility="{x:Bind ToggleSwitch2.IsOn,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Canvas.Left="50"</w:t>
      </w:r>
    </w:p>
    <w:p>
      <w:pPr>
        <w:spacing w:before="0" w:after="0" w:line="240" w:lineRule="auto"/>
      </w:pPr>
      <w:r>
        <w:rPr>
          <w:rFonts w:ascii="Consolas" w:hAnsi="Consolas"/>
          <w:sz w:val="16"/>
        </w:rPr>
        <w:t xml:space="preserve">                    Canvas.Top="40"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#2: (60,40)"</w:t>
      </w:r>
    </w:p>
    <w:p>
      <w:pPr>
        <w:spacing w:before="0" w:after="0" w:line="240" w:lineRule="auto"/>
      </w:pPr>
      <w:r>
        <w:rPr>
          <w:rFonts w:ascii="Consolas" w:hAnsi="Consolas"/>
          <w:sz w:val="16"/>
        </w:rPr>
        <w:t xml:space="preserve">                    Visibility="{x:Bind ToggleSwitch2.IsOn,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Canvas.Left="200"</w:t>
      </w:r>
    </w:p>
    <w:p>
      <w:pPr>
        <w:spacing w:before="0" w:after="0" w:line="240" w:lineRule="auto"/>
      </w:pPr>
      <w:r>
        <w:rPr>
          <w:rFonts w:ascii="Consolas" w:hAnsi="Consolas"/>
          <w:sz w:val="16"/>
        </w:rPr>
        <w:t xml:space="preserve">                    Canvas.Top="40"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#3: (200,40)"</w:t>
      </w:r>
    </w:p>
    <w:p>
      <w:pPr>
        <w:spacing w:before="0" w:after="0" w:line="240" w:lineRule="auto"/>
      </w:pPr>
      <w:r>
        <w:rPr>
          <w:rFonts w:ascii="Consolas" w:hAnsi="Consolas"/>
          <w:sz w:val="16"/>
        </w:rPr>
        <w:t xml:space="preserve">                    Visibility="{x:Bind ToggleSwitch2.IsOn,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Canvas.Left="240"</w:t>
      </w:r>
    </w:p>
    <w:p>
      <w:pPr>
        <w:spacing w:before="0" w:after="0" w:line="240" w:lineRule="auto"/>
      </w:pPr>
      <w:r>
        <w:rPr>
          <w:rFonts w:ascii="Consolas" w:hAnsi="Consolas"/>
          <w:sz w:val="16"/>
        </w:rPr>
        <w:t xml:space="preserve">                    Canvas.Top="140"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#4: (250,100)"</w:t>
      </w:r>
    </w:p>
    <w:p>
      <w:pPr>
        <w:spacing w:before="0" w:after="0" w:line="240" w:lineRule="auto"/>
      </w:pPr>
      <w:r>
        <w:rPr>
          <w:rFonts w:ascii="Consolas" w:hAnsi="Consolas"/>
          <w:sz w:val="16"/>
        </w:rPr>
        <w:t xml:space="preserve">                    Visibility="{x:Bind ToggleSwitch2.IsOn, Mode=OneWay}"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x:Name="ToggleSwitch2"</w:t>
      </w:r>
    </w:p>
    <w:p>
      <w:pPr>
        <w:spacing w:before="0" w:after="0" w:line="240" w:lineRule="auto"/>
      </w:pPr>
      <w:r>
        <w:rPr>
          <w:rFonts w:ascii="Consolas" w:hAnsi="Consolas"/>
          <w:sz w:val="16"/>
        </w:rPr>
        <w:t xml:space="preserve">                        Header="Show points"</w:t>
      </w:r>
    </w:p>
    <w:p>
      <w:pPr>
        <w:spacing w:before="0" w:after="0" w:line="240" w:lineRule="auto"/>
      </w:pPr>
      <w:r>
        <w:rPr>
          <w:rFonts w:ascii="Consolas" w:hAnsi="Consolas"/>
          <w:sz w:val="16"/>
        </w:rPr>
        <w:t xml:space="preserve">                        IsOn="False"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x:Name="polyLineSlider1"</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Minimum="2"</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&amp;lt;Polyline Stroke="Black" StrokeThickness="$(Slider1)"</w:t>
      </w:r>
    </w:p>
    <w:p>
      <w:pPr>
        <w:spacing w:before="0" w:after="0" w:line="240" w:lineRule="auto"/>
      </w:pPr>
      <w:r>
        <w:rPr>
          <w:rFonts w:ascii="Consolas" w:hAnsi="Consolas"/>
          <w:sz w:val="16"/>
        </w:rPr>
        <w:t xml:space="preserve">          Points="10,100 60,40 200,40 250,100"/&amp;gt;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polyLineSlider1.Value,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PATH SAMPLE  --&gt;</w:t>
      </w:r>
    </w:p>
    <w:p>
      <w:pPr>
        <w:spacing w:before="0" w:after="0" w:line="240" w:lineRule="auto"/>
      </w:pPr>
      <w:r>
        <w:rPr>
          <w:rFonts w:ascii="Consolas" w:hAnsi="Consolas"/>
          <w:color w:val="000080"/>
          <w:sz w:val="16"/>
        </w:rPr>
        <w:t xml:space="preserve">        &lt;controls:ControlExample x:Name="Example6" HeaderText="Path"&gt;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&lt;Canvas Width="320" Height="200"&gt;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t xml:space="preserve">                        Draws a series of connected lines and curves.</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&lt;Path</w:t>
      </w:r>
    </w:p>
    <w:p>
      <w:pPr>
        <w:spacing w:before="0" w:after="0" w:line="240" w:lineRule="auto"/>
      </w:pPr>
      <w:r>
        <w:rPr>
          <w:rFonts w:ascii="Consolas" w:hAnsi="Consolas"/>
          <w:sz w:val="16"/>
        </w:rPr>
        <w:t xml:space="preserve">                        Data="M 10,100 C 100,25 300,250 400,75 H 200"</w:t>
      </w:r>
    </w:p>
    <w:p>
      <w:pPr>
        <w:spacing w:before="0" w:after="0" w:line="240" w:lineRule="auto"/>
      </w:pPr>
      <w:r>
        <w:rPr>
          <w:rFonts w:ascii="Consolas" w:hAnsi="Consolas"/>
          <w:sz w:val="16"/>
        </w:rPr>
        <w:t xml:space="preserve">                        Stroke="DarkGoldenRod"</w:t>
      </w:r>
    </w:p>
    <w:p>
      <w:pPr>
        <w:spacing w:before="0" w:after="0" w:line="240" w:lineRule="auto"/>
      </w:pPr>
      <w:r>
        <w:rPr>
          <w:rFonts w:ascii="Consolas" w:hAnsi="Consolas"/>
          <w:sz w:val="16"/>
        </w:rPr>
        <w:t xml:space="preserve">                        StrokeThickness="{x:Bind pathSlider1.Value, Mode=TwoWay}"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Canvas.Left="0"</w:t>
      </w:r>
    </w:p>
    <w:p>
      <w:pPr>
        <w:spacing w:before="0" w:after="0" w:line="240" w:lineRule="auto"/>
      </w:pPr>
      <w:r>
        <w:rPr>
          <w:rFonts w:ascii="Consolas" w:hAnsi="Consolas"/>
          <w:sz w:val="16"/>
        </w:rPr>
        <w:t xml:space="preserve">                    Canvas.Top="130"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#1: (10,100)"</w:t>
      </w:r>
    </w:p>
    <w:p>
      <w:pPr>
        <w:spacing w:before="0" w:after="0" w:line="240" w:lineRule="auto"/>
      </w:pPr>
      <w:r>
        <w:rPr>
          <w:rFonts w:ascii="Consolas" w:hAnsi="Consolas"/>
          <w:sz w:val="16"/>
        </w:rPr>
        <w:t xml:space="preserve">                    Visibility="{x:Bind ToggleSwitch.IsOn,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Canvas.Left="40"</w:t>
      </w:r>
    </w:p>
    <w:p>
      <w:pPr>
        <w:spacing w:before="0" w:after="0" w:line="240" w:lineRule="auto"/>
      </w:pPr>
      <w:r>
        <w:rPr>
          <w:rFonts w:ascii="Consolas" w:hAnsi="Consolas"/>
          <w:sz w:val="16"/>
        </w:rPr>
        <w:t xml:space="preserve">                    Canvas.Top="75"</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#2: (100,25)"</w:t>
      </w:r>
    </w:p>
    <w:p>
      <w:pPr>
        <w:spacing w:before="0" w:after="0" w:line="240" w:lineRule="auto"/>
      </w:pPr>
      <w:r>
        <w:rPr>
          <w:rFonts w:ascii="Consolas" w:hAnsi="Consolas"/>
          <w:sz w:val="16"/>
        </w:rPr>
        <w:t xml:space="preserve">                    Visibility="{x:Bind ToggleSwitch.IsOn,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Canvas.Left="280"</w:t>
      </w:r>
    </w:p>
    <w:p>
      <w:pPr>
        <w:spacing w:before="0" w:after="0" w:line="240" w:lineRule="auto"/>
      </w:pPr>
      <w:r>
        <w:rPr>
          <w:rFonts w:ascii="Consolas" w:hAnsi="Consolas"/>
          <w:sz w:val="16"/>
        </w:rPr>
        <w:t xml:space="preserve">                    Canvas.Top="175"</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#3: (300,250)"</w:t>
      </w:r>
    </w:p>
    <w:p>
      <w:pPr>
        <w:spacing w:before="0" w:after="0" w:line="240" w:lineRule="auto"/>
      </w:pPr>
      <w:r>
        <w:rPr>
          <w:rFonts w:ascii="Consolas" w:hAnsi="Consolas"/>
          <w:sz w:val="16"/>
        </w:rPr>
        <w:t xml:space="preserve">                    Visibility="{x:Bind ToggleSwitch.IsOn,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Canvas.Left="360"</w:t>
      </w:r>
    </w:p>
    <w:p>
      <w:pPr>
        <w:spacing w:before="0" w:after="0" w:line="240" w:lineRule="auto"/>
      </w:pPr>
      <w:r>
        <w:rPr>
          <w:rFonts w:ascii="Consolas" w:hAnsi="Consolas"/>
          <w:sz w:val="16"/>
        </w:rPr>
        <w:t xml:space="preserve">                    Canvas.Top="60"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#4: (400,75)"</w:t>
      </w:r>
    </w:p>
    <w:p>
      <w:pPr>
        <w:spacing w:before="0" w:after="0" w:line="240" w:lineRule="auto"/>
      </w:pPr>
      <w:r>
        <w:rPr>
          <w:rFonts w:ascii="Consolas" w:hAnsi="Consolas"/>
          <w:sz w:val="16"/>
        </w:rPr>
        <w:t xml:space="preserve">                    Visibility="{x:Bind ToggleSwitch.IsOn,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Canvas.Left="170"</w:t>
      </w:r>
    </w:p>
    <w:p>
      <w:pPr>
        <w:spacing w:before="0" w:after="0" w:line="240" w:lineRule="auto"/>
      </w:pPr>
      <w:r>
        <w:rPr>
          <w:rFonts w:ascii="Consolas" w:hAnsi="Consolas"/>
          <w:sz w:val="16"/>
        </w:rPr>
        <w:t xml:space="preserve">                    Canvas.Top="60"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#5: (200,75)"</w:t>
      </w:r>
    </w:p>
    <w:p>
      <w:pPr>
        <w:spacing w:before="0" w:after="0" w:line="240" w:lineRule="auto"/>
      </w:pPr>
      <w:r>
        <w:rPr>
          <w:rFonts w:ascii="Consolas" w:hAnsi="Consolas"/>
          <w:sz w:val="16"/>
        </w:rPr>
        <w:t xml:space="preserve">                    Visibility="{x:Bind ToggleSwitch.IsOn, Mode=OneWay}"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x:Name="ToggleSwitch"</w:t>
      </w:r>
    </w:p>
    <w:p>
      <w:pPr>
        <w:spacing w:before="0" w:after="0" w:line="240" w:lineRule="auto"/>
      </w:pPr>
      <w:r>
        <w:rPr>
          <w:rFonts w:ascii="Consolas" w:hAnsi="Consolas"/>
          <w:sz w:val="16"/>
        </w:rPr>
        <w:t xml:space="preserve">                        Header="Show points"</w:t>
      </w:r>
    </w:p>
    <w:p>
      <w:pPr>
        <w:spacing w:before="0" w:after="0" w:line="240" w:lineRule="auto"/>
      </w:pPr>
      <w:r>
        <w:rPr>
          <w:rFonts w:ascii="Consolas" w:hAnsi="Consolas"/>
          <w:sz w:val="16"/>
        </w:rPr>
        <w:t xml:space="preserve">                        IsOn="False"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x:Name="pathSlider1"</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Minimum="2"</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The first segment is a cubic Bezier curve that begins at Point #1 and ends at Point #4, which is drawn by using Point #2 and 3 as the two control points. This segment is indicated by the "C" command in the Data attribute string. --&amp;gt;</w:t>
      </w:r>
    </w:p>
    <w:p>
      <w:pPr>
        <w:spacing w:before="0" w:after="0" w:line="240" w:lineRule="auto"/>
      </w:pPr>
      <w:r>
        <w:rPr>
          <w:rFonts w:ascii="Consolas" w:hAnsi="Consolas"/>
          <w:sz w:val="16"/>
        </w:rPr>
        <w:t>&amp;lt;!-- The second segment begins with an absolute horizontal line command "H", which specifies a line drawn from the preceding subpath endpoint (Point #4) to a new endpoint (Point #5). Because it's a horizontal line command, the value specified is an x-coordinate. --&amp;gt;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&amp;lt;Path Stroke="DarkGoldenRod" StrokeThickness="$(Slider1)"</w:t>
      </w:r>
    </w:p>
    <w:p>
      <w:pPr>
        <w:spacing w:before="0" w:after="0" w:line="240" w:lineRule="auto"/>
      </w:pPr>
      <w:r>
        <w:rPr>
          <w:rFonts w:ascii="Consolas" w:hAnsi="Consolas"/>
          <w:sz w:val="16"/>
        </w:rPr>
        <w:t xml:space="preserve">      Data="M 10,100 C 100,25 300,250 400,75 H 200"/&amp;gt;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pathSlider1.Value,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GEOMETRY GROUP SAMPLE  --&gt;</w:t>
      </w:r>
    </w:p>
    <w:p>
      <w:pPr>
        <w:spacing w:before="0" w:after="0" w:line="240" w:lineRule="auto"/>
      </w:pPr>
      <w:r>
        <w:rPr>
          <w:rFonts w:ascii="Consolas" w:hAnsi="Consolas"/>
          <w:color w:val="000080"/>
          <w:sz w:val="16"/>
        </w:rPr>
        <w:t xml:space="preserve">        &lt;controls:ControlExample x:Name="Example7" HeaderText="GeometryGroup"&gt;</w:t>
      </w:r>
    </w:p>
    <w:p>
      <w:pPr>
        <w:spacing w:before="0" w:after="0" w:line="240" w:lineRule="auto"/>
      </w:pPr>
      <w:r>
        <w:rPr>
          <w:rFonts w:ascii="Consolas" w:hAnsi="Consolas"/>
          <w:color w:val="000080"/>
          <w:sz w:val="16"/>
        </w:rPr>
        <w:t xml:space="preserve">            &lt;Canvas Width="100" Height="170"&gt;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Margin="0,0,0,15"&gt;</w:t>
      </w:r>
    </w:p>
    <w:p>
      <w:pPr>
        <w:spacing w:before="0" w:after="0" w:line="240" w:lineRule="auto"/>
      </w:pPr>
      <w:r>
        <w:rPr>
          <w:rFonts w:ascii="Consolas" w:hAnsi="Consolas"/>
          <w:sz w:val="16"/>
        </w:rPr>
        <w:t xml:space="preserve">                        Composite geometry objects can be created using a GeometryGroup.</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&lt;Path</w:t>
      </w:r>
    </w:p>
    <w:p>
      <w:pPr>
        <w:spacing w:before="0" w:after="0" w:line="240" w:lineRule="auto"/>
      </w:pPr>
      <w:r>
        <w:rPr>
          <w:rFonts w:ascii="Consolas" w:hAnsi="Consolas"/>
          <w:sz w:val="16"/>
        </w:rPr>
        <w:t xml:space="preserve">                        Fill="#CCCCFF"</w:t>
      </w:r>
    </w:p>
    <w:p>
      <w:pPr>
        <w:spacing w:before="0" w:after="0" w:line="240" w:lineRule="auto"/>
      </w:pPr>
      <w:r>
        <w:rPr>
          <w:rFonts w:ascii="Consolas" w:hAnsi="Consolas"/>
          <w:sz w:val="16"/>
        </w:rPr>
        <w:t xml:space="preserve">                        Stroke="Black"</w:t>
      </w:r>
    </w:p>
    <w:p>
      <w:pPr>
        <w:spacing w:before="0" w:after="0" w:line="240" w:lineRule="auto"/>
      </w:pPr>
      <w:r>
        <w:rPr>
          <w:rFonts w:ascii="Consolas" w:hAnsi="Consolas"/>
          <w:sz w:val="16"/>
        </w:rPr>
        <w:t xml:space="preserve">                        StrokeThickness="4"&gt;</w:t>
      </w:r>
    </w:p>
    <w:p>
      <w:pPr>
        <w:spacing w:before="0" w:after="0" w:line="240" w:lineRule="auto"/>
      </w:pPr>
      <w:r>
        <w:rPr>
          <w:rFonts w:ascii="Consolas" w:hAnsi="Consolas"/>
          <w:color w:val="000080"/>
          <w:sz w:val="16"/>
        </w:rPr>
        <w:t xml:space="preserve">                        &lt;Path.Data&gt;</w:t>
      </w:r>
    </w:p>
    <w:p>
      <w:pPr>
        <w:spacing w:before="0" w:after="0" w:line="240" w:lineRule="auto"/>
      </w:pPr>
      <w:r>
        <w:rPr>
          <w:rFonts w:ascii="Consolas" w:hAnsi="Consolas"/>
          <w:color w:val="000080"/>
          <w:sz w:val="16"/>
        </w:rPr>
        <w:t xml:space="preserve">                            &lt;!--  Creates a composite shape from three geometries.  --&gt;</w:t>
      </w:r>
    </w:p>
    <w:p>
      <w:pPr>
        <w:spacing w:before="0" w:after="0" w:line="240" w:lineRule="auto"/>
      </w:pPr>
      <w:r>
        <w:rPr>
          <w:rFonts w:ascii="Consolas" w:hAnsi="Consolas"/>
          <w:color w:val="000080"/>
          <w:sz w:val="16"/>
        </w:rPr>
        <w:t xml:space="preserve">                            &lt;GeometryGroup FillRule="EvenOdd"&gt;</w:t>
      </w:r>
    </w:p>
    <w:p>
      <w:pPr>
        <w:spacing w:before="0" w:after="0" w:line="240" w:lineRule="auto"/>
      </w:pPr>
      <w:r>
        <w:rPr>
          <w:rFonts w:ascii="Consolas" w:hAnsi="Consolas"/>
          <w:color w:val="000080"/>
          <w:sz w:val="16"/>
        </w:rPr>
        <w:t xml:space="preserve">                                &lt;LineGeometry StartPoint="10,10" EndPoint="50,30" /&gt;</w:t>
      </w:r>
    </w:p>
    <w:p>
      <w:pPr>
        <w:spacing w:before="0" w:after="0" w:line="240" w:lineRule="auto"/>
      </w:pPr>
      <w:r>
        <w:rPr>
          <w:rFonts w:ascii="Consolas" w:hAnsi="Consolas"/>
          <w:color w:val="000080"/>
          <w:sz w:val="16"/>
        </w:rPr>
        <w:t xml:space="preserve">                                &lt;EllipseGeometry</w:t>
      </w:r>
    </w:p>
    <w:p>
      <w:pPr>
        <w:spacing w:before="0" w:after="0" w:line="240" w:lineRule="auto"/>
      </w:pPr>
      <w:r>
        <w:rPr>
          <w:rFonts w:ascii="Consolas" w:hAnsi="Consolas"/>
          <w:sz w:val="16"/>
        </w:rPr>
        <w:t xml:space="preserve">                                    Center="40,70"</w:t>
      </w:r>
    </w:p>
    <w:p>
      <w:pPr>
        <w:spacing w:before="0" w:after="0" w:line="240" w:lineRule="auto"/>
      </w:pPr>
      <w:r>
        <w:rPr>
          <w:rFonts w:ascii="Consolas" w:hAnsi="Consolas"/>
          <w:sz w:val="16"/>
        </w:rPr>
        <w:t xml:space="preserve">                                    RadiusX="{x:Bind geogroupslider1.Value, Mode=TwoWay}"</w:t>
      </w:r>
    </w:p>
    <w:p>
      <w:pPr>
        <w:spacing w:before="0" w:after="0" w:line="240" w:lineRule="auto"/>
      </w:pPr>
      <w:r>
        <w:rPr>
          <w:rFonts w:ascii="Consolas" w:hAnsi="Consolas"/>
          <w:sz w:val="16"/>
        </w:rPr>
        <w:t xml:space="preserve">                                    RadiusY="{x:Bind geogroupslider2.Value, Mode=TwoWay}" /&gt;</w:t>
      </w:r>
    </w:p>
    <w:p>
      <w:pPr>
        <w:spacing w:before="0" w:after="0" w:line="240" w:lineRule="auto"/>
      </w:pPr>
      <w:r>
        <w:rPr>
          <w:rFonts w:ascii="Consolas" w:hAnsi="Consolas"/>
          <w:color w:val="000080"/>
          <w:sz w:val="16"/>
        </w:rPr>
        <w:t xml:space="preserve">                                &lt;RectangleGeometry Rect="30,55 100 30" /&gt;</w:t>
      </w:r>
    </w:p>
    <w:p>
      <w:pPr>
        <w:spacing w:before="0" w:after="0" w:line="240" w:lineRule="auto"/>
      </w:pPr>
      <w:r>
        <w:rPr>
          <w:rFonts w:ascii="Consolas" w:hAnsi="Consolas"/>
          <w:color w:val="000080"/>
          <w:sz w:val="16"/>
        </w:rPr>
        <w:t xml:space="preserve">                            &lt;/GeometryGroup&gt;</w:t>
      </w:r>
    </w:p>
    <w:p>
      <w:pPr>
        <w:spacing w:before="0" w:after="0" w:line="240" w:lineRule="auto"/>
      </w:pPr>
      <w:r>
        <w:rPr>
          <w:rFonts w:ascii="Consolas" w:hAnsi="Consolas"/>
          <w:color w:val="000080"/>
          <w:sz w:val="16"/>
        </w:rPr>
        <w:t xml:space="preserve">                        &lt;/Path.Data&gt;</w:t>
      </w:r>
    </w:p>
    <w:p>
      <w:pPr>
        <w:spacing w:before="0" w:after="0" w:line="240" w:lineRule="auto"/>
      </w:pPr>
      <w:r>
        <w:rPr>
          <w:rFonts w:ascii="Consolas" w:hAnsi="Consolas"/>
          <w:color w:val="000080"/>
          <w:sz w:val="16"/>
        </w:rPr>
        <w:t xml:space="preserve">                    &lt;/Path&gt;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x:Name="geogroupslider1"</w:t>
      </w:r>
    </w:p>
    <w:p>
      <w:pPr>
        <w:spacing w:before="0" w:after="0" w:line="240" w:lineRule="auto"/>
      </w:pPr>
      <w:r>
        <w:rPr>
          <w:rFonts w:ascii="Consolas" w:hAnsi="Consolas"/>
          <w:sz w:val="16"/>
        </w:rPr>
        <w:t xml:space="preserve">                        Header="RadiusX"</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Maximum="40"</w:t>
      </w:r>
    </w:p>
    <w:p>
      <w:pPr>
        <w:spacing w:before="0" w:after="0" w:line="240" w:lineRule="auto"/>
      </w:pPr>
      <w:r>
        <w:rPr>
          <w:rFonts w:ascii="Consolas" w:hAnsi="Consolas"/>
          <w:sz w:val="16"/>
        </w:rPr>
        <w:t xml:space="preserve">                        Minimum="30"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x:Name="geogroupslider2"</w:t>
      </w:r>
    </w:p>
    <w:p>
      <w:pPr>
        <w:spacing w:before="0" w:after="0" w:line="240" w:lineRule="auto"/>
      </w:pPr>
      <w:r>
        <w:rPr>
          <w:rFonts w:ascii="Consolas" w:hAnsi="Consolas"/>
          <w:sz w:val="16"/>
        </w:rPr>
        <w:t xml:space="preserve">                        Header="RadiusY"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Maximum="50"</w:t>
      </w:r>
    </w:p>
    <w:p>
      <w:pPr>
        <w:spacing w:before="0" w:after="0" w:line="240" w:lineRule="auto"/>
      </w:pPr>
      <w:r>
        <w:rPr>
          <w:rFonts w:ascii="Consolas" w:hAnsi="Consolas"/>
          <w:sz w:val="16"/>
        </w:rPr>
        <w:t xml:space="preserve">                        Minimum="30"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&amp;lt;Path Stroke="Black" StrokeThickness="4" Fill="#CCCCFF"&gt;</w:t>
      </w:r>
    </w:p>
    <w:p>
      <w:pPr>
        <w:spacing w:before="0" w:after="0" w:line="240" w:lineRule="auto"/>
      </w:pPr>
      <w:r>
        <w:rPr>
          <w:rFonts w:ascii="Consolas" w:hAnsi="Consolas"/>
          <w:sz w:val="16"/>
        </w:rPr>
        <w:t xml:space="preserve">    &amp;lt;Path.Data&amp;gt;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&amp;lt;!-- Creates a composite shape from three geometries. --&gt;</w:t>
      </w:r>
    </w:p>
    <w:p>
      <w:pPr>
        <w:spacing w:before="0" w:after="0" w:line="240" w:lineRule="auto"/>
      </w:pPr>
      <w:r>
        <w:rPr>
          <w:rFonts w:ascii="Consolas" w:hAnsi="Consolas"/>
          <w:sz w:val="16"/>
        </w:rPr>
        <w:t xml:space="preserve">        &amp;lt;GeometryGroup FillRule="EvenOdd"&amp;gt;</w:t>
      </w:r>
    </w:p>
    <w:p>
      <w:pPr>
        <w:spacing w:before="0" w:after="0" w:line="240" w:lineRule="auto"/>
      </w:pPr>
      <w:r>
        <w:rPr>
          <w:rFonts w:ascii="Consolas" w:hAnsi="Consolas"/>
          <w:sz w:val="16"/>
        </w:rPr>
        <w:t xml:space="preserve">            &amp;lt;LineGeometry StartPoint="10,10" EndPoint="50,30" /&amp;gt;</w:t>
      </w:r>
    </w:p>
    <w:p>
      <w:pPr>
        <w:spacing w:before="0" w:after="0" w:line="240" w:lineRule="auto"/>
      </w:pPr>
      <w:r>
        <w:rPr>
          <w:rFonts w:ascii="Consolas" w:hAnsi="Consolas"/>
          <w:sz w:val="16"/>
        </w:rPr>
        <w:t xml:space="preserve">            &amp;lt;EllipseGeometry Center="40,70" RadiusX="$(Slider1)" RadiusY="$(Slider2)" /&amp;gt;</w:t>
      </w:r>
    </w:p>
    <w:p>
      <w:pPr>
        <w:spacing w:before="0" w:after="0" w:line="240" w:lineRule="auto"/>
      </w:pPr>
      <w:r>
        <w:rPr>
          <w:rFonts w:ascii="Consolas" w:hAnsi="Consolas"/>
          <w:sz w:val="16"/>
        </w:rPr>
        <w:t xml:space="preserve">            &amp;lt;RectangleGeometry Rect="30,55 100 30" /&amp;gt;</w:t>
      </w:r>
    </w:p>
    <w:p>
      <w:pPr>
        <w:spacing w:before="0" w:after="0" w:line="240" w:lineRule="auto"/>
      </w:pPr>
      <w:r>
        <w:rPr>
          <w:rFonts w:ascii="Consolas" w:hAnsi="Consolas"/>
          <w:sz w:val="16"/>
        </w:rPr>
        <w:t xml:space="preserve">        &amp;lt;/GeometryGroup&amp;gt;</w:t>
      </w:r>
    </w:p>
    <w:p>
      <w:pPr>
        <w:spacing w:before="0" w:after="0" w:line="240" w:lineRule="auto"/>
      </w:pPr>
      <w:r>
        <w:rPr>
          <w:rFonts w:ascii="Consolas" w:hAnsi="Consolas"/>
          <w:sz w:val="16"/>
        </w:rPr>
        <w:t xml:space="preserve">    &amp;lt;/Path.Data&amp;gt;</w:t>
      </w:r>
    </w:p>
    <w:p>
      <w:pPr>
        <w:spacing w:before="0" w:after="0" w:line="240" w:lineRule="auto"/>
      </w:pPr>
      <w:r>
        <w:rPr>
          <w:rFonts w:ascii="Consolas" w:hAnsi="Consolas"/>
          <w:sz w:val="16"/>
        </w:rPr>
        <w:t>&amp;lt;/Path&amp;gt;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geogroupslider1.Value, Mode=OneWay}" /&gt;</w:t>
      </w:r>
    </w:p>
    <w:p>
      <w:pPr>
        <w:spacing w:before="0" w:after="0" w:line="240" w:lineRule="auto"/>
      </w:pPr>
      <w:r>
        <w:rPr>
          <w:rFonts w:ascii="Consolas" w:hAnsi="Consolas"/>
          <w:color w:val="000080"/>
          <w:sz w:val="16"/>
        </w:rPr>
        <w:t xml:space="preserve">                &lt;controls:ControlExampleSubstitution Key="Slider2" Value="{x:Bind geogroupslider2.Value,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LinePage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LinePage()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92. Shape</w:t>
      </w:r>
    </w:p>
    <w:p>
      <w:r>
        <w:rPr>
          <w:b/>
          <w:sz w:val="20"/>
        </w:rPr>
        <w:t xml:space="preserve">简介: </w:t>
      </w:r>
      <w:r>
        <w:rPr>
          <w:sz w:val="20"/>
        </w:rPr>
        <w:t>How to draw shapes, such as ellipses, rectangles, and polygons.</w:t>
      </w:r>
    </w:p>
    <w:p>
      <w:r>
        <w:rPr>
          <w:b/>
          <w:sz w:val="20"/>
        </w:rPr>
        <w:t xml:space="preserve">描述: </w:t>
      </w:r>
      <w:r>
        <w:rPr>
          <w:sz w:val="20"/>
        </w:rPr>
        <w:t>Basic shapes are intended for decorative rendering or for compositing non-interactive parts of controls.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x:Class="WinUIGallery.ControlPages.ShapePage"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xmlns:wuxdata="using:Microsoft.UI.Xaml.Data"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  ELLIPSE SAMPLE  --&gt;</w:t>
      </w:r>
    </w:p>
    <w:p>
      <w:pPr>
        <w:spacing w:before="0" w:after="0" w:line="240" w:lineRule="auto"/>
      </w:pPr>
      <w:r>
        <w:rPr>
          <w:rFonts w:ascii="Consolas" w:hAnsi="Consolas"/>
          <w:color w:val="000080"/>
          <w:sz w:val="16"/>
        </w:rPr>
        <w:t xml:space="preserve">        &lt;controls:ControlExample x:Name="Example1" HeaderText="Ellipse"&gt;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Width="{x:Bind slider2.Value, Mode=TwoWay}"</w:t>
      </w:r>
    </w:p>
    <w:p>
      <w:pPr>
        <w:spacing w:before="0" w:after="0" w:line="240" w:lineRule="auto"/>
      </w:pPr>
      <w:r>
        <w:rPr>
          <w:rFonts w:ascii="Consolas" w:hAnsi="Consolas"/>
          <w:sz w:val="16"/>
        </w:rPr>
        <w:t xml:space="preserve">                Height="{x:Bind slider1.Value, Mode=TwoWay}"</w:t>
      </w:r>
    </w:p>
    <w:p>
      <w:pPr>
        <w:spacing w:before="0" w:after="0" w:line="240" w:lineRule="auto"/>
      </w:pPr>
      <w:r>
        <w:rPr>
          <w:rFonts w:ascii="Consolas" w:hAnsi="Consolas"/>
          <w:sz w:val="16"/>
        </w:rPr>
        <w:t xml:space="preserve">                Fill="SteelBlue"</w:t>
      </w:r>
    </w:p>
    <w:p>
      <w:pPr>
        <w:spacing w:before="0" w:after="0" w:line="240" w:lineRule="auto"/>
      </w:pPr>
      <w:r>
        <w:rPr>
          <w:rFonts w:ascii="Consolas" w:hAnsi="Consolas"/>
          <w:sz w:val="16"/>
        </w:rPr>
        <w:t xml:space="preserve">                Stroke="Black"</w:t>
      </w:r>
    </w:p>
    <w:p>
      <w:pPr>
        <w:spacing w:before="0" w:after="0" w:line="240" w:lineRule="auto"/>
      </w:pPr>
      <w:r>
        <w:rPr>
          <w:rFonts w:ascii="Consolas" w:hAnsi="Consolas"/>
          <w:sz w:val="16"/>
        </w:rPr>
        <w:t xml:space="preserve">                StrokeThickness="{x:Bind slider3.Value, Mode=TwoWay}"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x:Name="slider1"</w:t>
      </w:r>
    </w:p>
    <w:p>
      <w:pPr>
        <w:spacing w:before="0" w:after="0" w:line="240" w:lineRule="auto"/>
      </w:pPr>
      <w:r>
        <w:rPr>
          <w:rFonts w:ascii="Consolas" w:hAnsi="Consolas"/>
          <w:sz w:val="16"/>
        </w:rPr>
        <w:t xml:space="preserve">                        Header="Height"</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Maximum="150"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x:Name="slider2"</w:t>
      </w:r>
    </w:p>
    <w:p>
      <w:pPr>
        <w:spacing w:before="0" w:after="0" w:line="240" w:lineRule="auto"/>
      </w:pPr>
      <w:r>
        <w:rPr>
          <w:rFonts w:ascii="Consolas" w:hAnsi="Consolas"/>
          <w:sz w:val="16"/>
        </w:rPr>
        <w:t xml:space="preserve">                        Header="Width"</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Maximum="150"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x:Name="slider3"</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Minimum="2"</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&amp;lt;Ellipse Fill="SteelBlue" Height="$(Slider1)" Width="$(Slider2)" StrokeThickness="$(Slider3)" Stroke="Black"/&amp;gt;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slider1.Value, Mode=OneWay}" /&gt;</w:t>
      </w:r>
    </w:p>
    <w:p>
      <w:pPr>
        <w:spacing w:before="0" w:after="0" w:line="240" w:lineRule="auto"/>
      </w:pPr>
      <w:r>
        <w:rPr>
          <w:rFonts w:ascii="Consolas" w:hAnsi="Consolas"/>
          <w:color w:val="000080"/>
          <w:sz w:val="16"/>
        </w:rPr>
        <w:t xml:space="preserve">                &lt;controls:ControlExampleSubstitution Key="Slider2" Value="{x:Bind slider2.Value, Mode=OneWay}" /&gt;</w:t>
      </w:r>
    </w:p>
    <w:p>
      <w:pPr>
        <w:spacing w:before="0" w:after="0" w:line="240" w:lineRule="auto"/>
      </w:pPr>
      <w:r>
        <w:rPr>
          <w:rFonts w:ascii="Consolas" w:hAnsi="Consolas"/>
          <w:color w:val="000080"/>
          <w:sz w:val="16"/>
        </w:rPr>
        <w:t xml:space="preserve">                &lt;controls:ControlExampleSubstitution Key="Slider3" Value="{x:Bind slider3.Value,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RECTANGLE SAMPLE  --&gt;</w:t>
      </w:r>
    </w:p>
    <w:p>
      <w:pPr>
        <w:spacing w:before="0" w:after="0" w:line="240" w:lineRule="auto"/>
      </w:pPr>
      <w:r>
        <w:rPr>
          <w:rFonts w:ascii="Consolas" w:hAnsi="Consolas"/>
          <w:color w:val="000080"/>
          <w:sz w:val="16"/>
        </w:rPr>
        <w:t xml:space="preserve">        &lt;controls:ControlExample x:Name="Example2" HeaderText="Rectangle"&gt;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Width="{x:Bind recSlider2.Value, Mode=TwoWay}"</w:t>
      </w:r>
    </w:p>
    <w:p>
      <w:pPr>
        <w:spacing w:before="0" w:after="0" w:line="240" w:lineRule="auto"/>
      </w:pPr>
      <w:r>
        <w:rPr>
          <w:rFonts w:ascii="Consolas" w:hAnsi="Consolas"/>
          <w:sz w:val="16"/>
        </w:rPr>
        <w:t xml:space="preserve">                Height="{x:Bind recSlider1.Value, Mode=TwoWay}"</w:t>
      </w:r>
    </w:p>
    <w:p>
      <w:pPr>
        <w:spacing w:before="0" w:after="0" w:line="240" w:lineRule="auto"/>
      </w:pPr>
      <w:r>
        <w:rPr>
          <w:rFonts w:ascii="Consolas" w:hAnsi="Consolas"/>
          <w:sz w:val="16"/>
        </w:rPr>
        <w:t xml:space="preserve">                Fill="SteelBlue"</w:t>
      </w:r>
    </w:p>
    <w:p>
      <w:pPr>
        <w:spacing w:before="0" w:after="0" w:line="240" w:lineRule="auto"/>
      </w:pPr>
      <w:r>
        <w:rPr>
          <w:rFonts w:ascii="Consolas" w:hAnsi="Consolas"/>
          <w:sz w:val="16"/>
        </w:rPr>
        <w:t xml:space="preserve">                RadiusX="{x:Bind recSlider5.Value, Mode=TwoWay}"</w:t>
      </w:r>
    </w:p>
    <w:p>
      <w:pPr>
        <w:spacing w:before="0" w:after="0" w:line="240" w:lineRule="auto"/>
      </w:pPr>
      <w:r>
        <w:rPr>
          <w:rFonts w:ascii="Consolas" w:hAnsi="Consolas"/>
          <w:sz w:val="16"/>
        </w:rPr>
        <w:t xml:space="preserve">                RadiusY="{x:Bind recSlider4.Value, Mode=TwoWay}"</w:t>
      </w:r>
    </w:p>
    <w:p>
      <w:pPr>
        <w:spacing w:before="0" w:after="0" w:line="240" w:lineRule="auto"/>
      </w:pPr>
      <w:r>
        <w:rPr>
          <w:rFonts w:ascii="Consolas" w:hAnsi="Consolas"/>
          <w:sz w:val="16"/>
        </w:rPr>
        <w:t xml:space="preserve">                Stroke="Black"</w:t>
      </w:r>
    </w:p>
    <w:p>
      <w:pPr>
        <w:spacing w:before="0" w:after="0" w:line="240" w:lineRule="auto"/>
      </w:pPr>
      <w:r>
        <w:rPr>
          <w:rFonts w:ascii="Consolas" w:hAnsi="Consolas"/>
          <w:sz w:val="16"/>
        </w:rPr>
        <w:t xml:space="preserve">                StrokeThickness="{x:Bind recSlider3.Value, Mode=TwoWay}"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x:Name="recSlider1"</w:t>
      </w:r>
    </w:p>
    <w:p>
      <w:pPr>
        <w:spacing w:before="0" w:after="0" w:line="240" w:lineRule="auto"/>
      </w:pPr>
      <w:r>
        <w:rPr>
          <w:rFonts w:ascii="Consolas" w:hAnsi="Consolas"/>
          <w:sz w:val="16"/>
        </w:rPr>
        <w:t xml:space="preserve">                        Header="Height"</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Maximum="150"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x:Name="recSlider2"</w:t>
      </w:r>
    </w:p>
    <w:p>
      <w:pPr>
        <w:spacing w:before="0" w:after="0" w:line="240" w:lineRule="auto"/>
      </w:pPr>
      <w:r>
        <w:rPr>
          <w:rFonts w:ascii="Consolas" w:hAnsi="Consolas"/>
          <w:sz w:val="16"/>
        </w:rPr>
        <w:t xml:space="preserve">                        Header="Width"</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Maximum="150"</w:t>
      </w:r>
    </w:p>
    <w:p>
      <w:pPr>
        <w:spacing w:before="0" w:after="0" w:line="240" w:lineRule="auto"/>
      </w:pPr>
      <w:r>
        <w:rPr>
          <w:rFonts w:ascii="Consolas" w:hAnsi="Consolas"/>
          <w:sz w:val="16"/>
        </w:rPr>
        <w:t xml:space="preserve">                        Minimum="100"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x:Name="recSlider3"</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Minimum="2"</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x:Name="recSlider4"</w:t>
      </w:r>
    </w:p>
    <w:p>
      <w:pPr>
        <w:spacing w:before="0" w:after="0" w:line="240" w:lineRule="auto"/>
      </w:pPr>
      <w:r>
        <w:rPr>
          <w:rFonts w:ascii="Consolas" w:hAnsi="Consolas"/>
          <w:sz w:val="16"/>
        </w:rPr>
        <w:t xml:space="preserve">                        Header="Radius Y"</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x:Name="recSlider5"</w:t>
      </w:r>
    </w:p>
    <w:p>
      <w:pPr>
        <w:spacing w:before="0" w:after="0" w:line="240" w:lineRule="auto"/>
      </w:pPr>
      <w:r>
        <w:rPr>
          <w:rFonts w:ascii="Consolas" w:hAnsi="Consolas"/>
          <w:sz w:val="16"/>
        </w:rPr>
        <w:t xml:space="preserve">                        Header="Radius X"</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&amp;lt;Rectangle Fill="SteelBlue" Height="$(Slider1)" Width="$(Slider2)"</w:t>
      </w:r>
    </w:p>
    <w:p>
      <w:pPr>
        <w:spacing w:before="0" w:after="0" w:line="240" w:lineRule="auto"/>
      </w:pPr>
      <w:r>
        <w:rPr>
          <w:rFonts w:ascii="Consolas" w:hAnsi="Consolas"/>
          <w:sz w:val="16"/>
        </w:rPr>
        <w:t xml:space="preserve">           Stroke="Black" StrokeThickness="$(Slider3)"</w:t>
      </w:r>
    </w:p>
    <w:p>
      <w:pPr>
        <w:spacing w:before="0" w:after="0" w:line="240" w:lineRule="auto"/>
      </w:pPr>
      <w:r>
        <w:rPr>
          <w:rFonts w:ascii="Consolas" w:hAnsi="Consolas"/>
          <w:sz w:val="16"/>
        </w:rPr>
        <w:t xml:space="preserve">           RadiusY="$(Slider4)" RadiusX="$(Slider5)"/&amp;gt;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recSlider1.Value, Mode=OneWay}" /&gt;</w:t>
      </w:r>
    </w:p>
    <w:p>
      <w:pPr>
        <w:spacing w:before="0" w:after="0" w:line="240" w:lineRule="auto"/>
      </w:pPr>
      <w:r>
        <w:rPr>
          <w:rFonts w:ascii="Consolas" w:hAnsi="Consolas"/>
          <w:color w:val="000080"/>
          <w:sz w:val="16"/>
        </w:rPr>
        <w:t xml:space="preserve">                &lt;controls:ControlExampleSubstitution Key="Slider2" Value="{x:Bind recSlider2.Value, Mode=OneWay}" /&gt;</w:t>
      </w:r>
    </w:p>
    <w:p>
      <w:pPr>
        <w:spacing w:before="0" w:after="0" w:line="240" w:lineRule="auto"/>
      </w:pPr>
      <w:r>
        <w:rPr>
          <w:rFonts w:ascii="Consolas" w:hAnsi="Consolas"/>
          <w:color w:val="000080"/>
          <w:sz w:val="16"/>
        </w:rPr>
        <w:t xml:space="preserve">                &lt;controls:ControlExampleSubstitution Key="Slider3" Value="{x:Bind recSlider3.Value, Mode=OneWay}" /&gt;</w:t>
      </w:r>
    </w:p>
    <w:p>
      <w:pPr>
        <w:spacing w:before="0" w:after="0" w:line="240" w:lineRule="auto"/>
      </w:pPr>
      <w:r>
        <w:rPr>
          <w:rFonts w:ascii="Consolas" w:hAnsi="Consolas"/>
          <w:color w:val="000080"/>
          <w:sz w:val="16"/>
        </w:rPr>
        <w:t xml:space="preserve">                &lt;controls:ControlExampleSubstitution Key="Slider4" Value="{x:Bind recSlider4.Value, Mode=OneWay}" /&gt;</w:t>
      </w:r>
    </w:p>
    <w:p>
      <w:pPr>
        <w:spacing w:before="0" w:after="0" w:line="240" w:lineRule="auto"/>
      </w:pPr>
      <w:r>
        <w:rPr>
          <w:rFonts w:ascii="Consolas" w:hAnsi="Consolas"/>
          <w:color w:val="000080"/>
          <w:sz w:val="16"/>
        </w:rPr>
        <w:t xml:space="preserve">                &lt;controls:ControlExampleSubstitution Key="Slider5" Value="{x:Bind recSlider5.Value,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POLYGON SAMPLE  --&gt;</w:t>
      </w:r>
    </w:p>
    <w:p>
      <w:pPr>
        <w:spacing w:before="0" w:after="0" w:line="240" w:lineRule="auto"/>
      </w:pPr>
      <w:r>
        <w:rPr>
          <w:rFonts w:ascii="Consolas" w:hAnsi="Consolas"/>
          <w:color w:val="000080"/>
          <w:sz w:val="16"/>
        </w:rPr>
        <w:t xml:space="preserve">        &lt;controls:ControlExample x:Name="Example3" HeaderText="Polygon"&gt;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&lt;Canvas Width="320" Height="200"&gt;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Margin="0,0,0,15"&gt;</w:t>
      </w:r>
    </w:p>
    <w:p>
      <w:pPr>
        <w:spacing w:before="0" w:after="0" w:line="240" w:lineRule="auto"/>
      </w:pPr>
      <w:r>
        <w:rPr>
          <w:rFonts w:ascii="Consolas" w:hAnsi="Consolas"/>
          <w:sz w:val="16"/>
        </w:rPr>
        <w:t xml:space="preserve">                        A polygon is a connected series of lines that form a closed shape.</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&lt;Polygon</w:t>
      </w:r>
    </w:p>
    <w:p>
      <w:pPr>
        <w:spacing w:before="0" w:after="0" w:line="240" w:lineRule="auto"/>
      </w:pPr>
      <w:r>
        <w:rPr>
          <w:rFonts w:ascii="Consolas" w:hAnsi="Consolas"/>
          <w:sz w:val="16"/>
        </w:rPr>
        <w:t xml:space="preserve">                        Fill="SteelBlue"</w:t>
      </w:r>
    </w:p>
    <w:p>
      <w:pPr>
        <w:spacing w:before="0" w:after="0" w:line="240" w:lineRule="auto"/>
      </w:pPr>
      <w:r>
        <w:rPr>
          <w:rFonts w:ascii="Consolas" w:hAnsi="Consolas"/>
          <w:sz w:val="16"/>
        </w:rPr>
        <w:t xml:space="preserve">                        Points="10,100 60,40 200,40 250,100"</w:t>
      </w:r>
    </w:p>
    <w:p>
      <w:pPr>
        <w:spacing w:before="0" w:after="0" w:line="240" w:lineRule="auto"/>
      </w:pPr>
      <w:r>
        <w:rPr>
          <w:rFonts w:ascii="Consolas" w:hAnsi="Consolas"/>
          <w:sz w:val="16"/>
        </w:rPr>
        <w:t xml:space="preserve">                        Stroke="Black"</w:t>
      </w:r>
    </w:p>
    <w:p>
      <w:pPr>
        <w:spacing w:before="0" w:after="0" w:line="240" w:lineRule="auto"/>
      </w:pPr>
      <w:r>
        <w:rPr>
          <w:rFonts w:ascii="Consolas" w:hAnsi="Consolas"/>
          <w:sz w:val="16"/>
        </w:rPr>
        <w:t xml:space="preserve">                        StrokeThickness="{x:Bind polySlider1.Value, Mode=TwoWay}"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Canvas.Left="0"</w:t>
      </w:r>
    </w:p>
    <w:p>
      <w:pPr>
        <w:spacing w:before="0" w:after="0" w:line="240" w:lineRule="auto"/>
      </w:pPr>
      <w:r>
        <w:rPr>
          <w:rFonts w:ascii="Consolas" w:hAnsi="Consolas"/>
          <w:sz w:val="16"/>
        </w:rPr>
        <w:t xml:space="preserve">                    Canvas.Top="150"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#1: (10,100)"</w:t>
      </w:r>
    </w:p>
    <w:p>
      <w:pPr>
        <w:spacing w:before="0" w:after="0" w:line="240" w:lineRule="auto"/>
      </w:pPr>
      <w:r>
        <w:rPr>
          <w:rFonts w:ascii="Consolas" w:hAnsi="Consolas"/>
          <w:sz w:val="16"/>
        </w:rPr>
        <w:t xml:space="preserve">                    Visibility="{x:Bind ToggleSwitchPoly.IsOn,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Canvas.Left="50"</w:t>
      </w:r>
    </w:p>
    <w:p>
      <w:pPr>
        <w:spacing w:before="0" w:after="0" w:line="240" w:lineRule="auto"/>
      </w:pPr>
      <w:r>
        <w:rPr>
          <w:rFonts w:ascii="Consolas" w:hAnsi="Consolas"/>
          <w:sz w:val="16"/>
        </w:rPr>
        <w:t xml:space="preserve">                    Canvas.Top="40"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#2: (60,40)"</w:t>
      </w:r>
    </w:p>
    <w:p>
      <w:pPr>
        <w:spacing w:before="0" w:after="0" w:line="240" w:lineRule="auto"/>
      </w:pPr>
      <w:r>
        <w:rPr>
          <w:rFonts w:ascii="Consolas" w:hAnsi="Consolas"/>
          <w:sz w:val="16"/>
        </w:rPr>
        <w:t xml:space="preserve">                    Visibility="{x:Bind ToggleSwitchPoly.IsOn,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Canvas.Left="200"</w:t>
      </w:r>
    </w:p>
    <w:p>
      <w:pPr>
        <w:spacing w:before="0" w:after="0" w:line="240" w:lineRule="auto"/>
      </w:pPr>
      <w:r>
        <w:rPr>
          <w:rFonts w:ascii="Consolas" w:hAnsi="Consolas"/>
          <w:sz w:val="16"/>
        </w:rPr>
        <w:t xml:space="preserve">                    Canvas.Top="40"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#3: (200,40)"</w:t>
      </w:r>
    </w:p>
    <w:p>
      <w:pPr>
        <w:spacing w:before="0" w:after="0" w:line="240" w:lineRule="auto"/>
      </w:pPr>
      <w:r>
        <w:rPr>
          <w:rFonts w:ascii="Consolas" w:hAnsi="Consolas"/>
          <w:sz w:val="16"/>
        </w:rPr>
        <w:t xml:space="preserve">                    Visibility="{x:Bind ToggleSwitchPoly.IsOn, Mode=OneWay}"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Canvas.Left="240"</w:t>
      </w:r>
    </w:p>
    <w:p>
      <w:pPr>
        <w:spacing w:before="0" w:after="0" w:line="240" w:lineRule="auto"/>
      </w:pPr>
      <w:r>
        <w:rPr>
          <w:rFonts w:ascii="Consolas" w:hAnsi="Consolas"/>
          <w:sz w:val="16"/>
        </w:rPr>
        <w:t xml:space="preserve">                    Canvas.Top="150"</w:t>
      </w:r>
    </w:p>
    <w:p>
      <w:pPr>
        <w:spacing w:before="0" w:after="0" w:line="240" w:lineRule="auto"/>
      </w:pPr>
      <w:r>
        <w:rPr>
          <w:rFonts w:ascii="Consolas" w:hAnsi="Consolas"/>
          <w:sz w:val="16"/>
        </w:rPr>
        <w:t xml:space="preserve">                    Canvas.ZIndex="1"</w:t>
      </w:r>
    </w:p>
    <w:p>
      <w:pPr>
        <w:spacing w:before="0" w:after="0" w:line="240" w:lineRule="auto"/>
      </w:pPr>
      <w:r>
        <w:rPr>
          <w:rFonts w:ascii="Consolas" w:hAnsi="Consolas"/>
          <w:sz w:val="16"/>
        </w:rPr>
        <w:t xml:space="preserve">                    Text="Point #4: (250,100)"</w:t>
      </w:r>
    </w:p>
    <w:p>
      <w:pPr>
        <w:spacing w:before="0" w:after="0" w:line="240" w:lineRule="auto"/>
      </w:pPr>
      <w:r>
        <w:rPr>
          <w:rFonts w:ascii="Consolas" w:hAnsi="Consolas"/>
          <w:sz w:val="16"/>
        </w:rPr>
        <w:t xml:space="preserve">                    Visibility="{x:Bind ToggleSwitchPoly.IsOn, Mode=OneWay}" /&gt;</w:t>
      </w:r>
    </w:p>
    <w:p>
      <w:pPr>
        <w:spacing w:before="0" w:after="0" w:line="240" w:lineRule="auto"/>
      </w:pPr>
      <w:r>
        <w:rPr>
          <w:rFonts w:ascii="Consolas" w:hAnsi="Consolas"/>
          <w:color w:val="000080"/>
          <w:sz w:val="16"/>
        </w:rPr>
        <w:t xml:space="preserve">            &lt;/Canvas&gt;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Width="220"&gt;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x:Name="ToggleSwitchPoly"</w:t>
      </w:r>
    </w:p>
    <w:p>
      <w:pPr>
        <w:spacing w:before="0" w:after="0" w:line="240" w:lineRule="auto"/>
      </w:pPr>
      <w:r>
        <w:rPr>
          <w:rFonts w:ascii="Consolas" w:hAnsi="Consolas"/>
          <w:sz w:val="16"/>
        </w:rPr>
        <w:t xml:space="preserve">                        Header="Show points"</w:t>
      </w:r>
    </w:p>
    <w:p>
      <w:pPr>
        <w:spacing w:before="0" w:after="0" w:line="240" w:lineRule="auto"/>
      </w:pPr>
      <w:r>
        <w:rPr>
          <w:rFonts w:ascii="Consolas" w:hAnsi="Consolas"/>
          <w:sz w:val="16"/>
        </w:rPr>
        <w:t xml:space="preserve">                        IsOn="False"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x:Name="polySlider1"</w:t>
      </w:r>
    </w:p>
    <w:p>
      <w:pPr>
        <w:spacing w:before="0" w:after="0" w:line="240" w:lineRule="auto"/>
      </w:pPr>
      <w:r>
        <w:rPr>
          <w:rFonts w:ascii="Consolas" w:hAnsi="Consolas"/>
          <w:sz w:val="16"/>
        </w:rPr>
        <w:t xml:space="preserve">                        Header="Stroke Thickness"</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Maximum="10"</w:t>
      </w:r>
    </w:p>
    <w:p>
      <w:pPr>
        <w:spacing w:before="0" w:after="0" w:line="240" w:lineRule="auto"/>
      </w:pPr>
      <w:r>
        <w:rPr>
          <w:rFonts w:ascii="Consolas" w:hAnsi="Consolas"/>
          <w:sz w:val="16"/>
        </w:rPr>
        <w:t xml:space="preserve">                        Minimum="2"</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StepFrequency="0.5"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&amp;lt;Polygon Fill="SteelBlue" Points="10,100 60,40 200,40 250,100"</w:t>
      </w:r>
    </w:p>
    <w:p>
      <w:pPr>
        <w:spacing w:before="0" w:after="0" w:line="240" w:lineRule="auto"/>
      </w:pPr>
      <w:r>
        <w:rPr>
          <w:rFonts w:ascii="Consolas" w:hAnsi="Consolas"/>
          <w:sz w:val="16"/>
        </w:rPr>
        <w:t xml:space="preserve">         StrokeThickness="$(Slider1)" Stroke="Black"/&amp;gt;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Key="Slider1" Value="{x:Bind polySlider1.Value,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ShapePage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ShapePage()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93. RadialGradientBrush</w:t>
      </w:r>
    </w:p>
    <w:p>
      <w:r>
        <w:rPr>
          <w:b/>
          <w:sz w:val="20"/>
        </w:rPr>
        <w:t xml:space="preserve">简介: </w:t>
      </w:r>
      <w:r>
        <w:rPr>
          <w:sz w:val="20"/>
        </w:rPr>
        <w:t>A brush to show radial gradients.</w:t>
      </w:r>
    </w:p>
    <w:p>
      <w:r>
        <w:rPr>
          <w:b/>
          <w:sz w:val="20"/>
        </w:rPr>
        <w:t xml:space="preserve">描述: </w:t>
      </w:r>
      <w:r>
        <w:rPr>
          <w:sz w:val="20"/>
        </w:rPr>
        <w:t>Paints an area with a radial gradient. A center point defines the beginning of the gradient, and a radius defines the end point of the gradient.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x:Class="WinUIGallery.ControlPages.RadialGradientBrushPage"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xmlns:media="using:Microsoft.UI.Xaml.Media"&gt;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HeaderText="RadialGradientBrush Sample" XamlSource="Brushes\RadialGradientBrushSample_xaml.txt"&gt;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Orientation="Horizontal"&gt;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Height="200"&gt;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&lt;media:RadialGradientBrush</w:t>
      </w:r>
    </w:p>
    <w:p>
      <w:pPr>
        <w:spacing w:before="0" w:after="0" w:line="240" w:lineRule="auto"/>
      </w:pPr>
      <w:r>
        <w:rPr>
          <w:rFonts w:ascii="Consolas" w:hAnsi="Consolas"/>
          <w:sz w:val="16"/>
        </w:rPr>
        <w:t xml:space="preserve">                            x:Name="RadialGradientBrushExample"</w:t>
      </w:r>
    </w:p>
    <w:p>
      <w:pPr>
        <w:spacing w:before="0" w:after="0" w:line="240" w:lineRule="auto"/>
      </w:pPr>
      <w:r>
        <w:rPr>
          <w:rFonts w:ascii="Consolas" w:hAnsi="Consolas"/>
          <w:sz w:val="16"/>
        </w:rPr>
        <w:t xml:space="preserve">                            Center="0.25,0.25"</w:t>
      </w:r>
    </w:p>
    <w:p>
      <w:pPr>
        <w:spacing w:before="0" w:after="0" w:line="240" w:lineRule="auto"/>
      </w:pPr>
      <w:r>
        <w:rPr>
          <w:rFonts w:ascii="Consolas" w:hAnsi="Consolas"/>
          <w:sz w:val="16"/>
        </w:rPr>
        <w:t xml:space="preserve">                            GradientOrigin="0.5,.25"</w:t>
      </w:r>
    </w:p>
    <w:p>
      <w:pPr>
        <w:spacing w:before="0" w:after="0" w:line="240" w:lineRule="auto"/>
      </w:pPr>
      <w:r>
        <w:rPr>
          <w:rFonts w:ascii="Consolas" w:hAnsi="Consolas"/>
          <w:sz w:val="16"/>
        </w:rPr>
        <w:t xml:space="preserve">                            MappingMode="RelativeToBoundingBox"</w:t>
      </w:r>
    </w:p>
    <w:p>
      <w:pPr>
        <w:spacing w:before="0" w:after="0" w:line="240" w:lineRule="auto"/>
      </w:pPr>
      <w:r>
        <w:rPr>
          <w:rFonts w:ascii="Consolas" w:hAnsi="Consolas"/>
          <w:sz w:val="16"/>
        </w:rPr>
        <w:t xml:space="preserve">                            RadiusX=".5"</w:t>
      </w:r>
    </w:p>
    <w:p>
      <w:pPr>
        <w:spacing w:before="0" w:after="0" w:line="240" w:lineRule="auto"/>
      </w:pPr>
      <w:r>
        <w:rPr>
          <w:rFonts w:ascii="Consolas" w:hAnsi="Consolas"/>
          <w:sz w:val="16"/>
        </w:rPr>
        <w:t xml:space="preserve">                            RadiusY=".5"</w:t>
      </w:r>
    </w:p>
    <w:p>
      <w:pPr>
        <w:spacing w:before="0" w:after="0" w:line="240" w:lineRule="auto"/>
      </w:pPr>
      <w:r>
        <w:rPr>
          <w:rFonts w:ascii="Consolas" w:hAnsi="Consolas"/>
          <w:sz w:val="16"/>
        </w:rPr>
        <w:t xml:space="preserve">                            SpreadMethod="Pad"&gt;</w:t>
      </w:r>
    </w:p>
    <w:p>
      <w:pPr>
        <w:spacing w:before="0" w:after="0" w:line="240" w:lineRule="auto"/>
      </w:pPr>
      <w:r>
        <w:rPr>
          <w:rFonts w:ascii="Consolas" w:hAnsi="Consolas"/>
          <w:color w:val="000080"/>
          <w:sz w:val="16"/>
        </w:rPr>
        <w:t xml:space="preserve">                            &lt;GradientStop Offset="0.0" Color="Yellow" /&gt;</w:t>
      </w:r>
    </w:p>
    <w:p>
      <w:pPr>
        <w:spacing w:before="0" w:after="0" w:line="240" w:lineRule="auto"/>
      </w:pPr>
      <w:r>
        <w:rPr>
          <w:rFonts w:ascii="Consolas" w:hAnsi="Consolas"/>
          <w:color w:val="000080"/>
          <w:sz w:val="16"/>
        </w:rPr>
        <w:t xml:space="preserve">                            &lt;GradientStop Offset="1" Color="Blue" /&gt;</w:t>
      </w:r>
    </w:p>
    <w:p>
      <w:pPr>
        <w:spacing w:before="0" w:after="0" w:line="240" w:lineRule="auto"/>
      </w:pPr>
      <w:r>
        <w:rPr>
          <w:rFonts w:ascii="Consolas" w:hAnsi="Consolas"/>
          <w:color w:val="000080"/>
          <w:sz w:val="16"/>
        </w:rPr>
        <w:t xml:space="preserve">                        &lt;/media:RadialGradientBrush&gt;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&lt;RowDefinition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x:Name="MappingModeComboBox"</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Header="MappingMode"</w:t>
      </w:r>
    </w:p>
    <w:p>
      <w:pPr>
        <w:spacing w:before="0" w:after="0" w:line="240" w:lineRule="auto"/>
      </w:pPr>
      <w:r>
        <w:rPr>
          <w:rFonts w:ascii="Consolas" w:hAnsi="Consolas"/>
          <w:sz w:val="16"/>
        </w:rPr>
        <w:t xml:space="preserve">                        SelectedValue="RelativeToBoundingBox"&gt;</w:t>
      </w:r>
    </w:p>
    <w:p>
      <w:pPr>
        <w:spacing w:before="0" w:after="0" w:line="240" w:lineRule="auto"/>
      </w:pPr>
      <w:r>
        <w:rPr>
          <w:rFonts w:ascii="Consolas" w:hAnsi="Consolas"/>
          <w:color w:val="000080"/>
          <w:sz w:val="16"/>
        </w:rPr>
        <w:t xml:space="preserve">                        &lt;x:String&gt;RelativeToBoundingBox&lt;/x:String&gt;</w:t>
      </w:r>
    </w:p>
    <w:p>
      <w:pPr>
        <w:spacing w:before="0" w:after="0" w:line="240" w:lineRule="auto"/>
      </w:pPr>
      <w:r>
        <w:rPr>
          <w:rFonts w:ascii="Consolas" w:hAnsi="Consolas"/>
          <w:color w:val="000080"/>
          <w:sz w:val="16"/>
        </w:rPr>
        <w:t xml:space="preserve">                        &lt;x:String&gt;Absolute&lt;/x:String&gt;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x:Name="CenterXSlider"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Header="Center.X"</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x:Name="CenterYSlider"</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Header="Center.Y"</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x:Name="RadiusXSlider"</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Header="RadiusX"</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x:Name="RadiusYSlider"</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Header="RadiusY"</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x:Name="OriginXSlider"</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Header="GradientOrigin.X"</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x:Name="OriginYSlider"</w:t>
      </w:r>
    </w:p>
    <w:p>
      <w:pPr>
        <w:spacing w:before="0" w:after="0" w:line="240" w:lineRule="auto"/>
      </w:pPr>
      <w:r>
        <w:rPr>
          <w:rFonts w:ascii="Consolas" w:hAnsi="Consolas"/>
          <w:sz w:val="16"/>
        </w:rPr>
        <w:t xml:space="preserve">                        Grid.Row="3"</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Header="GradientOrigin.Y"</w:t>
      </w:r>
    </w:p>
    <w:p>
      <w:pPr>
        <w:spacing w:before="0" w:after="0" w:line="240" w:lineRule="auto"/>
      </w:pPr>
      <w:r>
        <w:rPr>
          <w:rFonts w:ascii="Consolas" w:hAnsi="Consolas"/>
          <w:sz w:val="16"/>
        </w:rPr>
        <w:t xml:space="preserve">                        SmallChange="0.05"</w:t>
      </w:r>
    </w:p>
    <w:p>
      <w:pPr>
        <w:spacing w:before="0" w:after="0" w:line="240" w:lineRule="auto"/>
      </w:pPr>
      <w:r>
        <w:rPr>
          <w:rFonts w:ascii="Consolas" w:hAnsi="Consolas"/>
          <w:sz w:val="16"/>
        </w:rPr>
        <w:t xml:space="preserve">                        ValueChanged="OnSliderValueChanged"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x:Name="SpreadMethodComboBox"</w:t>
      </w:r>
    </w:p>
    <w:p>
      <w:pPr>
        <w:spacing w:before="0" w:after="0" w:line="240" w:lineRule="auto"/>
      </w:pPr>
      <w:r>
        <w:rPr>
          <w:rFonts w:ascii="Consolas" w:hAnsi="Consolas"/>
          <w:sz w:val="16"/>
        </w:rPr>
        <w:t xml:space="preserve">                        Grid.Row="4"</w:t>
      </w:r>
    </w:p>
    <w:p>
      <w:pPr>
        <w:spacing w:before="0" w:after="0" w:line="240" w:lineRule="auto"/>
      </w:pPr>
      <w:r>
        <w:rPr>
          <w:rFonts w:ascii="Consolas" w:hAnsi="Consolas"/>
          <w:sz w:val="16"/>
        </w:rPr>
        <w:t xml:space="preserve">                        Grid.ColumnSpan="2"</w:t>
      </w:r>
    </w:p>
    <w:p>
      <w:pPr>
        <w:spacing w:before="0" w:after="0" w:line="240" w:lineRule="auto"/>
      </w:pPr>
      <w:r>
        <w:rPr>
          <w:rFonts w:ascii="Consolas" w:hAnsi="Consolas"/>
          <w:sz w:val="16"/>
        </w:rPr>
        <w:t xml:space="preserve">                        Margin="0,10,0,0"</w:t>
      </w:r>
    </w:p>
    <w:p>
      <w:pPr>
        <w:spacing w:before="0" w:after="0" w:line="240" w:lineRule="auto"/>
      </w:pPr>
      <w:r>
        <w:rPr>
          <w:rFonts w:ascii="Consolas" w:hAnsi="Consolas"/>
          <w:sz w:val="16"/>
        </w:rPr>
        <w:t xml:space="preserve">                        Header="SpreadMethod"</w:t>
      </w:r>
    </w:p>
    <w:p>
      <w:pPr>
        <w:spacing w:before="0" w:after="0" w:line="240" w:lineRule="auto"/>
      </w:pPr>
      <w:r>
        <w:rPr>
          <w:rFonts w:ascii="Consolas" w:hAnsi="Consolas"/>
          <w:sz w:val="16"/>
        </w:rPr>
        <w:t xml:space="preserve">                        SelectedValue="Pad"&gt;</w:t>
      </w:r>
    </w:p>
    <w:p>
      <w:pPr>
        <w:spacing w:before="0" w:after="0" w:line="240" w:lineRule="auto"/>
      </w:pPr>
      <w:r>
        <w:rPr>
          <w:rFonts w:ascii="Consolas" w:hAnsi="Consolas"/>
          <w:color w:val="000080"/>
          <w:sz w:val="16"/>
        </w:rPr>
        <w:t xml:space="preserve">                        &lt;x:String&gt;Pad&lt;/x:String&gt;</w:t>
      </w:r>
    </w:p>
    <w:p>
      <w:pPr>
        <w:spacing w:before="0" w:after="0" w:line="240" w:lineRule="auto"/>
      </w:pPr>
      <w:r>
        <w:rPr>
          <w:rFonts w:ascii="Consolas" w:hAnsi="Consolas"/>
          <w:color w:val="000080"/>
          <w:sz w:val="16"/>
        </w:rPr>
        <w:t xml:space="preserve">                        &lt;x:String&gt;Reflect&lt;/x:String&gt;</w:t>
      </w:r>
    </w:p>
    <w:p>
      <w:pPr>
        <w:spacing w:before="0" w:after="0" w:line="240" w:lineRule="auto"/>
      </w:pPr>
      <w:r>
        <w:rPr>
          <w:rFonts w:ascii="Consolas" w:hAnsi="Consolas"/>
          <w:color w:val="000080"/>
          <w:sz w:val="16"/>
        </w:rPr>
        <w:t xml:space="preserve">                        &lt;x:String&gt;Repeat&lt;/x:String&gt;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Key="SpreadMethod" Value="{x:Bind SpreadMethodComboBox.SelectedValue, Mode=OneWay}" /&gt;</w:t>
      </w:r>
    </w:p>
    <w:p>
      <w:pPr>
        <w:spacing w:before="0" w:after="0" w:line="240" w:lineRule="auto"/>
      </w:pPr>
      <w:r>
        <w:rPr>
          <w:rFonts w:ascii="Consolas" w:hAnsi="Consolas"/>
          <w:color w:val="000080"/>
          <w:sz w:val="16"/>
        </w:rPr>
        <w:t xml:space="preserve">                &lt;controls:ControlExampleSubstitution Key="MappingMode" Value="{x:Bind MappingModeComboBox.SelectedValue, Mode=OneWay}" /&gt;</w:t>
      </w:r>
    </w:p>
    <w:p>
      <w:pPr>
        <w:spacing w:before="0" w:after="0" w:line="240" w:lineRule="auto"/>
      </w:pPr>
      <w:r>
        <w:rPr>
          <w:rFonts w:ascii="Consolas" w:hAnsi="Consolas"/>
          <w:color w:val="000080"/>
          <w:sz w:val="16"/>
        </w:rPr>
        <w:t xml:space="preserve">                &lt;controls:ControlExampleSubstitution Key="CenterX" Value="{x:Bind CenterXSlider.Value, Mode=OneWay}" /&gt;</w:t>
      </w:r>
    </w:p>
    <w:p>
      <w:pPr>
        <w:spacing w:before="0" w:after="0" w:line="240" w:lineRule="auto"/>
      </w:pPr>
      <w:r>
        <w:rPr>
          <w:rFonts w:ascii="Consolas" w:hAnsi="Consolas"/>
          <w:color w:val="000080"/>
          <w:sz w:val="16"/>
        </w:rPr>
        <w:t xml:space="preserve">                &lt;controls:ControlExampleSubstitution Key="CenterY" Value="{x:Bind CenterYSlider.Value, Mode=OneWay}" /&gt;</w:t>
      </w:r>
    </w:p>
    <w:p>
      <w:pPr>
        <w:spacing w:before="0" w:after="0" w:line="240" w:lineRule="auto"/>
      </w:pPr>
      <w:r>
        <w:rPr>
          <w:rFonts w:ascii="Consolas" w:hAnsi="Consolas"/>
          <w:color w:val="000080"/>
          <w:sz w:val="16"/>
        </w:rPr>
        <w:t xml:space="preserve">                &lt;controls:ControlExampleSubstitution Key="RadiusX" Value="{x:Bind RadiusXSlider.Value, Mode=OneWay}" /&gt;</w:t>
      </w:r>
    </w:p>
    <w:p>
      <w:pPr>
        <w:spacing w:before="0" w:after="0" w:line="240" w:lineRule="auto"/>
      </w:pPr>
      <w:r>
        <w:rPr>
          <w:rFonts w:ascii="Consolas" w:hAnsi="Consolas"/>
          <w:color w:val="000080"/>
          <w:sz w:val="16"/>
        </w:rPr>
        <w:t xml:space="preserve">                &lt;controls:ControlExampleSubstitution Key="RadiusY" Value="{x:Bind RadiusYSlider.Value, Mode=OneWay}" /&gt;</w:t>
      </w:r>
    </w:p>
    <w:p>
      <w:pPr>
        <w:spacing w:before="0" w:after="0" w:line="240" w:lineRule="auto"/>
      </w:pPr>
      <w:r>
        <w:rPr>
          <w:rFonts w:ascii="Consolas" w:hAnsi="Consolas"/>
          <w:color w:val="000080"/>
          <w:sz w:val="16"/>
        </w:rPr>
        <w:t xml:space="preserve">                &lt;controls:ControlExampleSubstitution Key="OriginX" Value="{x:Bind OriginXSlider.Value, Mode=OneWay}" /&gt;</w:t>
      </w:r>
    </w:p>
    <w:p>
      <w:pPr>
        <w:spacing w:before="0" w:after="0" w:line="240" w:lineRule="auto"/>
      </w:pPr>
      <w:r>
        <w:rPr>
          <w:rFonts w:ascii="Consolas" w:hAnsi="Consolas"/>
          <w:color w:val="000080"/>
          <w:sz w:val="16"/>
        </w:rPr>
        <w:t xml:space="preserve">                &lt;controls:ControlExampleSubstitution Key="OriginY" Value="{x:Bind OriginYSlider.Value,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using Windows.Foundation;</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RadialGradientBrushPage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RadialGradientBrushPage()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Loaded += OnPageLoaded;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OnPageLoaded(object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MappingModeComboBox.SelectionChanged += OnMappingModeChanged;</w:t>
      </w:r>
    </w:p>
    <w:p>
      <w:pPr>
        <w:spacing w:before="0" w:after="0" w:line="240" w:lineRule="auto"/>
      </w:pPr>
      <w:r>
        <w:rPr>
          <w:rFonts w:ascii="Consolas" w:hAnsi="Consolas"/>
          <w:sz w:val="16"/>
        </w:rPr>
        <w:t xml:space="preserve">        SpreadMethodComboBox.SelectionChanged += OnSpreadMethodChanged;</w:t>
      </w:r>
    </w:p>
    <w:p>
      <w:pPr>
        <w:spacing w:before="0" w:after="0" w:line="240" w:lineRule="auto"/>
      </w:pPr>
      <w:r>
        <w:rPr>
          <w:rFonts w:ascii="Consolas" w:hAnsi="Consolas"/>
          <w:sz w:val="16"/>
        </w:rPr>
        <w:t xml:space="preserve">        InitializeSliders();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OnSpreadMethodChanged(object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(SpreadMethodComboBox.SelectedValue.ToString() is not string methodString)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RadialGradientBrushExample.SpreadMethod = Enum.Parse&lt;GradientSpreadMethod&gt;(methodString);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OnMappingModeChanged(object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(MappingModeComboBox.SelectedValue.ToString() is not string modeString)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RadialGradientBrushExample.MappingMode = Enum.Parse&lt;BrushMappingMode&gt;(modeString);</w:t>
      </w:r>
    </w:p>
    <w:p>
      <w:pPr>
        <w:spacing w:before="0" w:after="0" w:line="240" w:lineRule="auto"/>
      </w:pPr>
      <w:r>
        <w:rPr>
          <w:rFonts w:ascii="Consolas" w:hAnsi="Consolas"/>
          <w:sz w:val="16"/>
        </w:rPr>
        <w:t xml:space="preserve">        InitializeSliders();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InitializeSliders()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rectSize = Rect.ActualSize.ToSize();</w:t>
      </w:r>
    </w:p>
    <w:p>
      <w:pPr>
        <w:spacing w:before="0" w:after="0" w:line="240" w:lineRule="auto"/>
      </w:pPr>
      <w:r>
        <w:rPr>
          <w:rFonts w:ascii="Consolas" w:hAnsi="Consolas"/>
          <w:sz w:val="16"/>
        </w:rPr>
        <w:t xml:space="preserve">        if (RadialGradientBrushExample.MappingMode == BrushMappingMode.Absolute)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CenterXSlider.Maximum = RadiusXSlider.Maximum = OriginXSlider.Maximum = rectSize.Width;</w:t>
      </w:r>
    </w:p>
    <w:p>
      <w:pPr>
        <w:spacing w:before="0" w:after="0" w:line="240" w:lineRule="auto"/>
      </w:pPr>
      <w:r>
        <w:rPr>
          <w:rFonts w:ascii="Consolas" w:hAnsi="Consolas"/>
          <w:sz w:val="16"/>
        </w:rPr>
        <w:t xml:space="preserve">            CenterYSlider.Maximum = RadiusYSlider.Maximum = OriginYSlider.Maximum = rectSize.Width;</w:t>
      </w:r>
    </w:p>
    <w:p>
      <w:pPr>
        <w:spacing w:before="0" w:after="0" w:line="240" w:lineRule="auto"/>
      </w:pPr>
      <w:r>
        <w:rPr>
          <w:rFonts w:ascii="Consolas" w:hAnsi="Consolas"/>
          <w:sz w:val="16"/>
        </w:rPr>
        <w:t xml:space="preserve">            CenterXSlider.Value = RadiusXSlider.Value = OriginXSlider.Value = rectSize.Width / 2;</w:t>
      </w:r>
    </w:p>
    <w:p>
      <w:pPr>
        <w:spacing w:before="0" w:after="0" w:line="240" w:lineRule="auto"/>
      </w:pPr>
      <w:r>
        <w:rPr>
          <w:rFonts w:ascii="Consolas" w:hAnsi="Consolas"/>
          <w:sz w:val="16"/>
        </w:rPr>
        <w:t xml:space="preserve">            CenterYSlider.Value = RadiusYSlider.Value = OriginYSlider.Value = rectSize.Width / 2;</w:t>
      </w:r>
    </w:p>
    <w:p>
      <w:pPr>
        <w:spacing w:before="0" w:after="0" w:line="240" w:lineRule="auto"/>
      </w:pPr>
      <w:r>
        <w:rPr>
          <w:rFonts w:ascii="Consolas" w:hAnsi="Consolas"/>
          <w:sz w:val="16"/>
        </w:rPr>
        <w:t xml:space="preserve">            CenterXSlider.StepFrequency = RadiusXSlider.StepFrequency = OriginXSlider.StepFrequency = rectSize.Width / 50;</w:t>
      </w:r>
    </w:p>
    <w:p>
      <w:pPr>
        <w:spacing w:before="0" w:after="0" w:line="240" w:lineRule="auto"/>
      </w:pPr>
      <w:r>
        <w:rPr>
          <w:rFonts w:ascii="Consolas" w:hAnsi="Consolas"/>
          <w:sz w:val="16"/>
        </w:rPr>
        <w:t xml:space="preserve">            CenterYSlider.StepFrequency = RadiusYSlider.StepFrequency = OriginYSlider.StepFrequency = rectSize.Height / 50;</w:t>
      </w:r>
    </w:p>
    <w:p>
      <w:pPr>
        <w:spacing w:before="0" w:after="0" w:line="240" w:lineRule="auto"/>
      </w:pPr>
      <w:r>
        <w:rPr>
          <w:rFonts w:ascii="Consolas" w:hAnsi="Consolas"/>
          <w:sz w:val="16"/>
        </w:rPr>
        <w:t xml:space="preserve">            CenterXSlider.SmallChange = RadiusXSlider.SmallChange = OriginXSlider.SmallChange = 10;</w:t>
      </w:r>
    </w:p>
    <w:p>
      <w:pPr>
        <w:spacing w:before="0" w:after="0" w:line="240" w:lineRule="auto"/>
      </w:pPr>
      <w:r>
        <w:rPr>
          <w:rFonts w:ascii="Consolas" w:hAnsi="Consolas"/>
          <w:sz w:val="16"/>
        </w:rPr>
        <w:t xml:space="preserve">            CenterYSlider.SmallChange = RadiusYSlider.SmallChange = OriginYSlider.SmallChange = 10;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CenterXSlider.Maximum = RadiusXSlider.Maximum = OriginXSlider.Maximum = 1.0;</w:t>
      </w:r>
    </w:p>
    <w:p>
      <w:pPr>
        <w:spacing w:before="0" w:after="0" w:line="240" w:lineRule="auto"/>
      </w:pPr>
      <w:r>
        <w:rPr>
          <w:rFonts w:ascii="Consolas" w:hAnsi="Consolas"/>
          <w:sz w:val="16"/>
        </w:rPr>
        <w:t xml:space="preserve">            CenterYSlider.Maximum = RadiusYSlider.Maximum = OriginYSlider.Maximum = 1.0;</w:t>
      </w:r>
    </w:p>
    <w:p>
      <w:pPr>
        <w:spacing w:before="0" w:after="0" w:line="240" w:lineRule="auto"/>
      </w:pPr>
      <w:r>
        <w:rPr>
          <w:rFonts w:ascii="Consolas" w:hAnsi="Consolas"/>
          <w:sz w:val="16"/>
        </w:rPr>
        <w:t xml:space="preserve">            CenterXSlider.Value = RadiusXSlider.Value = OriginXSlider.Value = 0.5;</w:t>
      </w:r>
    </w:p>
    <w:p>
      <w:pPr>
        <w:spacing w:before="0" w:after="0" w:line="240" w:lineRule="auto"/>
      </w:pPr>
      <w:r>
        <w:rPr>
          <w:rFonts w:ascii="Consolas" w:hAnsi="Consolas"/>
          <w:sz w:val="16"/>
        </w:rPr>
        <w:t xml:space="preserve">            CenterYSlider.Value = RadiusYSlider.Value = OriginYSlider.Value = 0.5;</w:t>
      </w:r>
    </w:p>
    <w:p>
      <w:pPr>
        <w:spacing w:before="0" w:after="0" w:line="240" w:lineRule="auto"/>
      </w:pPr>
      <w:r>
        <w:rPr>
          <w:rFonts w:ascii="Consolas" w:hAnsi="Consolas"/>
          <w:sz w:val="16"/>
        </w:rPr>
        <w:t xml:space="preserve">            CenterXSlider.StepFrequency = RadiusXSlider.StepFrequency = OriginXSlider.StepFrequency = 0.02;</w:t>
      </w:r>
    </w:p>
    <w:p>
      <w:pPr>
        <w:spacing w:before="0" w:after="0" w:line="240" w:lineRule="auto"/>
      </w:pPr>
      <w:r>
        <w:rPr>
          <w:rFonts w:ascii="Consolas" w:hAnsi="Consolas"/>
          <w:sz w:val="16"/>
        </w:rPr>
        <w:t xml:space="preserve">            CenterYSlider.StepFrequency = RadiusYSlider.StepFrequency = OriginYSlider.StepFrequency = 0.02;</w:t>
      </w:r>
    </w:p>
    <w:p>
      <w:pPr>
        <w:spacing w:before="0" w:after="0" w:line="240" w:lineRule="auto"/>
      </w:pPr>
      <w:r>
        <w:rPr>
          <w:rFonts w:ascii="Consolas" w:hAnsi="Consolas"/>
          <w:sz w:val="16"/>
        </w:rPr>
        <w:t xml:space="preserve">            CenterXSlider.SmallChange = RadiusXSlider.SmallChange = OriginXSlider.SmallChange = 0.05;</w:t>
      </w:r>
    </w:p>
    <w:p>
      <w:pPr>
        <w:spacing w:before="0" w:after="0" w:line="240" w:lineRule="auto"/>
      </w:pPr>
      <w:r>
        <w:rPr>
          <w:rFonts w:ascii="Consolas" w:hAnsi="Consolas"/>
          <w:sz w:val="16"/>
        </w:rPr>
        <w:t xml:space="preserve">            CenterYSlider.SmallChange = RadiusYSlider.SmallChange = OriginYSlider.SmallChange = 0.05;</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OnSliderValueChanged(object sender, Microsoft.UI.Xaml.Controls.Primitives.RangeBaseValueChangedEventArgs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RadialGradientBrushExample.Center = new Point(CenterXSlider.Value, CenterYSlider.Value);</w:t>
      </w:r>
    </w:p>
    <w:p>
      <w:pPr>
        <w:spacing w:before="0" w:after="0" w:line="240" w:lineRule="auto"/>
      </w:pPr>
      <w:r>
        <w:rPr>
          <w:rFonts w:ascii="Consolas" w:hAnsi="Consolas"/>
          <w:sz w:val="16"/>
        </w:rPr>
        <w:t xml:space="preserve">        RadialGradientBrushExample.RadiusX = RadiusXSlider.Value;</w:t>
      </w:r>
    </w:p>
    <w:p>
      <w:pPr>
        <w:spacing w:before="0" w:after="0" w:line="240" w:lineRule="auto"/>
      </w:pPr>
      <w:r>
        <w:rPr>
          <w:rFonts w:ascii="Consolas" w:hAnsi="Consolas"/>
          <w:sz w:val="16"/>
        </w:rPr>
        <w:t xml:space="preserve">        RadialGradientBrushExample.RadiusY = RadiusYSlider.Value;</w:t>
      </w:r>
    </w:p>
    <w:p>
      <w:pPr>
        <w:spacing w:before="0" w:after="0" w:line="240" w:lineRule="auto"/>
      </w:pPr>
      <w:r>
        <w:rPr>
          <w:rFonts w:ascii="Consolas" w:hAnsi="Consolas"/>
          <w:sz w:val="16"/>
        </w:rPr>
        <w:t xml:space="preserve">        RadialGradientBrushExample.GradientOrigin = new Point(OriginXSlider.Value, OriginYSlider.Value);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94. System Backdrops (Mica/Acrylic)</w:t>
      </w:r>
    </w:p>
    <w:p>
      <w:r>
        <w:rPr>
          <w:b/>
          <w:sz w:val="20"/>
        </w:rPr>
        <w:t xml:space="preserve">简介: </w:t>
      </w:r>
      <w:r>
        <w:rPr>
          <w:sz w:val="20"/>
        </w:rPr>
        <w:t>System backdrops, like Mica and Acrylic, for app windows.</w:t>
      </w:r>
    </w:p>
    <w:p>
      <w:r>
        <w:rPr>
          <w:b/>
          <w:sz w:val="20"/>
        </w:rPr>
        <w:t xml:space="preserve">描述: </w:t>
      </w:r>
      <w:r>
        <w:rPr>
          <w:sz w:val="20"/>
        </w:rPr>
        <w:t>System backdrops apply a material effect to the window background. Mica is opaque and samples the desktop wallpaper; Desktop Acrylic is semi-transparent and shows a blurred view of what is behind the window. Available backdrop kinds: Mica, Mica Alt, Desktop Acrylic Base, and Desktop Acrylic Thin. Use the built-in MicaBackdrop or DesktopAcrylicBackdrop types for simplicity, or use MicaController / DesktopAcrylicController for full customization.</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x:Class="WinUIGallery.ControlPages.SystemBackdropsPage"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xmlns:local2="using:WinUIGallery.ControlPages"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CSharpSource="SystemBackdrops\SystemBackdropsSampleBackdropTypes_cs.txt"</w:t>
      </w:r>
    </w:p>
    <w:p>
      <w:pPr>
        <w:spacing w:before="0" w:after="0" w:line="240" w:lineRule="auto"/>
      </w:pPr>
      <w:r>
        <w:rPr>
          <w:rFonts w:ascii="Consolas" w:hAnsi="Consolas"/>
          <w:sz w:val="16"/>
        </w:rPr>
        <w:t xml:space="preserve">            HeaderText="Backdrop types"</w:t>
      </w:r>
    </w:p>
    <w:p>
      <w:pPr>
        <w:spacing w:before="0" w:after="0" w:line="240" w:lineRule="auto"/>
      </w:pPr>
      <w:r>
        <w:rPr>
          <w:rFonts w:ascii="Consolas" w:hAnsi="Consolas"/>
          <w:sz w:val="16"/>
        </w:rPr>
        <w:t xml:space="preserve">            XamlSource="SystemBackdrops\SystemBackdropsSampleBackdropTypes_xaml.txt"&gt;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A window can use one of the following system backdrops:&lt;LineBreak /&gt;</w:t>
      </w:r>
    </w:p>
    <w:p>
      <w:pPr>
        <w:spacing w:before="0" w:after="0" w:line="240" w:lineRule="auto"/>
      </w:pPr>
      <w:r>
        <w:rPr>
          <w:rFonts w:ascii="Consolas" w:hAnsi="Consolas"/>
          <w:sz w:val="16"/>
        </w:rPr>
        <w:t xml:space="preserve">                    1. &lt;Run FontWeight="Bold"&gt;Mica&lt;/Run&gt; — An opaque material that samples the desktop wallpaper once to tint the window background. Best for main app windows.&lt;LineBreak /&gt;</w:t>
      </w:r>
    </w:p>
    <w:p>
      <w:pPr>
        <w:spacing w:before="0" w:after="0" w:line="240" w:lineRule="auto"/>
      </w:pPr>
      <w:r>
        <w:rPr>
          <w:rFonts w:ascii="Consolas" w:hAnsi="Consolas"/>
          <w:sz w:val="16"/>
        </w:rPr>
        <w:t xml:space="preserve">                    2. &lt;Run FontWeight="Bold"&gt;Mica Alt&lt;/Run&gt; — A variant of Mica with stronger tinting. Recommended for apps with a tabbed title bar.&lt;LineBreak /&gt;</w:t>
      </w:r>
    </w:p>
    <w:p>
      <w:pPr>
        <w:spacing w:before="0" w:after="0" w:line="240" w:lineRule="auto"/>
      </w:pPr>
      <w:r>
        <w:rPr>
          <w:rFonts w:ascii="Consolas" w:hAnsi="Consolas"/>
          <w:sz w:val="16"/>
        </w:rPr>
        <w:t xml:space="preserve">                    3. &lt;Run FontWeight="Bold"&gt;Desktop Acrylic (Base)&lt;/Run&gt; — A semi-transparent material that shows a blurred view of the content behind the window.&lt;LineBreak /&gt;</w:t>
      </w:r>
    </w:p>
    <w:p>
      <w:pPr>
        <w:spacing w:before="0" w:after="0" w:line="240" w:lineRule="auto"/>
      </w:pPr>
      <w:r>
        <w:rPr>
          <w:rFonts w:ascii="Consolas" w:hAnsi="Consolas"/>
          <w:sz w:val="16"/>
        </w:rPr>
        <w:t xml:space="preserve">                    4. &lt;Run FontWeight="Bold"&gt;Desktop Acrylic (Thin)&lt;/Run&gt; — A lighter variant of Desktop Acrylic with more transparency.&lt;LineBreak /&gt;&lt;LineBreak /&gt;</w:t>
      </w:r>
    </w:p>
    <w:p>
      <w:pPr>
        <w:spacing w:before="0" w:after="0" w:line="240" w:lineRule="auto"/>
      </w:pPr>
      <w:r>
        <w:rPr>
          <w:rFonts w:ascii="Consolas" w:hAnsi="Consolas"/>
          <w:color w:val="000080"/>
          <w:sz w:val="16"/>
        </w:rPr>
        <w:t xml:space="preserve">                    &lt;Run FontWeight="Bold"&gt;Mica vs. Acrylic:&lt;/Run&gt; Mica is opaque and renders the desktop wallpaper within the window background.</w:t>
      </w:r>
    </w:p>
    <w:p>
      <w:pPr>
        <w:spacing w:before="0" w:after="0" w:line="240" w:lineRule="auto"/>
      </w:pPr>
      <w:r>
        <w:rPr>
          <w:rFonts w:ascii="Consolas" w:hAnsi="Consolas"/>
          <w:sz w:val="16"/>
        </w:rPr>
        <w:t xml:space="preserve">                    Desktop Acrylic is semi-transparent and reveals a blurred view of what is behind the window in real-time.</w:t>
      </w:r>
    </w:p>
    <w:p>
      <w:pPr>
        <w:spacing w:before="0" w:after="0" w:line="240" w:lineRule="auto"/>
      </w:pPr>
      <w:r>
        <w:rPr>
          <w:rFonts w:ascii="Consolas" w:hAnsi="Consolas"/>
          <w:sz w:val="16"/>
        </w:rPr>
        <w:t xml:space="preserve">                    Mica is more performant because it captures the wallpaper only once, while Acrylic updates continuously.&lt;LineBreak /&gt;&lt;LineBreak /&gt;</w:t>
      </w:r>
    </w:p>
    <w:p>
      <w:pPr>
        <w:spacing w:before="0" w:after="0" w:line="240" w:lineRule="auto"/>
      </w:pPr>
      <w:r>
        <w:rPr>
          <w:rFonts w:ascii="Consolas" w:hAnsi="Consolas"/>
          <w:sz w:val="16"/>
        </w:rPr>
        <w:t xml:space="preserve">                    There are three backdrop types in the API:&lt;LineBreak /&gt;</w:t>
      </w:r>
    </w:p>
    <w:p>
      <w:pPr>
        <w:spacing w:before="0" w:after="0" w:line="240" w:lineRule="auto"/>
      </w:pPr>
      <w:r>
        <w:rPr>
          <w:rFonts w:ascii="Consolas" w:hAnsi="Consolas"/>
          <w:sz w:val="16"/>
        </w:rPr>
        <w:t xml:space="preserve">                    • &lt;Run FontWeight="Bold"&gt;SystemBackdrop&lt;/Run&gt; — The base class of every backdrop type.&lt;LineBreak /&gt;</w:t>
      </w:r>
    </w:p>
    <w:p>
      <w:pPr>
        <w:spacing w:before="0" w:after="0" w:line="240" w:lineRule="auto"/>
      </w:pPr>
      <w:r>
        <w:rPr>
          <w:rFonts w:ascii="Consolas" w:hAnsi="Consolas"/>
          <w:sz w:val="16"/>
        </w:rPr>
        <w:t xml:space="preserve">                    • &lt;Run FontWeight="Bold"&gt;MicaBackdrop&lt;/Run&gt; — Applies the Mica material. Set the Kind property to switch between Base and Alt.&lt;LineBreak /&gt;</w:t>
      </w:r>
    </w:p>
    <w:p>
      <w:pPr>
        <w:spacing w:before="0" w:after="0" w:line="240" w:lineRule="auto"/>
      </w:pPr>
      <w:r>
        <w:rPr>
          <w:rFonts w:ascii="Consolas" w:hAnsi="Consolas"/>
          <w:sz w:val="16"/>
        </w:rPr>
        <w:t xml:space="preserve">                    • &lt;Run FontWeight="Bold"&gt;DesktopAcrylicBackdrop&lt;/Run&gt; — Applies the Desktop Acrylic material (Base type only).&lt;LineBreak /&gt;&lt;LineBreak /&gt;</w:t>
      </w:r>
    </w:p>
    <w:p>
      <w:pPr>
        <w:spacing w:before="0" w:after="0" w:line="240" w:lineRule="auto"/>
      </w:pPr>
      <w:r>
        <w:rPr>
          <w:rFonts w:ascii="Consolas" w:hAnsi="Consolas"/>
          <w:sz w:val="16"/>
        </w:rPr>
        <w:t xml:space="preserve">                    All Mica variants require Windows 11 build 22000 or later. In-app acrylic (AcrylicBrush) is a separate XAML brush used within UI elements, not a window backdrop.&lt;/TextBlock&gt;</w:t>
      </w:r>
    </w:p>
    <w:p>
      <w:pPr>
        <w:spacing w:before="0" w:after="0" w:line="240" w:lineRule="auto"/>
      </w:pPr>
      <w:r>
        <w:rPr>
          <w:rFonts w:ascii="Consolas" w:hAnsi="Consolas"/>
          <w:color w:val="000080"/>
          <w:sz w:val="16"/>
        </w:rPr>
        <w:t xml:space="preserve">                &lt;Button Margin="0,10,0,0" Click="createBuiltInWindow_Click" Content="Show window"/&gt;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CSharpSource="SystemBackdrops\SystemBackdropsSampleMicaController.txt" HeaderText="MicaController"&gt;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MicaController provides a customizable way to apply the Mica material. You can modify: FallbackColor, Kind, LuminosityOpacity, TintColor, and TintOpacity.&lt;LineBreak /&gt;&lt;LineBreak /&gt;</w:t>
      </w:r>
    </w:p>
    <w:p>
      <w:pPr>
        <w:spacing w:before="0" w:after="0" w:line="240" w:lineRule="auto"/>
      </w:pPr>
      <w:r>
        <w:rPr>
          <w:rFonts w:ascii="Consolas" w:hAnsi="Consolas"/>
          <w:sz w:val="16"/>
        </w:rPr>
        <w:t xml:space="preserve">                    There are 2 kinds of Mica:&lt;LineBreak /&gt;</w:t>
      </w:r>
    </w:p>
    <w:p>
      <w:pPr>
        <w:spacing w:before="0" w:after="0" w:line="240" w:lineRule="auto"/>
      </w:pPr>
      <w:r>
        <w:rPr>
          <w:rFonts w:ascii="Consolas" w:hAnsi="Consolas"/>
          <w:sz w:val="16"/>
        </w:rPr>
        <w:t xml:space="preserve">                    1. &lt;Run FontWeight="Bold"&gt;Base&lt;/Run&gt; — The default, lighter appearance.&lt;LineBreak /&gt;</w:t>
      </w:r>
    </w:p>
    <w:p>
      <w:pPr>
        <w:spacing w:before="0" w:after="0" w:line="240" w:lineRule="auto"/>
      </w:pPr>
      <w:r>
        <w:rPr>
          <w:rFonts w:ascii="Consolas" w:hAnsi="Consolas"/>
          <w:sz w:val="16"/>
        </w:rPr>
        <w:t xml:space="preserve">                    2. &lt;Run FontWeight="Bold"&gt;Alt&lt;/Run&gt; — A darker appearance with stronger tinting of the desktop wallpaper.&lt;LineBreak /&gt;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&lt;Button Margin="0,10,0,0" Click="createCustomMicaWindow_Click" Content="Show window"/&gt;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CSharpSource="SystemBackdrops\SystemBackdropsSampleDesktopAcrylicController.txt" HeaderText="DesktopAcrylicController"&gt;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TextWrapping="WrapWholeWords"&gt;</w:t>
      </w:r>
    </w:p>
    <w:p>
      <w:pPr>
        <w:spacing w:before="0" w:after="0" w:line="240" w:lineRule="auto"/>
      </w:pPr>
      <w:r>
        <w:rPr>
          <w:rFonts w:ascii="Consolas" w:hAnsi="Consolas"/>
          <w:sz w:val="16"/>
        </w:rPr>
        <w:t xml:space="preserve">                    DesktopAcrylicController provides a customizable way to apply the Desktop Acrylic material. It supports the same customization properties as MicaController.&lt;LineBreak /&gt;&lt;LineBreak /&gt;</w:t>
      </w:r>
    </w:p>
    <w:p>
      <w:pPr>
        <w:spacing w:before="0" w:after="0" w:line="240" w:lineRule="auto"/>
      </w:pPr>
      <w:r>
        <w:rPr>
          <w:rFonts w:ascii="Consolas" w:hAnsi="Consolas"/>
          <w:sz w:val="16"/>
        </w:rPr>
        <w:t xml:space="preserve">                    There are 2 kinds of Desktop Acrylic:&lt;LineBreak /&gt;</w:t>
      </w:r>
    </w:p>
    <w:p>
      <w:pPr>
        <w:spacing w:before="0" w:after="0" w:line="240" w:lineRule="auto"/>
      </w:pPr>
      <w:r>
        <w:rPr>
          <w:rFonts w:ascii="Consolas" w:hAnsi="Consolas"/>
          <w:sz w:val="16"/>
        </w:rPr>
        <w:t xml:space="preserve">                    1. &lt;Run FontWeight="Bold"&gt;Base&lt;/Run&gt; — The default, darker appearance with less transparency.&lt;LineBreak /&gt;</w:t>
      </w:r>
    </w:p>
    <w:p>
      <w:pPr>
        <w:spacing w:before="0" w:after="0" w:line="240" w:lineRule="auto"/>
      </w:pPr>
      <w:r>
        <w:rPr>
          <w:rFonts w:ascii="Consolas" w:hAnsi="Consolas"/>
          <w:sz w:val="16"/>
        </w:rPr>
        <w:t xml:space="preserve">                    2. &lt;Run FontWeight="Bold"&gt;Thin&lt;/Run&gt; — A lighter appearance with more transparency.&lt;LineBreak /&gt;&lt;LineBreak /&gt;</w:t>
      </w:r>
    </w:p>
    <w:p>
      <w:pPr>
        <w:spacing w:before="0" w:after="0" w:line="240" w:lineRule="auto"/>
      </w:pPr>
      <w:r>
        <w:rPr>
          <w:rFonts w:ascii="Consolas" w:hAnsi="Consolas"/>
          <w:sz w:val="16"/>
        </w:rPr>
        <w:t xml:space="preserve">                    Note: DesktopAcrylicBackdrop always uses the Base kind. To use the Thin kind, you must use DesktopAcrylicController directly.&lt;/TextBlock&gt;</w:t>
      </w:r>
    </w:p>
    <w:p>
      <w:pPr>
        <w:spacing w:before="0" w:after="0" w:line="240" w:lineRule="auto"/>
      </w:pPr>
      <w:r>
        <w:rPr>
          <w:rFonts w:ascii="Consolas" w:hAnsi="Consolas"/>
          <w:color w:val="000080"/>
          <w:sz w:val="16"/>
        </w:rPr>
        <w:t xml:space="preserve">                &lt;Button Margin="0,10,0,0" Click="createCustomDesktopAcrylicWindow_Click" Content="Show window"/&gt;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SystemBackdropsPage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SystemBackdropsPage()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createBuiltInWindow_Click(object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buildInBackdropsWindow = new SampleBuiltInSystemBackdropsWindow();</w:t>
      </w:r>
    </w:p>
    <w:p>
      <w:pPr>
        <w:spacing w:before="0" w:after="0" w:line="240" w:lineRule="auto"/>
      </w:pPr>
      <w:r>
        <w:rPr>
          <w:rFonts w:ascii="Consolas" w:hAnsi="Consolas"/>
          <w:sz w:val="16"/>
        </w:rPr>
        <w:t xml:space="preserve">        buildInBackdropsWindow.SetBackdrop(SampleBuiltInSystemBackdropsWindow.BackdropType.Mica);</w:t>
      </w:r>
    </w:p>
    <w:p>
      <w:pPr>
        <w:spacing w:before="0" w:after="0" w:line="240" w:lineRule="auto"/>
      </w:pPr>
      <w:r>
        <w:rPr>
          <w:rFonts w:ascii="Consolas" w:hAnsi="Consolas"/>
          <w:sz w:val="16"/>
        </w:rPr>
        <w:t xml:space="preserve">        buildInBackdropsWindow.Activate();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createCustomMicaWindow_Click(object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micaWindow = new SampleSystemBackdropsWindow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AllowedBackdrops = [</w:t>
      </w:r>
    </w:p>
    <w:p>
      <w:pPr>
        <w:spacing w:before="0" w:after="0" w:line="240" w:lineRule="auto"/>
      </w:pPr>
      <w:r>
        <w:rPr>
          <w:rFonts w:ascii="Consolas" w:hAnsi="Consolas"/>
          <w:sz w:val="16"/>
        </w:rPr>
        <w:t xml:space="preserve">                SampleSystemBackdropsWindow.BackdropType.Mica,</w:t>
      </w:r>
    </w:p>
    <w:p>
      <w:pPr>
        <w:spacing w:before="0" w:after="0" w:line="240" w:lineRule="auto"/>
      </w:pPr>
      <w:r>
        <w:rPr>
          <w:rFonts w:ascii="Consolas" w:hAnsi="Consolas"/>
          <w:sz w:val="16"/>
        </w:rPr>
        <w:t xml:space="preserve">                SampleSystemBackdropsWindow.BackdropType.MicaAlt,</w:t>
      </w:r>
    </w:p>
    <w:p>
      <w:pPr>
        <w:spacing w:before="0" w:after="0" w:line="240" w:lineRule="auto"/>
      </w:pPr>
      <w:r>
        <w:rPr>
          <w:rFonts w:ascii="Consolas" w:hAnsi="Consolas"/>
          <w:sz w:val="16"/>
        </w:rPr>
        <w:t xml:space="preserve">                SampleSystemBackdropsWindow.BackdropType.None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micaWindow.Activate();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createCustomDesktopAcrylicWindow_Click(object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acrylicWindow = new SampleSystemBackdropsWindow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AllowedBackdrops = [</w:t>
      </w:r>
    </w:p>
    <w:p>
      <w:pPr>
        <w:spacing w:before="0" w:after="0" w:line="240" w:lineRule="auto"/>
      </w:pPr>
      <w:r>
        <w:rPr>
          <w:rFonts w:ascii="Consolas" w:hAnsi="Consolas"/>
          <w:sz w:val="16"/>
        </w:rPr>
        <w:t xml:space="preserve">                SampleSystemBackdropsWindow.BackdropType.Acrylic,</w:t>
      </w:r>
    </w:p>
    <w:p>
      <w:pPr>
        <w:spacing w:before="0" w:after="0" w:line="240" w:lineRule="auto"/>
      </w:pPr>
      <w:r>
        <w:rPr>
          <w:rFonts w:ascii="Consolas" w:hAnsi="Consolas"/>
          <w:sz w:val="16"/>
        </w:rPr>
        <w:t xml:space="preserve">                SampleSystemBackdropsWindow.BackdropType.AcrylicThin,</w:t>
      </w:r>
    </w:p>
    <w:p>
      <w:pPr>
        <w:spacing w:before="0" w:after="0" w:line="240" w:lineRule="auto"/>
      </w:pPr>
      <w:r>
        <w:rPr>
          <w:rFonts w:ascii="Consolas" w:hAnsi="Consolas"/>
          <w:sz w:val="16"/>
        </w:rPr>
        <w:t xml:space="preserve">                SampleSystemBackdropsWindow.BackdropType.None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acrylicWindow.Activate();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95. SystemBackdropElement</w:t>
      </w:r>
    </w:p>
    <w:p>
      <w:r>
        <w:rPr>
          <w:b/>
          <w:sz w:val="20"/>
        </w:rPr>
        <w:t xml:space="preserve">简介: </w:t>
      </w:r>
      <w:r>
        <w:rPr>
          <w:sz w:val="20"/>
        </w:rPr>
        <w:t>An element to host system backdrop materials.</w:t>
      </w:r>
    </w:p>
    <w:p>
      <w:r>
        <w:rPr>
          <w:b/>
          <w:sz w:val="20"/>
        </w:rPr>
        <w:t xml:space="preserve">描述: </w:t>
      </w:r>
      <w:r>
        <w:rPr>
          <w:sz w:val="20"/>
        </w:rPr>
        <w:t>SystemBackdropElement applies system backdrop materials (Mica and Acrylic) to specific areas inside the UI tree, extending these materials beyond the window background to enable more flexible and immersive designs.</w:t>
      </w:r>
    </w:p>
    <w:p>
      <w:pPr>
        <w:pStyle w:val="Heading3"/>
      </w:pPr>
      <w:r>
        <w:t>XAML 代码:</w:t>
      </w:r>
    </w:p>
    <w:p>
      <w:pPr>
        <w:spacing w:before="0" w:after="0" w:line="240" w:lineRule="auto"/>
      </w:pPr>
      <w:r>
        <w:rPr>
          <w:rFonts w:ascii="Consolas" w:hAnsi="Consolas"/>
          <w:color w:val="000080"/>
          <w:sz w:val="16"/>
        </w:rPr>
        <w:t>&lt;!--  Copyright (c) Microsoft Corporation.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x:Class="WinUIGallery.ControlPages.SystemBackdropElementPage"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HeaderText="SystemBackdropElement Sample"&gt;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HorizontalAlignment="Center"&gt;</w:t>
      </w:r>
    </w:p>
    <w:p>
      <w:pPr>
        <w:spacing w:before="0" w:after="0" w:line="240" w:lineRule="auto"/>
      </w:pPr>
      <w:r>
        <w:rPr>
          <w:rFonts w:ascii="Consolas" w:hAnsi="Consolas"/>
          <w:color w:val="000080"/>
          <w:sz w:val="16"/>
        </w:rPr>
        <w:t xml:space="preserve">                    &lt;SystemBackdropElement x:Name="DynamicBackdropHost" CornerRadius="8"&gt;</w:t>
      </w:r>
    </w:p>
    <w:p>
      <w:pPr>
        <w:spacing w:before="0" w:after="0" w:line="240" w:lineRule="auto"/>
      </w:pPr>
      <w:r>
        <w:rPr>
          <w:rFonts w:ascii="Consolas" w:hAnsi="Consolas"/>
          <w:color w:val="000080"/>
          <w:sz w:val="16"/>
        </w:rPr>
        <w:t xml:space="preserve">                        &lt;SystemBackdropElement.SystemBackdrop&gt;</w:t>
      </w:r>
    </w:p>
    <w:p>
      <w:pPr>
        <w:spacing w:before="0" w:after="0" w:line="240" w:lineRule="auto"/>
      </w:pPr>
      <w:r>
        <w:rPr>
          <w:rFonts w:ascii="Consolas" w:hAnsi="Consolas"/>
          <w:color w:val="000080"/>
          <w:sz w:val="16"/>
        </w:rPr>
        <w:t xml:space="preserve">                            &lt;DesktopAcrylicBackdrop /&gt;</w:t>
      </w:r>
    </w:p>
    <w:p>
      <w:pPr>
        <w:spacing w:before="0" w:after="0" w:line="240" w:lineRule="auto"/>
      </w:pPr>
      <w:r>
        <w:rPr>
          <w:rFonts w:ascii="Consolas" w:hAnsi="Consolas"/>
          <w:color w:val="000080"/>
          <w:sz w:val="16"/>
        </w:rPr>
        <w:t xml:space="preserve">                        &lt;/SystemBackdropElement.SystemBackdrop&gt;</w:t>
      </w:r>
    </w:p>
    <w:p>
      <w:pPr>
        <w:spacing w:before="0" w:after="0" w:line="240" w:lineRule="auto"/>
      </w:pPr>
      <w:r>
        <w:rPr>
          <w:rFonts w:ascii="Consolas" w:hAnsi="Consolas"/>
          <w:color w:val="000080"/>
          <w:sz w:val="16"/>
        </w:rPr>
        <w:t xml:space="preserve">                    &lt;/SystemBackdropElement&gt;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Content="Click Me"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Spacing="12"&gt;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x:Name="BackdropTypeComboBox"</w:t>
      </w:r>
    </w:p>
    <w:p>
      <w:pPr>
        <w:spacing w:before="0" w:after="0" w:line="240" w:lineRule="auto"/>
      </w:pPr>
      <w:r>
        <w:rPr>
          <w:rFonts w:ascii="Consolas" w:hAnsi="Consolas"/>
          <w:sz w:val="16"/>
        </w:rPr>
        <w:t xml:space="preserve">                        Header="Backdrop Type"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SelectionChanged="BackdropTypeComboBox_SelectionChanged"&gt;</w:t>
      </w:r>
    </w:p>
    <w:p>
      <w:pPr>
        <w:spacing w:before="0" w:after="0" w:line="240" w:lineRule="auto"/>
      </w:pPr>
      <w:r>
        <w:rPr>
          <w:rFonts w:ascii="Consolas" w:hAnsi="Consolas"/>
          <w:color w:val="000080"/>
          <w:sz w:val="16"/>
        </w:rPr>
        <w:t xml:space="preserve">                        &lt;ComboBoxItem Content="Acrylic" Tag="Acrylic" /&gt;</w:t>
      </w:r>
    </w:p>
    <w:p>
      <w:pPr>
        <w:spacing w:before="0" w:after="0" w:line="240" w:lineRule="auto"/>
      </w:pPr>
      <w:r>
        <w:rPr>
          <w:rFonts w:ascii="Consolas" w:hAnsi="Consolas"/>
          <w:color w:val="000080"/>
          <w:sz w:val="16"/>
        </w:rPr>
        <w:t xml:space="preserve">                        &lt;ComboBoxItem Content="Mica" Tag="Mica" /&gt;</w:t>
      </w:r>
    </w:p>
    <w:p>
      <w:pPr>
        <w:spacing w:before="0" w:after="0" w:line="240" w:lineRule="auto"/>
      </w:pPr>
      <w:r>
        <w:rPr>
          <w:rFonts w:ascii="Consolas" w:hAnsi="Consolas"/>
          <w:color w:val="000080"/>
          <w:sz w:val="16"/>
        </w:rPr>
        <w:t xml:space="preserve">                        &lt;ComboBoxItem Content="Mica Alt" Tag="MicaAlt"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x:Name="CornerRadiusSlider"</w:t>
      </w:r>
    </w:p>
    <w:p>
      <w:pPr>
        <w:spacing w:before="0" w:after="0" w:line="240" w:lineRule="auto"/>
      </w:pPr>
      <w:r>
        <w:rPr>
          <w:rFonts w:ascii="Consolas" w:hAnsi="Consolas"/>
          <w:sz w:val="16"/>
        </w:rPr>
        <w:t xml:space="preserve">                        Header="Corner radius"</w:t>
      </w:r>
    </w:p>
    <w:p>
      <w:pPr>
        <w:spacing w:before="0" w:after="0" w:line="240" w:lineRule="auto"/>
      </w:pPr>
      <w:r>
        <w:rPr>
          <w:rFonts w:ascii="Consolas" w:hAnsi="Consolas"/>
          <w:sz w:val="16"/>
        </w:rPr>
        <w:t xml:space="preserve">                        Maximum="50"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ValueChanged="CornerRadiusSlider_ValueChanged"</w:t>
      </w:r>
    </w:p>
    <w:p>
      <w:pPr>
        <w:spacing w:before="0" w:after="0" w:line="240" w:lineRule="auto"/>
      </w:pPr>
      <w:r>
        <w:rPr>
          <w:rFonts w:ascii="Consolas" w:hAnsi="Consolas"/>
          <w:sz w:val="16"/>
        </w:rPr>
        <w:t xml:space="preserve">                        Value="8"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&lt;controls:ControlExample.XamlSource&gt;</w:t>
      </w:r>
    </w:p>
    <w:p>
      <w:pPr>
        <w:spacing w:before="0" w:after="0" w:line="240" w:lineRule="auto"/>
      </w:pPr>
      <w:r>
        <w:rPr>
          <w:rFonts w:ascii="Consolas" w:hAnsi="Consolas"/>
          <w:sz w:val="16"/>
        </w:rPr>
        <w:t xml:space="preserve">                SystemBackdropElement/SystemBackdropElementAcrylic_xaml.txt</w:t>
      </w:r>
    </w:p>
    <w:p>
      <w:pPr>
        <w:spacing w:before="0" w:after="0" w:line="240" w:lineRule="auto"/>
      </w:pPr>
      <w:r>
        <w:rPr>
          <w:rFonts w:ascii="Consolas" w:hAnsi="Consolas"/>
          <w:color w:val="000080"/>
          <w:sz w:val="16"/>
        </w:rPr>
        <w:t xml:space="preserve">            &lt;/controls:ControlExample.XamlSource&gt;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Key="CornerRadius" Value="{x:Bind CornerRadiusSlider.Value,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Microsoft.UI.Composition.SystemBackdrops;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SystemBackdropElementPage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SystemBackdropElementPage()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BackdropTypeComboBox_SelectionChanged(object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(DynamicBackdropHost == null || BackdropTypeComboBox == null)</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selectedItem = BackdropTypeComboBox.SelectedItem as ComboBoxItem;</w:t>
      </w:r>
    </w:p>
    <w:p>
      <w:pPr>
        <w:spacing w:before="0" w:after="0" w:line="240" w:lineRule="auto"/>
      </w:pPr>
      <w:r>
        <w:rPr>
          <w:rFonts w:ascii="Consolas" w:hAnsi="Consolas"/>
          <w:sz w:val="16"/>
        </w:rPr>
        <w:t xml:space="preserve">        if (selectedItem == null)</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backdropType = selectedItem.Tag?.ToString() ?? "Acrylic";</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Update the SystemBackdrop based on selection</w:t>
      </w:r>
    </w:p>
    <w:p>
      <w:pPr>
        <w:spacing w:before="0" w:after="0" w:line="240" w:lineRule="auto"/>
      </w:pPr>
      <w:r>
        <w:rPr>
          <w:rFonts w:ascii="Consolas" w:hAnsi="Consolas"/>
          <w:sz w:val="16"/>
        </w:rPr>
        <w:t xml:space="preserve">        if (backdropType == "Acrylic")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DynamicBackdropHost.SystemBackdrop = new DesktopAcrylicBackdrop();</w:t>
      </w:r>
    </w:p>
    <w:p>
      <w:pPr>
        <w:spacing w:before="0" w:after="0" w:line="240" w:lineRule="auto"/>
      </w:pPr>
      <w:r>
        <w:rPr>
          <w:rFonts w:ascii="Consolas" w:hAnsi="Consolas"/>
          <w:sz w:val="16"/>
        </w:rPr>
        <w:t xml:space="preserve">            if (Example1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Example1.XamlSource = "SystemBackdropElement/SystemBackdropElementAcrylic_xaml.txt";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(backdropType == "Mica")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DynamicBackdropHost.SystemBackdrop = new MicaBackdrop { Kind = MicaKind.Base };</w:t>
      </w:r>
    </w:p>
    <w:p>
      <w:pPr>
        <w:spacing w:before="0" w:after="0" w:line="240" w:lineRule="auto"/>
      </w:pPr>
      <w:r>
        <w:rPr>
          <w:rFonts w:ascii="Consolas" w:hAnsi="Consolas"/>
          <w:sz w:val="16"/>
        </w:rPr>
        <w:t xml:space="preserve">            if (Example1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Example1.XamlSource = "SystemBackdropElement/SystemBackdropElementMica_xaml.txt";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(backdropType == "MicaAlt")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DynamicBackdropHost.SystemBackdrop = new MicaBackdrop { Kind = MicaKind.BaseAlt };</w:t>
      </w:r>
    </w:p>
    <w:p>
      <w:pPr>
        <w:spacing w:before="0" w:after="0" w:line="240" w:lineRule="auto"/>
      </w:pPr>
      <w:r>
        <w:rPr>
          <w:rFonts w:ascii="Consolas" w:hAnsi="Consolas"/>
          <w:sz w:val="16"/>
        </w:rPr>
        <w:t xml:space="preserve">            if (Example1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Example1.XamlSource = "SystemBackdropElement/SystemBackdropElementMicaAlt_xaml.txt";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CornerRadiusSlider_ValueChanged(object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(DynamicBackdropHost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DynamicBackdropHost.CornerRadius = new CornerRadius(e.NewValue);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96. ThemeShadow</w:t>
      </w:r>
    </w:p>
    <w:p>
      <w:r>
        <w:rPr>
          <w:b/>
          <w:sz w:val="20"/>
        </w:rPr>
        <w:t xml:space="preserve">简介: </w:t>
      </w:r>
      <w:r>
        <w:rPr>
          <w:sz w:val="20"/>
        </w:rPr>
        <w:t>Adds a depth-aware shadow to UI elements using system lighting.</w:t>
      </w:r>
    </w:p>
    <w:p>
      <w:r>
        <w:rPr>
          <w:b/>
          <w:sz w:val="20"/>
        </w:rPr>
        <w:t xml:space="preserve">描述: </w:t>
      </w:r>
      <w:r>
        <w:rPr>
          <w:sz w:val="20"/>
        </w:rPr>
        <w:t>Adds a realistic shadow effect to UI elements using the system's lighting and depth to enhance visual hierarchy.</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x:Class="WinUIGallery.ControlPages.ThemeShadowPage"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xmlns:media="using:Microsoft.UI.Xaml.Media"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x:Name="Example3" HeaderText="ThemeShadow applied to a Border"&gt;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x:Name="Example3Grid" Padding="36"&gt;</w:t>
      </w:r>
    </w:p>
    <w:p>
      <w:pPr>
        <w:spacing w:before="0" w:after="0" w:line="240" w:lineRule="auto"/>
      </w:pPr>
      <w:r>
        <w:rPr>
          <w:rFonts w:ascii="Consolas" w:hAnsi="Consolas"/>
          <w:color w:val="000080"/>
          <w:sz w:val="16"/>
        </w:rPr>
        <w:t xml:space="preserve">                    &lt;Grid x:Name="ShadowCastGrid" /&gt;</w:t>
      </w:r>
    </w:p>
    <w:p>
      <w:pPr>
        <w:spacing w:before="0" w:after="0" w:line="240" w:lineRule="auto"/>
      </w:pPr>
      <w:r>
        <w:rPr>
          <w:rFonts w:ascii="Consolas" w:hAnsi="Consolas"/>
          <w:color w:val="000080"/>
          <w:sz w:val="16"/>
        </w:rPr>
        <w:t xml:space="preserve">                    &lt;Border</w:t>
      </w:r>
    </w:p>
    <w:p>
      <w:pPr>
        <w:spacing w:before="0" w:after="0" w:line="240" w:lineRule="auto"/>
      </w:pPr>
      <w:r>
        <w:rPr>
          <w:rFonts w:ascii="Consolas" w:hAnsi="Consolas"/>
          <w:sz w:val="16"/>
        </w:rPr>
        <w:t xml:space="preserve">                        x:Name="ShadowRect"</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CornerRadius="{ThemeResource OverlayCornerRadius}"</w:t>
      </w:r>
    </w:p>
    <w:p>
      <w:pPr>
        <w:spacing w:before="0" w:after="0" w:line="240" w:lineRule="auto"/>
      </w:pPr>
      <w:r>
        <w:rPr>
          <w:rFonts w:ascii="Consolas" w:hAnsi="Consolas"/>
          <w:sz w:val="16"/>
        </w:rPr>
        <w:t xml:space="preserve">                        Loaded="ShadowRect_Loaded"&gt;</w:t>
      </w:r>
    </w:p>
    <w:p>
      <w:pPr>
        <w:spacing w:before="0" w:after="0" w:line="240" w:lineRule="auto"/>
      </w:pPr>
      <w:r>
        <w:rPr>
          <w:rFonts w:ascii="Consolas" w:hAnsi="Consolas"/>
          <w:color w:val="000080"/>
          <w:sz w:val="16"/>
        </w:rPr>
        <w:t xml:space="preserve">                        &lt;Border.Shadow&gt;</w:t>
      </w:r>
    </w:p>
    <w:p>
      <w:pPr>
        <w:spacing w:before="0" w:after="0" w:line="240" w:lineRule="auto"/>
      </w:pPr>
      <w:r>
        <w:rPr>
          <w:rFonts w:ascii="Consolas" w:hAnsi="Consolas"/>
          <w:color w:val="000080"/>
          <w:sz w:val="16"/>
        </w:rPr>
        <w:t xml:space="preserve">                            &lt;ThemeShadow x:Name="shadow" /&gt;</w:t>
      </w:r>
    </w:p>
    <w:p>
      <w:pPr>
        <w:spacing w:before="0" w:after="0" w:line="240" w:lineRule="auto"/>
      </w:pPr>
      <w:r>
        <w:rPr>
          <w:rFonts w:ascii="Consolas" w:hAnsi="Consolas"/>
          <w:color w:val="000080"/>
          <w:sz w:val="16"/>
        </w:rPr>
        <w:t xml:space="preserve">                        &lt;/Border.Shadow&gt;</w:t>
      </w:r>
    </w:p>
    <w:p>
      <w:pPr>
        <w:spacing w:before="0" w:after="0" w:line="240" w:lineRule="auto"/>
      </w:pPr>
      <w:r>
        <w:rPr>
          <w:rFonts w:ascii="Consolas" w:hAnsi="Consolas"/>
          <w:color w:val="000080"/>
          <w:sz w:val="16"/>
        </w:rPr>
        <w:t xml:space="preserve">                    &lt;/Border&gt;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x:Name="TranslationSliderInApp"</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AutomationProperties.Name="shadow intensity"</w:t>
      </w:r>
    </w:p>
    <w:p>
      <w:pPr>
        <w:spacing w:before="0" w:after="0" w:line="240" w:lineRule="auto"/>
      </w:pPr>
      <w:r>
        <w:rPr>
          <w:rFonts w:ascii="Consolas" w:hAnsi="Consolas"/>
          <w:sz w:val="16"/>
        </w:rPr>
        <w:t xml:space="preserve">                    Header="Z-translation"</w:t>
      </w:r>
    </w:p>
    <w:p>
      <w:pPr>
        <w:spacing w:before="0" w:after="0" w:line="240" w:lineRule="auto"/>
      </w:pPr>
      <w:r>
        <w:rPr>
          <w:rFonts w:ascii="Consolas" w:hAnsi="Consolas"/>
          <w:sz w:val="16"/>
        </w:rPr>
        <w:t xml:space="preserve">                    IsFocusEngagementEnabled="False"</w:t>
      </w:r>
    </w:p>
    <w:p>
      <w:pPr>
        <w:spacing w:before="0" w:after="0" w:line="240" w:lineRule="auto"/>
      </w:pPr>
      <w:r>
        <w:rPr>
          <w:rFonts w:ascii="Consolas" w:hAnsi="Consolas"/>
          <w:sz w:val="16"/>
        </w:rPr>
        <w:t xml:space="preserve">                    Maximum="64"</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StepFrequency="1"</w:t>
      </w:r>
    </w:p>
    <w:p>
      <w:pPr>
        <w:spacing w:before="0" w:after="0" w:line="240" w:lineRule="auto"/>
      </w:pPr>
      <w:r>
        <w:rPr>
          <w:rFonts w:ascii="Consolas" w:hAnsi="Consolas"/>
          <w:sz w:val="16"/>
        </w:rPr>
        <w:t xml:space="preserve">                    ValueChanged="TranslationSliderInApp_ValueChanged"</w:t>
      </w:r>
    </w:p>
    <w:p>
      <w:pPr>
        <w:spacing w:before="0" w:after="0" w:line="240" w:lineRule="auto"/>
      </w:pPr>
      <w:r>
        <w:rPr>
          <w:rFonts w:ascii="Consolas" w:hAnsi="Consolas"/>
          <w:sz w:val="16"/>
        </w:rPr>
        <w:t xml:space="preserve">                    Value="32"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&amp;lt;Grid x:Name="ShadowCastGrid"/&amp;gt;</w:t>
      </w:r>
    </w:p>
    <w:p>
      <w:pPr>
        <w:spacing w:before="0" w:after="0" w:line="240" w:lineRule="auto"/>
      </w:pPr>
      <w:r>
        <w:rPr>
          <w:rFonts w:ascii="Consolas" w:hAnsi="Consolas"/>
          <w:sz w:val="16"/>
        </w:rPr>
        <w:t xml:space="preserve">    &amp;lt;Border x:Name="ShadowRect" Translation="0,0,$(TranslationSlider)" Loaded="ShadowRect_Loaded" Width="200" Height="200" CornerRadius="{ThemeResource OverlayCornerRadius}" Background="{ThemeResource CardBackgroundFillColorDefaultBrush}"/&amp;gt;</w:t>
      </w:r>
    </w:p>
    <w:p>
      <w:pPr>
        <w:spacing w:before="0" w:after="0" w:line="240" w:lineRule="auto"/>
      </w:pPr>
      <w:r>
        <w:rPr>
          <w:rFonts w:ascii="Consolas" w:hAnsi="Consolas"/>
          <w:sz w:val="16"/>
        </w:rPr>
        <w:t xml:space="preserve">        &amp;lt;Border.Shadow&amp;gt;</w:t>
      </w:r>
    </w:p>
    <w:p>
      <w:pPr>
        <w:spacing w:before="0" w:after="0" w:line="240" w:lineRule="auto"/>
      </w:pPr>
      <w:r>
        <w:rPr>
          <w:rFonts w:ascii="Consolas" w:hAnsi="Consolas"/>
          <w:sz w:val="16"/>
        </w:rPr>
        <w:t xml:space="preserve">            &amp;lt;ThemeShadow x:Name="shadow"/&amp;gt;</w:t>
      </w:r>
    </w:p>
    <w:p>
      <w:pPr>
        <w:spacing w:before="0" w:after="0" w:line="240" w:lineRule="auto"/>
      </w:pPr>
      <w:r>
        <w:rPr>
          <w:rFonts w:ascii="Consolas" w:hAnsi="Consolas"/>
          <w:sz w:val="16"/>
        </w:rPr>
        <w:t xml:space="preserve">        &amp;lt;/Border.Shadow&amp;gt;</w:t>
      </w:r>
    </w:p>
    <w:p>
      <w:pPr>
        <w:spacing w:before="0" w:after="0" w:line="240" w:lineRule="auto"/>
      </w:pPr>
      <w:r>
        <w:rPr>
          <w:rFonts w:ascii="Consolas" w:hAnsi="Consolas"/>
          <w:sz w:val="16"/>
        </w:rPr>
        <w:t xml:space="preserve">    &amp;lt;/Border&amp;gt;                </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ShadowRect_Loaded(object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shadow.Receivers.Add(ShadowCastGrid);</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Key="TranslationSlider" Value="{x:Bind TranslationSliderInApp.Value,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ThemeShadowPage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ThemeShadowPage()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TranslationSliderInApp_ValueChanged(object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ShadowRect.Translation = new Vector3(0,0, (float)e.NewValue);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ShadowRect_Loaded(object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shadow.Receivers.Add(ShadowCastGrid);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Text</w:t>
      </w:r>
    </w:p>
    <w:p>
      <w:pPr>
        <w:pStyle w:val="Heading2"/>
      </w:pPr>
      <w:r>
        <w:t>97. AutoSuggestBox</w:t>
      </w:r>
    </w:p>
    <w:p>
      <w:r>
        <w:rPr>
          <w:b/>
          <w:sz w:val="20"/>
        </w:rPr>
        <w:t xml:space="preserve">简介: </w:t>
      </w:r>
      <w:r>
        <w:rPr>
          <w:sz w:val="20"/>
        </w:rPr>
        <w:t>A control to provide suggestions as a user is typing.</w:t>
      </w:r>
    </w:p>
    <w:p>
      <w:r>
        <w:rPr>
          <w:b/>
          <w:sz w:val="20"/>
        </w:rPr>
        <w:t xml:space="preserve">描述: </w:t>
      </w:r>
      <w:r>
        <w:rPr>
          <w:sz w:val="20"/>
        </w:rPr>
        <w:t>A text control that makes suggestions to users as they type. The app is notified when text has been changed by the user and is responsible for providing relevant suggestions for this control to display.</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x:Class="WinUIGallery.ControlPages.AutoSuggestBoxPage"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x:Name="pageRoot"</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basic autosuggest box."&gt;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&lt;AutoSuggestBox</w:t>
      </w:r>
    </w:p>
    <w:p>
      <w:pPr>
        <w:spacing w:before="0" w:after="0" w:line="240" w:lineRule="auto"/>
      </w:pPr>
      <w:r>
        <w:rPr>
          <w:rFonts w:ascii="Consolas" w:hAnsi="Consolas"/>
          <w:sz w:val="16"/>
        </w:rPr>
        <w:t xml:space="preserve">                    x:Name="Control1"</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AutomationProperties.Name="Basic AutoSuggestBox"</w:t>
      </w:r>
    </w:p>
    <w:p>
      <w:pPr>
        <w:spacing w:before="0" w:after="0" w:line="240" w:lineRule="auto"/>
      </w:pPr>
      <w:r>
        <w:rPr>
          <w:rFonts w:ascii="Consolas" w:hAnsi="Consolas"/>
          <w:sz w:val="16"/>
        </w:rPr>
        <w:t xml:space="preserve">                    SuggestionChosen="AutoSuggestBox_SuggestionChosen"</w:t>
      </w:r>
    </w:p>
    <w:p>
      <w:pPr>
        <w:spacing w:before="0" w:after="0" w:line="240" w:lineRule="auto"/>
      </w:pPr>
      <w:r>
        <w:rPr>
          <w:rFonts w:ascii="Consolas" w:hAnsi="Consolas"/>
          <w:sz w:val="16"/>
        </w:rPr>
        <w:t xml:space="preserve">                    TextChanged="AutoSuggestBox_TextChanged"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x:Name="SuggestionOutput"</w:t>
      </w:r>
    </w:p>
    <w:p>
      <w:pPr>
        <w:spacing w:before="0" w:after="0" w:line="240" w:lineRule="auto"/>
      </w:pPr>
      <w:r>
        <w:rPr>
          <w:rFonts w:ascii="Consolas" w:hAnsi="Consolas"/>
          <w:sz w:val="16"/>
        </w:rPr>
        <w:t xml:space="preserve">                    FontFamily="Global User Interface"</w:t>
      </w:r>
    </w:p>
    <w:p>
      <w:pPr>
        <w:spacing w:before="0" w:after="0" w:line="240" w:lineRule="auto"/>
      </w:pPr>
      <w:r>
        <w:rPr>
          <w:rFonts w:ascii="Consolas" w:hAnsi="Consolas"/>
          <w:sz w:val="16"/>
        </w:rPr>
        <w:t xml:space="preserve">                    Style="{StaticResource OutputTextBlockStyle}"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&amp;lt;AutoSuggestBox TextChanged="AutoSuggestBox_TextChanged"</w:t>
      </w:r>
    </w:p>
    <w:p>
      <w:pPr>
        <w:spacing w:before="0" w:after="0" w:line="240" w:lineRule="auto"/>
      </w:pPr>
      <w:r>
        <w:rPr>
          <w:rFonts w:ascii="Consolas" w:hAnsi="Consolas"/>
          <w:sz w:val="16"/>
        </w:rPr>
        <w:t xml:space="preserve">                SuggestionChosen="AutoSuggestBox_SuggestionChosen"</w:t>
      </w:r>
    </w:p>
    <w:p>
      <w:pPr>
        <w:spacing w:before="0" w:after="0" w:line="240" w:lineRule="auto"/>
      </w:pPr>
      <w:r>
        <w:rPr>
          <w:rFonts w:ascii="Consolas" w:hAnsi="Consolas"/>
          <w:sz w:val="16"/>
        </w:rPr>
        <w:t xml:space="preserve">                Width="300" AutomationProperties.Name="Basic AutoSuggestBox"/&amp;gt;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color w:val="008000"/>
          <w:sz w:val="16"/>
        </w:rPr>
        <w:t>// List of cats</w:t>
      </w:r>
    </w:p>
    <w:p>
      <w:pPr>
        <w:spacing w:before="0" w:after="0" w:line="240" w:lineRule="auto"/>
      </w:pPr>
      <w:r>
        <w:rPr>
          <w:rFonts w:ascii="Consolas" w:hAnsi="Consolas"/>
          <w:sz w:val="16"/>
        </w:rPr>
        <w:t>private List&amp;lt;string&amp;gt; Cats = new List&amp;lt;string&amp;gt;()</w:t>
      </w:r>
    </w:p>
    <w:p>
      <w:pPr>
        <w:spacing w:before="0" w:after="0" w:line="240" w:lineRule="auto"/>
      </w:pPr>
      <w:r>
        <w:rPr>
          <w:rFonts w:ascii="Consolas" w:hAnsi="Consolas"/>
          <w:sz w:val="16"/>
        </w:rPr>
        <w:t>{</w:t>
      </w:r>
    </w:p>
    <w:p>
      <w:pPr>
        <w:spacing w:before="0" w:after="0" w:line="240" w:lineRule="auto"/>
      </w:pPr>
      <w:r>
        <w:rPr>
          <w:rFonts w:ascii="Consolas" w:hAnsi="Consolas"/>
          <w:color w:val="A31515"/>
          <w:sz w:val="16"/>
        </w:rPr>
        <w:t xml:space="preserve">    "Abyssinian",</w:t>
      </w:r>
    </w:p>
    <w:p>
      <w:pPr>
        <w:spacing w:before="0" w:after="0" w:line="240" w:lineRule="auto"/>
      </w:pPr>
      <w:r>
        <w:rPr>
          <w:rFonts w:ascii="Consolas" w:hAnsi="Consolas"/>
          <w:color w:val="A31515"/>
          <w:sz w:val="16"/>
        </w:rPr>
        <w:t xml:space="preserve">    "Aegean",</w:t>
      </w:r>
    </w:p>
    <w:p>
      <w:pPr>
        <w:spacing w:before="0" w:after="0" w:line="240" w:lineRule="auto"/>
      </w:pPr>
      <w:r>
        <w:rPr>
          <w:rFonts w:ascii="Consolas" w:hAnsi="Consolas"/>
          <w:color w:val="A31515"/>
          <w:sz w:val="16"/>
        </w:rPr>
        <w:t xml:space="preserve">    "American Bobtail",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Handle text change and present suitable items</w:t>
      </w:r>
    </w:p>
    <w:p>
      <w:pPr>
        <w:spacing w:before="0" w:after="0" w:line="240" w:lineRule="auto"/>
      </w:pPr>
      <w:r>
        <w:rPr>
          <w:rFonts w:ascii="Consolas" w:hAnsi="Consolas"/>
          <w:sz w:val="16"/>
        </w:rPr>
        <w:t>private void AutoSuggestBox_TextChanged(AutoSuggestBox sender, AutoSuggestBoxTextChangedEventArgs args)</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Since selecting an item will also change the text,</w:t>
      </w:r>
    </w:p>
    <w:p>
      <w:pPr>
        <w:spacing w:before="0" w:after="0" w:line="240" w:lineRule="auto"/>
      </w:pPr>
      <w:r>
        <w:rPr>
          <w:rFonts w:ascii="Consolas" w:hAnsi="Consolas"/>
          <w:color w:val="008000"/>
          <w:sz w:val="16"/>
        </w:rPr>
        <w:t xml:space="preserve">    // only listen to changes caused by user entering text.</w:t>
      </w:r>
    </w:p>
    <w:p>
      <w:pPr>
        <w:spacing w:before="0" w:after="0" w:line="240" w:lineRule="auto"/>
      </w:pPr>
      <w:r>
        <w:rPr>
          <w:rFonts w:ascii="Consolas" w:hAnsi="Consolas"/>
          <w:sz w:val="16"/>
        </w:rPr>
        <w:t xml:space="preserve">    if(args.Reason == AutoSuggestionBoxTextChangeReason.UserInput)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suitableItems = new List&amp;lt;string&amp;gt;();</w:t>
      </w:r>
    </w:p>
    <w:p>
      <w:pPr>
        <w:spacing w:before="0" w:after="0" w:line="240" w:lineRule="auto"/>
      </w:pPr>
      <w:r>
        <w:rPr>
          <w:rFonts w:ascii="Consolas" w:hAnsi="Consolas"/>
          <w:sz w:val="16"/>
        </w:rPr>
        <w:t xml:space="preserve">        var splitText = sender.Text.ToLower().Split(" ");</w:t>
      </w:r>
    </w:p>
    <w:p>
      <w:pPr>
        <w:spacing w:before="0" w:after="0" w:line="240" w:lineRule="auto"/>
      </w:pPr>
      <w:r>
        <w:rPr>
          <w:rFonts w:ascii="Consolas" w:hAnsi="Consolas"/>
          <w:sz w:val="16"/>
        </w:rPr>
        <w:t xml:space="preserve">        foreach(var cat in Cats)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found = splitText.All((key)=&gt;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cat.ToLower().Contains(key);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if(found)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suitableItems.Add(cat);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if(suitableItems.Count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suitableItems.Add("No results found");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sender.ItemsSource = suitableItems;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Handle user selecting an item, in our case just output the selected item.</w:t>
      </w:r>
    </w:p>
    <w:p>
      <w:pPr>
        <w:spacing w:before="0" w:after="0" w:line="240" w:lineRule="auto"/>
      </w:pPr>
      <w:r>
        <w:rPr>
          <w:rFonts w:ascii="Consolas" w:hAnsi="Consolas"/>
          <w:sz w:val="16"/>
        </w:rPr>
        <w:t>private void AutoSuggestBox_SuggestionChosen(AutoSuggestBox sender, AutoSuggestBoxSuggestionChosenEventArgs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SuggestionOutput.Text = args.SelectedItem.ToString();</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HeaderText="An AutoSuggestBox that provides a SearchBox experience"&gt;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&lt;AutoSuggestBox</w:t>
      </w:r>
    </w:p>
    <w:p>
      <w:pPr>
        <w:spacing w:before="0" w:after="0" w:line="240" w:lineRule="auto"/>
      </w:pPr>
      <w:r>
        <w:rPr>
          <w:rFonts w:ascii="Consolas" w:hAnsi="Consolas"/>
          <w:sz w:val="16"/>
        </w:rPr>
        <w:t xml:space="preserve">                    x:Name="Control2"</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PlaceholderText="Type a control name"</w:t>
      </w:r>
    </w:p>
    <w:p>
      <w:pPr>
        <w:spacing w:before="0" w:after="0" w:line="240" w:lineRule="auto"/>
      </w:pPr>
      <w:r>
        <w:rPr>
          <w:rFonts w:ascii="Consolas" w:hAnsi="Consolas"/>
          <w:sz w:val="16"/>
        </w:rPr>
        <w:t xml:space="preserve">                    QueryIcon="Find"</w:t>
      </w:r>
    </w:p>
    <w:p>
      <w:pPr>
        <w:spacing w:before="0" w:after="0" w:line="240" w:lineRule="auto"/>
      </w:pPr>
      <w:r>
        <w:rPr>
          <w:rFonts w:ascii="Consolas" w:hAnsi="Consolas"/>
          <w:sz w:val="16"/>
        </w:rPr>
        <w:t xml:space="preserve">                    QuerySubmitted="Control2_QuerySubmitted"</w:t>
      </w:r>
    </w:p>
    <w:p>
      <w:pPr>
        <w:spacing w:before="0" w:after="0" w:line="240" w:lineRule="auto"/>
      </w:pPr>
      <w:r>
        <w:rPr>
          <w:rFonts w:ascii="Consolas" w:hAnsi="Consolas"/>
          <w:sz w:val="16"/>
        </w:rPr>
        <w:t xml:space="preserve">                    SuggestionChosen="Control2_SuggestionChosen"</w:t>
      </w:r>
    </w:p>
    <w:p>
      <w:pPr>
        <w:spacing w:before="0" w:after="0" w:line="240" w:lineRule="auto"/>
      </w:pPr>
      <w:r>
        <w:rPr>
          <w:rFonts w:ascii="Consolas" w:hAnsi="Consolas"/>
          <w:sz w:val="16"/>
        </w:rPr>
        <w:t xml:space="preserve">                    TextChanged="Control2_TextChanged" /&gt;</w:t>
      </w:r>
    </w:p>
    <w:p>
      <w:pPr>
        <w:spacing w:before="0" w:after="0" w:line="240" w:lineRule="auto"/>
      </w:pPr>
      <w:r>
        <w:rPr>
          <w:rFonts w:ascii="Consolas" w:hAnsi="Consolas"/>
          <w:color w:val="000080"/>
          <w:sz w:val="16"/>
        </w:rPr>
        <w:t xml:space="preserve">                &lt;RelativePanel</w:t>
      </w:r>
    </w:p>
    <w:p>
      <w:pPr>
        <w:spacing w:before="0" w:after="0" w:line="240" w:lineRule="auto"/>
      </w:pPr>
      <w:r>
        <w:rPr>
          <w:rFonts w:ascii="Consolas" w:hAnsi="Consolas"/>
          <w:sz w:val="16"/>
        </w:rPr>
        <w:t xml:space="preserve">                    x:Name="ControlDetails"</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Margin="0,8,0,0"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Visibility="Collapsed"&gt;</w:t>
      </w:r>
    </w:p>
    <w:p>
      <w:pPr>
        <w:spacing w:before="0" w:after="0" w:line="240" w:lineRule="auto"/>
      </w:pPr>
      <w:r>
        <w:rPr>
          <w:rFonts w:ascii="Consolas" w:hAnsi="Consolas"/>
          <w:color w:val="000080"/>
          <w:sz w:val="16"/>
        </w:rPr>
        <w:t xml:space="preserve">                    &lt;Image x:Name="ControlImage" Height="75"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x:Name="ControlTitle"</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RelativePanel.RightOf="ControlImage"</w:t>
      </w:r>
    </w:p>
    <w:p>
      <w:pPr>
        <w:spacing w:before="0" w:after="0" w:line="240" w:lineRule="auto"/>
      </w:pPr>
      <w:r>
        <w:rPr>
          <w:rFonts w:ascii="Consolas" w:hAnsi="Consolas"/>
          <w:sz w:val="16"/>
        </w:rPr>
        <w:t xml:space="preserve">                        Style="{StaticResource BaseTextBlockStyle}"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x:Name="ControlSubtitle"</w:t>
      </w:r>
    </w:p>
    <w:p>
      <w:pPr>
        <w:spacing w:before="0" w:after="0" w:line="240" w:lineRule="auto"/>
      </w:pPr>
      <w:r>
        <w:rPr>
          <w:rFonts w:ascii="Consolas" w:hAnsi="Consolas"/>
          <w:sz w:val="16"/>
        </w:rPr>
        <w:t xml:space="preserve">                        Margin="8,0,0,0"</w:t>
      </w:r>
    </w:p>
    <w:p>
      <w:pPr>
        <w:spacing w:before="0" w:after="0" w:line="240" w:lineRule="auto"/>
      </w:pPr>
      <w:r>
        <w:rPr>
          <w:rFonts w:ascii="Consolas" w:hAnsi="Consolas"/>
          <w:sz w:val="16"/>
        </w:rPr>
        <w:t xml:space="preserve">                        RelativePanel.AlignLeftWith="ControlTitle"</w:t>
      </w:r>
    </w:p>
    <w:p>
      <w:pPr>
        <w:spacing w:before="0" w:after="0" w:line="240" w:lineRule="auto"/>
      </w:pPr>
      <w:r>
        <w:rPr>
          <w:rFonts w:ascii="Consolas" w:hAnsi="Consolas"/>
          <w:sz w:val="16"/>
        </w:rPr>
        <w:t xml:space="preserve">                        RelativePanel.Below="ControlTitle"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&amp;lt;AutoSuggestBox PlaceholderText="Type a control name"</w:t>
      </w:r>
    </w:p>
    <w:p>
      <w:pPr>
        <w:spacing w:before="0" w:after="0" w:line="240" w:lineRule="auto"/>
      </w:pPr>
      <w:r>
        <w:rPr>
          <w:rFonts w:ascii="Consolas" w:hAnsi="Consolas"/>
          <w:sz w:val="16"/>
        </w:rPr>
        <w:t xml:space="preserve">        TextChanged="Control2_TextChanged"</w:t>
      </w:r>
    </w:p>
    <w:p>
      <w:pPr>
        <w:spacing w:before="0" w:after="0" w:line="240" w:lineRule="auto"/>
      </w:pPr>
      <w:r>
        <w:rPr>
          <w:rFonts w:ascii="Consolas" w:hAnsi="Consolas"/>
          <w:sz w:val="16"/>
        </w:rPr>
        <w:t xml:space="preserve">        QueryIcon="Find"</w:t>
      </w:r>
    </w:p>
    <w:p>
      <w:pPr>
        <w:spacing w:before="0" w:after="0" w:line="240" w:lineRule="auto"/>
      </w:pPr>
      <w:r>
        <w:rPr>
          <w:rFonts w:ascii="Consolas" w:hAnsi="Consolas"/>
          <w:sz w:val="16"/>
        </w:rPr>
        <w:t xml:space="preserve">        QuerySubmitted="Control2_QuerySubmitted"</w:t>
      </w:r>
    </w:p>
    <w:p>
      <w:pPr>
        <w:spacing w:before="0" w:after="0" w:line="240" w:lineRule="auto"/>
      </w:pPr>
      <w:r>
        <w:rPr>
          <w:rFonts w:ascii="Consolas" w:hAnsi="Consolas"/>
          <w:sz w:val="16"/>
        </w:rPr>
        <w:t xml:space="preserve">        SuggestionChosen="Control2_SuggestionChosen"/&amp;gt;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Microsoft.UI.Xaml.Media.Imaging;</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WinUIGallery.Models;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AutoSuggestBoxPage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List&lt;string&gt; Cats = new List&lt;string&gt;()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A31515"/>
          <w:sz w:val="16"/>
        </w:rPr>
        <w:t xml:space="preserve">        "Abyssinian",</w:t>
      </w:r>
    </w:p>
    <w:p>
      <w:pPr>
        <w:spacing w:before="0" w:after="0" w:line="240" w:lineRule="auto"/>
      </w:pPr>
      <w:r>
        <w:rPr>
          <w:rFonts w:ascii="Consolas" w:hAnsi="Consolas"/>
          <w:color w:val="A31515"/>
          <w:sz w:val="16"/>
        </w:rPr>
        <w:t xml:space="preserve">        "Aegean",</w:t>
      </w:r>
    </w:p>
    <w:p>
      <w:pPr>
        <w:spacing w:before="0" w:after="0" w:line="240" w:lineRule="auto"/>
      </w:pPr>
      <w:r>
        <w:rPr>
          <w:rFonts w:ascii="Consolas" w:hAnsi="Consolas"/>
          <w:color w:val="A31515"/>
          <w:sz w:val="16"/>
        </w:rPr>
        <w:t xml:space="preserve">        "American Bobtail",</w:t>
      </w:r>
    </w:p>
    <w:p>
      <w:pPr>
        <w:spacing w:before="0" w:after="0" w:line="240" w:lineRule="auto"/>
      </w:pPr>
      <w:r>
        <w:rPr>
          <w:rFonts w:ascii="Consolas" w:hAnsi="Consolas"/>
          <w:color w:val="A31515"/>
          <w:sz w:val="16"/>
        </w:rPr>
        <w:t xml:space="preserve">        "American Curl",</w:t>
      </w:r>
    </w:p>
    <w:p>
      <w:pPr>
        <w:spacing w:before="0" w:after="0" w:line="240" w:lineRule="auto"/>
      </w:pPr>
      <w:r>
        <w:rPr>
          <w:rFonts w:ascii="Consolas" w:hAnsi="Consolas"/>
          <w:color w:val="A31515"/>
          <w:sz w:val="16"/>
        </w:rPr>
        <w:t xml:space="preserve">        "American Ringtail",</w:t>
      </w:r>
    </w:p>
    <w:p>
      <w:pPr>
        <w:spacing w:before="0" w:after="0" w:line="240" w:lineRule="auto"/>
      </w:pPr>
      <w:r>
        <w:rPr>
          <w:rFonts w:ascii="Consolas" w:hAnsi="Consolas"/>
          <w:color w:val="A31515"/>
          <w:sz w:val="16"/>
        </w:rPr>
        <w:t xml:space="preserve">        "American Shorthair",</w:t>
      </w:r>
    </w:p>
    <w:p>
      <w:pPr>
        <w:spacing w:before="0" w:after="0" w:line="240" w:lineRule="auto"/>
      </w:pPr>
      <w:r>
        <w:rPr>
          <w:rFonts w:ascii="Consolas" w:hAnsi="Consolas"/>
          <w:color w:val="A31515"/>
          <w:sz w:val="16"/>
        </w:rPr>
        <w:t xml:space="preserve">        "American Wirehair",</w:t>
      </w:r>
    </w:p>
    <w:p>
      <w:pPr>
        <w:spacing w:before="0" w:after="0" w:line="240" w:lineRule="auto"/>
      </w:pPr>
      <w:r>
        <w:rPr>
          <w:rFonts w:ascii="Consolas" w:hAnsi="Consolas"/>
          <w:color w:val="A31515"/>
          <w:sz w:val="16"/>
        </w:rPr>
        <w:t xml:space="preserve">        "Aphrodite Giant",</w:t>
      </w:r>
    </w:p>
    <w:p>
      <w:pPr>
        <w:spacing w:before="0" w:after="0" w:line="240" w:lineRule="auto"/>
      </w:pPr>
      <w:r>
        <w:rPr>
          <w:rFonts w:ascii="Consolas" w:hAnsi="Consolas"/>
          <w:color w:val="A31515"/>
          <w:sz w:val="16"/>
        </w:rPr>
        <w:t xml:space="preserve">        "Arabian Mau",</w:t>
      </w:r>
    </w:p>
    <w:p>
      <w:pPr>
        <w:spacing w:before="0" w:after="0" w:line="240" w:lineRule="auto"/>
      </w:pPr>
      <w:r>
        <w:rPr>
          <w:rFonts w:ascii="Consolas" w:hAnsi="Consolas"/>
          <w:color w:val="A31515"/>
          <w:sz w:val="16"/>
        </w:rPr>
        <w:t xml:space="preserve">        "Asian cat",</w:t>
      </w:r>
    </w:p>
    <w:p>
      <w:pPr>
        <w:spacing w:before="0" w:after="0" w:line="240" w:lineRule="auto"/>
      </w:pPr>
      <w:r>
        <w:rPr>
          <w:rFonts w:ascii="Consolas" w:hAnsi="Consolas"/>
          <w:color w:val="A31515"/>
          <w:sz w:val="16"/>
        </w:rPr>
        <w:t xml:space="preserve">        "Asian Semi-longhair",</w:t>
      </w:r>
    </w:p>
    <w:p>
      <w:pPr>
        <w:spacing w:before="0" w:after="0" w:line="240" w:lineRule="auto"/>
      </w:pPr>
      <w:r>
        <w:rPr>
          <w:rFonts w:ascii="Consolas" w:hAnsi="Consolas"/>
          <w:color w:val="A31515"/>
          <w:sz w:val="16"/>
        </w:rPr>
        <w:t xml:space="preserve">        "Australian Mist",</w:t>
      </w:r>
    </w:p>
    <w:p>
      <w:pPr>
        <w:spacing w:before="0" w:after="0" w:line="240" w:lineRule="auto"/>
      </w:pPr>
      <w:r>
        <w:rPr>
          <w:rFonts w:ascii="Consolas" w:hAnsi="Consolas"/>
          <w:color w:val="A31515"/>
          <w:sz w:val="16"/>
        </w:rPr>
        <w:t xml:space="preserve">        "Balinese",</w:t>
      </w:r>
    </w:p>
    <w:p>
      <w:pPr>
        <w:spacing w:before="0" w:after="0" w:line="240" w:lineRule="auto"/>
      </w:pPr>
      <w:r>
        <w:rPr>
          <w:rFonts w:ascii="Consolas" w:hAnsi="Consolas"/>
          <w:color w:val="A31515"/>
          <w:sz w:val="16"/>
        </w:rPr>
        <w:t xml:space="preserve">        "Bambino",</w:t>
      </w:r>
    </w:p>
    <w:p>
      <w:pPr>
        <w:spacing w:before="0" w:after="0" w:line="240" w:lineRule="auto"/>
      </w:pPr>
      <w:r>
        <w:rPr>
          <w:rFonts w:ascii="Consolas" w:hAnsi="Consolas"/>
          <w:color w:val="A31515"/>
          <w:sz w:val="16"/>
        </w:rPr>
        <w:t xml:space="preserve">        "Bengal",</w:t>
      </w:r>
    </w:p>
    <w:p>
      <w:pPr>
        <w:spacing w:before="0" w:after="0" w:line="240" w:lineRule="auto"/>
      </w:pPr>
      <w:r>
        <w:rPr>
          <w:rFonts w:ascii="Consolas" w:hAnsi="Consolas"/>
          <w:color w:val="A31515"/>
          <w:sz w:val="16"/>
        </w:rPr>
        <w:t xml:space="preserve">        "Birman",</w:t>
      </w:r>
    </w:p>
    <w:p>
      <w:pPr>
        <w:spacing w:before="0" w:after="0" w:line="240" w:lineRule="auto"/>
      </w:pPr>
      <w:r>
        <w:rPr>
          <w:rFonts w:ascii="Consolas" w:hAnsi="Consolas"/>
          <w:color w:val="A31515"/>
          <w:sz w:val="16"/>
        </w:rPr>
        <w:t xml:space="preserve">        "Brazilian Shorthair",</w:t>
      </w:r>
    </w:p>
    <w:p>
      <w:pPr>
        <w:spacing w:before="0" w:after="0" w:line="240" w:lineRule="auto"/>
      </w:pPr>
      <w:r>
        <w:rPr>
          <w:rFonts w:ascii="Consolas" w:hAnsi="Consolas"/>
          <w:color w:val="A31515"/>
          <w:sz w:val="16"/>
        </w:rPr>
        <w:t xml:space="preserve">        "British Longhair",</w:t>
      </w:r>
    </w:p>
    <w:p>
      <w:pPr>
        <w:spacing w:before="0" w:after="0" w:line="240" w:lineRule="auto"/>
      </w:pPr>
      <w:r>
        <w:rPr>
          <w:rFonts w:ascii="Consolas" w:hAnsi="Consolas"/>
          <w:color w:val="A31515"/>
          <w:sz w:val="16"/>
        </w:rPr>
        <w:t xml:space="preserve">        "British Shorthair",</w:t>
      </w:r>
    </w:p>
    <w:p>
      <w:pPr>
        <w:spacing w:before="0" w:after="0" w:line="240" w:lineRule="auto"/>
      </w:pPr>
      <w:r>
        <w:rPr>
          <w:rFonts w:ascii="Consolas" w:hAnsi="Consolas"/>
          <w:color w:val="A31515"/>
          <w:sz w:val="16"/>
        </w:rPr>
        <w:t xml:space="preserve">        "Burmese",</w:t>
      </w:r>
    </w:p>
    <w:p>
      <w:pPr>
        <w:spacing w:before="0" w:after="0" w:line="240" w:lineRule="auto"/>
      </w:pPr>
      <w:r>
        <w:rPr>
          <w:rFonts w:ascii="Consolas" w:hAnsi="Consolas"/>
          <w:color w:val="A31515"/>
          <w:sz w:val="16"/>
        </w:rPr>
        <w:t xml:space="preserve">        "Burmilla",</w:t>
      </w:r>
    </w:p>
    <w:p>
      <w:pPr>
        <w:spacing w:before="0" w:after="0" w:line="240" w:lineRule="auto"/>
      </w:pPr>
      <w:r>
        <w:rPr>
          <w:rFonts w:ascii="Consolas" w:hAnsi="Consolas"/>
          <w:color w:val="A31515"/>
          <w:sz w:val="16"/>
        </w:rPr>
        <w:t xml:space="preserve">        "California Spangled",</w:t>
      </w:r>
    </w:p>
    <w:p>
      <w:pPr>
        <w:spacing w:before="0" w:after="0" w:line="240" w:lineRule="auto"/>
      </w:pPr>
      <w:r>
        <w:rPr>
          <w:rFonts w:ascii="Consolas" w:hAnsi="Consolas"/>
          <w:color w:val="A31515"/>
          <w:sz w:val="16"/>
        </w:rPr>
        <w:t xml:space="preserve">        "Chantilly-Tiffany",</w:t>
      </w:r>
    </w:p>
    <w:p>
      <w:pPr>
        <w:spacing w:before="0" w:after="0" w:line="240" w:lineRule="auto"/>
      </w:pPr>
      <w:r>
        <w:rPr>
          <w:rFonts w:ascii="Consolas" w:hAnsi="Consolas"/>
          <w:color w:val="A31515"/>
          <w:sz w:val="16"/>
        </w:rPr>
        <w:t xml:space="preserve">        "Chartreux",</w:t>
      </w:r>
    </w:p>
    <w:p>
      <w:pPr>
        <w:spacing w:before="0" w:after="0" w:line="240" w:lineRule="auto"/>
      </w:pPr>
      <w:r>
        <w:rPr>
          <w:rFonts w:ascii="Consolas" w:hAnsi="Consolas"/>
          <w:color w:val="A31515"/>
          <w:sz w:val="16"/>
        </w:rPr>
        <w:t xml:space="preserve">        "Chausie",</w:t>
      </w:r>
    </w:p>
    <w:p>
      <w:pPr>
        <w:spacing w:before="0" w:after="0" w:line="240" w:lineRule="auto"/>
      </w:pPr>
      <w:r>
        <w:rPr>
          <w:rFonts w:ascii="Consolas" w:hAnsi="Consolas"/>
          <w:color w:val="A31515"/>
          <w:sz w:val="16"/>
        </w:rPr>
        <w:t xml:space="preserve">        "Colorpoint Shorthair",</w:t>
      </w:r>
    </w:p>
    <w:p>
      <w:pPr>
        <w:spacing w:before="0" w:after="0" w:line="240" w:lineRule="auto"/>
      </w:pPr>
      <w:r>
        <w:rPr>
          <w:rFonts w:ascii="Consolas" w:hAnsi="Consolas"/>
          <w:color w:val="A31515"/>
          <w:sz w:val="16"/>
        </w:rPr>
        <w:t xml:space="preserve">        "Cornish Rex",</w:t>
      </w:r>
    </w:p>
    <w:p>
      <w:pPr>
        <w:spacing w:before="0" w:after="0" w:line="240" w:lineRule="auto"/>
      </w:pPr>
      <w:r>
        <w:rPr>
          <w:rFonts w:ascii="Consolas" w:hAnsi="Consolas"/>
          <w:color w:val="A31515"/>
          <w:sz w:val="16"/>
        </w:rPr>
        <w:t xml:space="preserve">        "Cymric",</w:t>
      </w:r>
    </w:p>
    <w:p>
      <w:pPr>
        <w:spacing w:before="0" w:after="0" w:line="240" w:lineRule="auto"/>
      </w:pPr>
      <w:r>
        <w:rPr>
          <w:rFonts w:ascii="Consolas" w:hAnsi="Consolas"/>
          <w:color w:val="A31515"/>
          <w:sz w:val="16"/>
        </w:rPr>
        <w:t xml:space="preserve">        "Cyprus",</w:t>
      </w:r>
    </w:p>
    <w:p>
      <w:pPr>
        <w:spacing w:before="0" w:after="0" w:line="240" w:lineRule="auto"/>
      </w:pPr>
      <w:r>
        <w:rPr>
          <w:rFonts w:ascii="Consolas" w:hAnsi="Consolas"/>
          <w:color w:val="A31515"/>
          <w:sz w:val="16"/>
        </w:rPr>
        <w:t xml:space="preserve">        "Devon Rex",</w:t>
      </w:r>
    </w:p>
    <w:p>
      <w:pPr>
        <w:spacing w:before="0" w:after="0" w:line="240" w:lineRule="auto"/>
      </w:pPr>
      <w:r>
        <w:rPr>
          <w:rFonts w:ascii="Consolas" w:hAnsi="Consolas"/>
          <w:color w:val="A31515"/>
          <w:sz w:val="16"/>
        </w:rPr>
        <w:t xml:space="preserve">        "Donskoy",</w:t>
      </w:r>
    </w:p>
    <w:p>
      <w:pPr>
        <w:spacing w:before="0" w:after="0" w:line="240" w:lineRule="auto"/>
      </w:pPr>
      <w:r>
        <w:rPr>
          <w:rFonts w:ascii="Consolas" w:hAnsi="Consolas"/>
          <w:color w:val="A31515"/>
          <w:sz w:val="16"/>
        </w:rPr>
        <w:t xml:space="preserve">        "Dragon Li",</w:t>
      </w:r>
    </w:p>
    <w:p>
      <w:pPr>
        <w:spacing w:before="0" w:after="0" w:line="240" w:lineRule="auto"/>
      </w:pPr>
      <w:r>
        <w:rPr>
          <w:rFonts w:ascii="Consolas" w:hAnsi="Consolas"/>
          <w:color w:val="A31515"/>
          <w:sz w:val="16"/>
        </w:rPr>
        <w:t xml:space="preserve">        "Dwelf",</w:t>
      </w:r>
    </w:p>
    <w:p>
      <w:pPr>
        <w:spacing w:before="0" w:after="0" w:line="240" w:lineRule="auto"/>
      </w:pPr>
      <w:r>
        <w:rPr>
          <w:rFonts w:ascii="Consolas" w:hAnsi="Consolas"/>
          <w:color w:val="A31515"/>
          <w:sz w:val="16"/>
        </w:rPr>
        <w:t xml:space="preserve">        "Egyptian Mau",</w:t>
      </w:r>
    </w:p>
    <w:p>
      <w:pPr>
        <w:spacing w:before="0" w:after="0" w:line="240" w:lineRule="auto"/>
      </w:pPr>
      <w:r>
        <w:rPr>
          <w:rFonts w:ascii="Consolas" w:hAnsi="Consolas"/>
          <w:color w:val="A31515"/>
          <w:sz w:val="16"/>
        </w:rPr>
        <w:t xml:space="preserve">        "European Shorthair",</w:t>
      </w:r>
    </w:p>
    <w:p>
      <w:pPr>
        <w:spacing w:before="0" w:after="0" w:line="240" w:lineRule="auto"/>
      </w:pPr>
      <w:r>
        <w:rPr>
          <w:rFonts w:ascii="Consolas" w:hAnsi="Consolas"/>
          <w:color w:val="A31515"/>
          <w:sz w:val="16"/>
        </w:rPr>
        <w:t xml:space="preserve">        "Exotic Shorthair",</w:t>
      </w:r>
    </w:p>
    <w:p>
      <w:pPr>
        <w:spacing w:before="0" w:after="0" w:line="240" w:lineRule="auto"/>
      </w:pPr>
      <w:r>
        <w:rPr>
          <w:rFonts w:ascii="Consolas" w:hAnsi="Consolas"/>
          <w:color w:val="A31515"/>
          <w:sz w:val="16"/>
        </w:rPr>
        <w:t xml:space="preserve">        "Foldex",</w:t>
      </w:r>
    </w:p>
    <w:p>
      <w:pPr>
        <w:spacing w:before="0" w:after="0" w:line="240" w:lineRule="auto"/>
      </w:pPr>
      <w:r>
        <w:rPr>
          <w:rFonts w:ascii="Consolas" w:hAnsi="Consolas"/>
          <w:color w:val="A31515"/>
          <w:sz w:val="16"/>
        </w:rPr>
        <w:t xml:space="preserve">        "German Rex",</w:t>
      </w:r>
    </w:p>
    <w:p>
      <w:pPr>
        <w:spacing w:before="0" w:after="0" w:line="240" w:lineRule="auto"/>
      </w:pPr>
      <w:r>
        <w:rPr>
          <w:rFonts w:ascii="Consolas" w:hAnsi="Consolas"/>
          <w:color w:val="A31515"/>
          <w:sz w:val="16"/>
        </w:rPr>
        <w:t xml:space="preserve">        "Havana Brown",</w:t>
      </w:r>
    </w:p>
    <w:p>
      <w:pPr>
        <w:spacing w:before="0" w:after="0" w:line="240" w:lineRule="auto"/>
      </w:pPr>
      <w:r>
        <w:rPr>
          <w:rFonts w:ascii="Consolas" w:hAnsi="Consolas"/>
          <w:color w:val="A31515"/>
          <w:sz w:val="16"/>
        </w:rPr>
        <w:t xml:space="preserve">        "Highlander",</w:t>
      </w:r>
    </w:p>
    <w:p>
      <w:pPr>
        <w:spacing w:before="0" w:after="0" w:line="240" w:lineRule="auto"/>
      </w:pPr>
      <w:r>
        <w:rPr>
          <w:rFonts w:ascii="Consolas" w:hAnsi="Consolas"/>
          <w:color w:val="A31515"/>
          <w:sz w:val="16"/>
        </w:rPr>
        <w:t xml:space="preserve">        "Himalayan",</w:t>
      </w:r>
    </w:p>
    <w:p>
      <w:pPr>
        <w:spacing w:before="0" w:after="0" w:line="240" w:lineRule="auto"/>
      </w:pPr>
      <w:r>
        <w:rPr>
          <w:rFonts w:ascii="Consolas" w:hAnsi="Consolas"/>
          <w:color w:val="A31515"/>
          <w:sz w:val="16"/>
        </w:rPr>
        <w:t xml:space="preserve">        "Japanese Bobtail",</w:t>
      </w:r>
    </w:p>
    <w:p>
      <w:pPr>
        <w:spacing w:before="0" w:after="0" w:line="240" w:lineRule="auto"/>
      </w:pPr>
      <w:r>
        <w:rPr>
          <w:rFonts w:ascii="Consolas" w:hAnsi="Consolas"/>
          <w:color w:val="A31515"/>
          <w:sz w:val="16"/>
        </w:rPr>
        <w:t xml:space="preserve">        "Javanese",</w:t>
      </w:r>
    </w:p>
    <w:p>
      <w:pPr>
        <w:spacing w:before="0" w:after="0" w:line="240" w:lineRule="auto"/>
      </w:pPr>
      <w:r>
        <w:rPr>
          <w:rFonts w:ascii="Consolas" w:hAnsi="Consolas"/>
          <w:color w:val="A31515"/>
          <w:sz w:val="16"/>
        </w:rPr>
        <w:t xml:space="preserve">        "Kanaani",</w:t>
      </w:r>
    </w:p>
    <w:p>
      <w:pPr>
        <w:spacing w:before="0" w:after="0" w:line="240" w:lineRule="auto"/>
      </w:pPr>
      <w:r>
        <w:rPr>
          <w:rFonts w:ascii="Consolas" w:hAnsi="Consolas"/>
          <w:color w:val="A31515"/>
          <w:sz w:val="16"/>
        </w:rPr>
        <w:t xml:space="preserve">        "Khao Manee",</w:t>
      </w:r>
    </w:p>
    <w:p>
      <w:pPr>
        <w:spacing w:before="0" w:after="0" w:line="240" w:lineRule="auto"/>
      </w:pPr>
      <w:r>
        <w:rPr>
          <w:rFonts w:ascii="Consolas" w:hAnsi="Consolas"/>
          <w:color w:val="A31515"/>
          <w:sz w:val="16"/>
        </w:rPr>
        <w:t xml:space="preserve">        "Kinkalow",</w:t>
      </w:r>
    </w:p>
    <w:p>
      <w:pPr>
        <w:spacing w:before="0" w:after="0" w:line="240" w:lineRule="auto"/>
      </w:pPr>
      <w:r>
        <w:rPr>
          <w:rFonts w:ascii="Consolas" w:hAnsi="Consolas"/>
          <w:color w:val="A31515"/>
          <w:sz w:val="16"/>
        </w:rPr>
        <w:t xml:space="preserve">        "Korat",</w:t>
      </w:r>
    </w:p>
    <w:p>
      <w:pPr>
        <w:spacing w:before="0" w:after="0" w:line="240" w:lineRule="auto"/>
      </w:pPr>
      <w:r>
        <w:rPr>
          <w:rFonts w:ascii="Consolas" w:hAnsi="Consolas"/>
          <w:color w:val="A31515"/>
          <w:sz w:val="16"/>
        </w:rPr>
        <w:t xml:space="preserve">        "Korean Bobtail",</w:t>
      </w:r>
    </w:p>
    <w:p>
      <w:pPr>
        <w:spacing w:before="0" w:after="0" w:line="240" w:lineRule="auto"/>
      </w:pPr>
      <w:r>
        <w:rPr>
          <w:rFonts w:ascii="Consolas" w:hAnsi="Consolas"/>
          <w:color w:val="A31515"/>
          <w:sz w:val="16"/>
        </w:rPr>
        <w:t xml:space="preserve">        "Korn Ja",</w:t>
      </w:r>
    </w:p>
    <w:p>
      <w:pPr>
        <w:spacing w:before="0" w:after="0" w:line="240" w:lineRule="auto"/>
      </w:pPr>
      <w:r>
        <w:rPr>
          <w:rFonts w:ascii="Consolas" w:hAnsi="Consolas"/>
          <w:color w:val="A31515"/>
          <w:sz w:val="16"/>
        </w:rPr>
        <w:t xml:space="preserve">        "Kurilian Bobtail",</w:t>
      </w:r>
    </w:p>
    <w:p>
      <w:pPr>
        <w:spacing w:before="0" w:after="0" w:line="240" w:lineRule="auto"/>
      </w:pPr>
      <w:r>
        <w:rPr>
          <w:rFonts w:ascii="Consolas" w:hAnsi="Consolas"/>
          <w:color w:val="A31515"/>
          <w:sz w:val="16"/>
        </w:rPr>
        <w:t xml:space="preserve">        "Lambkin",</w:t>
      </w:r>
    </w:p>
    <w:p>
      <w:pPr>
        <w:spacing w:before="0" w:after="0" w:line="240" w:lineRule="auto"/>
      </w:pPr>
      <w:r>
        <w:rPr>
          <w:rFonts w:ascii="Consolas" w:hAnsi="Consolas"/>
          <w:color w:val="A31515"/>
          <w:sz w:val="16"/>
        </w:rPr>
        <w:t xml:space="preserve">        "LaPerm",</w:t>
      </w:r>
    </w:p>
    <w:p>
      <w:pPr>
        <w:spacing w:before="0" w:after="0" w:line="240" w:lineRule="auto"/>
      </w:pPr>
      <w:r>
        <w:rPr>
          <w:rFonts w:ascii="Consolas" w:hAnsi="Consolas"/>
          <w:color w:val="A31515"/>
          <w:sz w:val="16"/>
        </w:rPr>
        <w:t xml:space="preserve">        "Lykoi",</w:t>
      </w:r>
    </w:p>
    <w:p>
      <w:pPr>
        <w:spacing w:before="0" w:after="0" w:line="240" w:lineRule="auto"/>
      </w:pPr>
      <w:r>
        <w:rPr>
          <w:rFonts w:ascii="Consolas" w:hAnsi="Consolas"/>
          <w:color w:val="A31515"/>
          <w:sz w:val="16"/>
        </w:rPr>
        <w:t xml:space="preserve">        "Maine Coon",</w:t>
      </w:r>
    </w:p>
    <w:p>
      <w:pPr>
        <w:spacing w:before="0" w:after="0" w:line="240" w:lineRule="auto"/>
      </w:pPr>
      <w:r>
        <w:rPr>
          <w:rFonts w:ascii="Consolas" w:hAnsi="Consolas"/>
          <w:color w:val="A31515"/>
          <w:sz w:val="16"/>
        </w:rPr>
        <w:t xml:space="preserve">        "Manx",</w:t>
      </w:r>
    </w:p>
    <w:p>
      <w:pPr>
        <w:spacing w:before="0" w:after="0" w:line="240" w:lineRule="auto"/>
      </w:pPr>
      <w:r>
        <w:rPr>
          <w:rFonts w:ascii="Consolas" w:hAnsi="Consolas"/>
          <w:color w:val="A31515"/>
          <w:sz w:val="16"/>
        </w:rPr>
        <w:t xml:space="preserve">        "Mekong Bobtail",</w:t>
      </w:r>
    </w:p>
    <w:p>
      <w:pPr>
        <w:spacing w:before="0" w:after="0" w:line="240" w:lineRule="auto"/>
      </w:pPr>
      <w:r>
        <w:rPr>
          <w:rFonts w:ascii="Consolas" w:hAnsi="Consolas"/>
          <w:color w:val="A31515"/>
          <w:sz w:val="16"/>
        </w:rPr>
        <w:t xml:space="preserve">        "Minskin",</w:t>
      </w:r>
    </w:p>
    <w:p>
      <w:pPr>
        <w:spacing w:before="0" w:after="0" w:line="240" w:lineRule="auto"/>
      </w:pPr>
      <w:r>
        <w:rPr>
          <w:rFonts w:ascii="Consolas" w:hAnsi="Consolas"/>
          <w:color w:val="A31515"/>
          <w:sz w:val="16"/>
        </w:rPr>
        <w:t xml:space="preserve">        "Napoleon",</w:t>
      </w:r>
    </w:p>
    <w:p>
      <w:pPr>
        <w:spacing w:before="0" w:after="0" w:line="240" w:lineRule="auto"/>
      </w:pPr>
      <w:r>
        <w:rPr>
          <w:rFonts w:ascii="Consolas" w:hAnsi="Consolas"/>
          <w:color w:val="A31515"/>
          <w:sz w:val="16"/>
        </w:rPr>
        <w:t xml:space="preserve">        "Munchkin",</w:t>
      </w:r>
    </w:p>
    <w:p>
      <w:pPr>
        <w:spacing w:before="0" w:after="0" w:line="240" w:lineRule="auto"/>
      </w:pPr>
      <w:r>
        <w:rPr>
          <w:rFonts w:ascii="Consolas" w:hAnsi="Consolas"/>
          <w:color w:val="A31515"/>
          <w:sz w:val="16"/>
        </w:rPr>
        <w:t xml:space="preserve">        "Nebelung",</w:t>
      </w:r>
    </w:p>
    <w:p>
      <w:pPr>
        <w:spacing w:before="0" w:after="0" w:line="240" w:lineRule="auto"/>
      </w:pPr>
      <w:r>
        <w:rPr>
          <w:rFonts w:ascii="Consolas" w:hAnsi="Consolas"/>
          <w:color w:val="A31515"/>
          <w:sz w:val="16"/>
        </w:rPr>
        <w:t xml:space="preserve">        "Norwegian Forest Cat",</w:t>
      </w:r>
    </w:p>
    <w:p>
      <w:pPr>
        <w:spacing w:before="0" w:after="0" w:line="240" w:lineRule="auto"/>
      </w:pPr>
      <w:r>
        <w:rPr>
          <w:rFonts w:ascii="Consolas" w:hAnsi="Consolas"/>
          <w:color w:val="A31515"/>
          <w:sz w:val="16"/>
        </w:rPr>
        <w:t xml:space="preserve">        "Ocicat",</w:t>
      </w:r>
    </w:p>
    <w:p>
      <w:pPr>
        <w:spacing w:before="0" w:after="0" w:line="240" w:lineRule="auto"/>
      </w:pPr>
      <w:r>
        <w:rPr>
          <w:rFonts w:ascii="Consolas" w:hAnsi="Consolas"/>
          <w:color w:val="A31515"/>
          <w:sz w:val="16"/>
        </w:rPr>
        <w:t xml:space="preserve">        "Ojos Azules",</w:t>
      </w:r>
    </w:p>
    <w:p>
      <w:pPr>
        <w:spacing w:before="0" w:after="0" w:line="240" w:lineRule="auto"/>
      </w:pPr>
      <w:r>
        <w:rPr>
          <w:rFonts w:ascii="Consolas" w:hAnsi="Consolas"/>
          <w:color w:val="A31515"/>
          <w:sz w:val="16"/>
        </w:rPr>
        <w:t xml:space="preserve">        "Oregon Rex",</w:t>
      </w:r>
    </w:p>
    <w:p>
      <w:pPr>
        <w:spacing w:before="0" w:after="0" w:line="240" w:lineRule="auto"/>
      </w:pPr>
      <w:r>
        <w:rPr>
          <w:rFonts w:ascii="Consolas" w:hAnsi="Consolas"/>
          <w:color w:val="A31515"/>
          <w:sz w:val="16"/>
        </w:rPr>
        <w:t xml:space="preserve">        "Persian (modern)",</w:t>
      </w:r>
    </w:p>
    <w:p>
      <w:pPr>
        <w:spacing w:before="0" w:after="0" w:line="240" w:lineRule="auto"/>
      </w:pPr>
      <w:r>
        <w:rPr>
          <w:rFonts w:ascii="Consolas" w:hAnsi="Consolas"/>
          <w:color w:val="A31515"/>
          <w:sz w:val="16"/>
        </w:rPr>
        <w:t xml:space="preserve">        "Persian (traditional)",</w:t>
      </w:r>
    </w:p>
    <w:p>
      <w:pPr>
        <w:spacing w:before="0" w:after="0" w:line="240" w:lineRule="auto"/>
      </w:pPr>
      <w:r>
        <w:rPr>
          <w:rFonts w:ascii="Consolas" w:hAnsi="Consolas"/>
          <w:color w:val="A31515"/>
          <w:sz w:val="16"/>
        </w:rPr>
        <w:t xml:space="preserve">        "Peterbald",</w:t>
      </w:r>
    </w:p>
    <w:p>
      <w:pPr>
        <w:spacing w:before="0" w:after="0" w:line="240" w:lineRule="auto"/>
      </w:pPr>
      <w:r>
        <w:rPr>
          <w:rFonts w:ascii="Consolas" w:hAnsi="Consolas"/>
          <w:color w:val="A31515"/>
          <w:sz w:val="16"/>
        </w:rPr>
        <w:t xml:space="preserve">        "Pixie-bob",</w:t>
      </w:r>
    </w:p>
    <w:p>
      <w:pPr>
        <w:spacing w:before="0" w:after="0" w:line="240" w:lineRule="auto"/>
      </w:pPr>
      <w:r>
        <w:rPr>
          <w:rFonts w:ascii="Consolas" w:hAnsi="Consolas"/>
          <w:color w:val="A31515"/>
          <w:sz w:val="16"/>
        </w:rPr>
        <w:t xml:space="preserve">        "Ragamuffin",</w:t>
      </w:r>
    </w:p>
    <w:p>
      <w:pPr>
        <w:spacing w:before="0" w:after="0" w:line="240" w:lineRule="auto"/>
      </w:pPr>
      <w:r>
        <w:rPr>
          <w:rFonts w:ascii="Consolas" w:hAnsi="Consolas"/>
          <w:color w:val="A31515"/>
          <w:sz w:val="16"/>
        </w:rPr>
        <w:t xml:space="preserve">        "Ragdoll",</w:t>
      </w:r>
    </w:p>
    <w:p>
      <w:pPr>
        <w:spacing w:before="0" w:after="0" w:line="240" w:lineRule="auto"/>
      </w:pPr>
      <w:r>
        <w:rPr>
          <w:rFonts w:ascii="Consolas" w:hAnsi="Consolas"/>
          <w:color w:val="A31515"/>
          <w:sz w:val="16"/>
        </w:rPr>
        <w:t xml:space="preserve">        "Raas",</w:t>
      </w:r>
    </w:p>
    <w:p>
      <w:pPr>
        <w:spacing w:before="0" w:after="0" w:line="240" w:lineRule="auto"/>
      </w:pPr>
      <w:r>
        <w:rPr>
          <w:rFonts w:ascii="Consolas" w:hAnsi="Consolas"/>
          <w:color w:val="A31515"/>
          <w:sz w:val="16"/>
        </w:rPr>
        <w:t xml:space="preserve">        "Russian Blue",</w:t>
      </w:r>
    </w:p>
    <w:p>
      <w:pPr>
        <w:spacing w:before="0" w:after="0" w:line="240" w:lineRule="auto"/>
      </w:pPr>
      <w:r>
        <w:rPr>
          <w:rFonts w:ascii="Consolas" w:hAnsi="Consolas"/>
          <w:color w:val="A31515"/>
          <w:sz w:val="16"/>
        </w:rPr>
        <w:t xml:space="preserve">        "Russian White",</w:t>
      </w:r>
    </w:p>
    <w:p>
      <w:pPr>
        <w:spacing w:before="0" w:after="0" w:line="240" w:lineRule="auto"/>
      </w:pPr>
      <w:r>
        <w:rPr>
          <w:rFonts w:ascii="Consolas" w:hAnsi="Consolas"/>
          <w:color w:val="A31515"/>
          <w:sz w:val="16"/>
        </w:rPr>
        <w:t xml:space="preserve">        "Sam Sawet",</w:t>
      </w:r>
    </w:p>
    <w:p>
      <w:pPr>
        <w:spacing w:before="0" w:after="0" w:line="240" w:lineRule="auto"/>
      </w:pPr>
      <w:r>
        <w:rPr>
          <w:rFonts w:ascii="Consolas" w:hAnsi="Consolas"/>
          <w:color w:val="A31515"/>
          <w:sz w:val="16"/>
        </w:rPr>
        <w:t xml:space="preserve">        "Savannah",</w:t>
      </w:r>
    </w:p>
    <w:p>
      <w:pPr>
        <w:spacing w:before="0" w:after="0" w:line="240" w:lineRule="auto"/>
      </w:pPr>
      <w:r>
        <w:rPr>
          <w:rFonts w:ascii="Consolas" w:hAnsi="Consolas"/>
          <w:color w:val="A31515"/>
          <w:sz w:val="16"/>
        </w:rPr>
        <w:t xml:space="preserve">        "Scottish Fold",</w:t>
      </w:r>
    </w:p>
    <w:p>
      <w:pPr>
        <w:spacing w:before="0" w:after="0" w:line="240" w:lineRule="auto"/>
      </w:pPr>
      <w:r>
        <w:rPr>
          <w:rFonts w:ascii="Consolas" w:hAnsi="Consolas"/>
          <w:color w:val="A31515"/>
          <w:sz w:val="16"/>
        </w:rPr>
        <w:t xml:space="preserve">        "Selkirk Rex",</w:t>
      </w:r>
    </w:p>
    <w:p>
      <w:pPr>
        <w:spacing w:before="0" w:after="0" w:line="240" w:lineRule="auto"/>
      </w:pPr>
      <w:r>
        <w:rPr>
          <w:rFonts w:ascii="Consolas" w:hAnsi="Consolas"/>
          <w:color w:val="A31515"/>
          <w:sz w:val="16"/>
        </w:rPr>
        <w:t xml:space="preserve">        "Serengeti",</w:t>
      </w:r>
    </w:p>
    <w:p>
      <w:pPr>
        <w:spacing w:before="0" w:after="0" w:line="240" w:lineRule="auto"/>
      </w:pPr>
      <w:r>
        <w:rPr>
          <w:rFonts w:ascii="Consolas" w:hAnsi="Consolas"/>
          <w:color w:val="A31515"/>
          <w:sz w:val="16"/>
        </w:rPr>
        <w:t xml:space="preserve">        "Serrade Petit",</w:t>
      </w:r>
    </w:p>
    <w:p>
      <w:pPr>
        <w:spacing w:before="0" w:after="0" w:line="240" w:lineRule="auto"/>
      </w:pPr>
      <w:r>
        <w:rPr>
          <w:rFonts w:ascii="Consolas" w:hAnsi="Consolas"/>
          <w:color w:val="A31515"/>
          <w:sz w:val="16"/>
        </w:rPr>
        <w:t xml:space="preserve">        "Siamese",</w:t>
      </w:r>
    </w:p>
    <w:p>
      <w:pPr>
        <w:spacing w:before="0" w:after="0" w:line="240" w:lineRule="auto"/>
      </w:pPr>
      <w:r>
        <w:rPr>
          <w:rFonts w:ascii="Consolas" w:hAnsi="Consolas"/>
          <w:color w:val="A31515"/>
          <w:sz w:val="16"/>
        </w:rPr>
        <w:t xml:space="preserve">        "Siberian or´Siberian Forest Cat",</w:t>
      </w:r>
    </w:p>
    <w:p>
      <w:pPr>
        <w:spacing w:before="0" w:after="0" w:line="240" w:lineRule="auto"/>
      </w:pPr>
      <w:r>
        <w:rPr>
          <w:rFonts w:ascii="Consolas" w:hAnsi="Consolas"/>
          <w:color w:val="A31515"/>
          <w:sz w:val="16"/>
        </w:rPr>
        <w:t xml:space="preserve">        "Singapura",</w:t>
      </w:r>
    </w:p>
    <w:p>
      <w:pPr>
        <w:spacing w:before="0" w:after="0" w:line="240" w:lineRule="auto"/>
      </w:pPr>
      <w:r>
        <w:rPr>
          <w:rFonts w:ascii="Consolas" w:hAnsi="Consolas"/>
          <w:color w:val="A31515"/>
          <w:sz w:val="16"/>
        </w:rPr>
        <w:t xml:space="preserve">        "Snowshoe",</w:t>
      </w:r>
    </w:p>
    <w:p>
      <w:pPr>
        <w:spacing w:before="0" w:after="0" w:line="240" w:lineRule="auto"/>
      </w:pPr>
      <w:r>
        <w:rPr>
          <w:rFonts w:ascii="Consolas" w:hAnsi="Consolas"/>
          <w:color w:val="A31515"/>
          <w:sz w:val="16"/>
        </w:rPr>
        <w:t xml:space="preserve">        "Sokoke",</w:t>
      </w:r>
    </w:p>
    <w:p>
      <w:pPr>
        <w:spacing w:before="0" w:after="0" w:line="240" w:lineRule="auto"/>
      </w:pPr>
      <w:r>
        <w:rPr>
          <w:rFonts w:ascii="Consolas" w:hAnsi="Consolas"/>
          <w:color w:val="A31515"/>
          <w:sz w:val="16"/>
        </w:rPr>
        <w:t xml:space="preserve">        "Somali",</w:t>
      </w:r>
    </w:p>
    <w:p>
      <w:pPr>
        <w:spacing w:before="0" w:after="0" w:line="240" w:lineRule="auto"/>
      </w:pPr>
      <w:r>
        <w:rPr>
          <w:rFonts w:ascii="Consolas" w:hAnsi="Consolas"/>
          <w:color w:val="A31515"/>
          <w:sz w:val="16"/>
        </w:rPr>
        <w:t xml:space="preserve">        "Sphynx",</w:t>
      </w:r>
    </w:p>
    <w:p>
      <w:pPr>
        <w:spacing w:before="0" w:after="0" w:line="240" w:lineRule="auto"/>
      </w:pPr>
      <w:r>
        <w:rPr>
          <w:rFonts w:ascii="Consolas" w:hAnsi="Consolas"/>
          <w:color w:val="A31515"/>
          <w:sz w:val="16"/>
        </w:rPr>
        <w:t xml:space="preserve">        "Suphalak",</w:t>
      </w:r>
    </w:p>
    <w:p>
      <w:pPr>
        <w:spacing w:before="0" w:after="0" w:line="240" w:lineRule="auto"/>
      </w:pPr>
      <w:r>
        <w:rPr>
          <w:rFonts w:ascii="Consolas" w:hAnsi="Consolas"/>
          <w:color w:val="A31515"/>
          <w:sz w:val="16"/>
        </w:rPr>
        <w:t xml:space="preserve">        "Thai",</w:t>
      </w:r>
    </w:p>
    <w:p>
      <w:pPr>
        <w:spacing w:before="0" w:after="0" w:line="240" w:lineRule="auto"/>
      </w:pPr>
      <w:r>
        <w:rPr>
          <w:rFonts w:ascii="Consolas" w:hAnsi="Consolas"/>
          <w:color w:val="A31515"/>
          <w:sz w:val="16"/>
        </w:rPr>
        <w:t xml:space="preserve">        "Thai Lilac",</w:t>
      </w:r>
    </w:p>
    <w:p>
      <w:pPr>
        <w:spacing w:before="0" w:after="0" w:line="240" w:lineRule="auto"/>
      </w:pPr>
      <w:r>
        <w:rPr>
          <w:rFonts w:ascii="Consolas" w:hAnsi="Consolas"/>
          <w:color w:val="A31515"/>
          <w:sz w:val="16"/>
        </w:rPr>
        <w:t xml:space="preserve">        "Tonkinese",</w:t>
      </w:r>
    </w:p>
    <w:p>
      <w:pPr>
        <w:spacing w:before="0" w:after="0" w:line="240" w:lineRule="auto"/>
      </w:pPr>
      <w:r>
        <w:rPr>
          <w:rFonts w:ascii="Consolas" w:hAnsi="Consolas"/>
          <w:color w:val="A31515"/>
          <w:sz w:val="16"/>
        </w:rPr>
        <w:t xml:space="preserve">        "Toyger",</w:t>
      </w:r>
    </w:p>
    <w:p>
      <w:pPr>
        <w:spacing w:before="0" w:after="0" w:line="240" w:lineRule="auto"/>
      </w:pPr>
      <w:r>
        <w:rPr>
          <w:rFonts w:ascii="Consolas" w:hAnsi="Consolas"/>
          <w:color w:val="A31515"/>
          <w:sz w:val="16"/>
        </w:rPr>
        <w:t xml:space="preserve">        "Turkish Angora",</w:t>
      </w:r>
    </w:p>
    <w:p>
      <w:pPr>
        <w:spacing w:before="0" w:after="0" w:line="240" w:lineRule="auto"/>
      </w:pPr>
      <w:r>
        <w:rPr>
          <w:rFonts w:ascii="Consolas" w:hAnsi="Consolas"/>
          <w:color w:val="A31515"/>
          <w:sz w:val="16"/>
        </w:rPr>
        <w:t xml:space="preserve">        "Turkish Van",</w:t>
      </w:r>
    </w:p>
    <w:p>
      <w:pPr>
        <w:spacing w:before="0" w:after="0" w:line="240" w:lineRule="auto"/>
      </w:pPr>
      <w:r>
        <w:rPr>
          <w:rFonts w:ascii="Consolas" w:hAnsi="Consolas"/>
          <w:color w:val="A31515"/>
          <w:sz w:val="16"/>
        </w:rPr>
        <w:t xml:space="preserve">        "Turkish Vankedisi",</w:t>
      </w:r>
    </w:p>
    <w:p>
      <w:pPr>
        <w:spacing w:before="0" w:after="0" w:line="240" w:lineRule="auto"/>
      </w:pPr>
      <w:r>
        <w:rPr>
          <w:rFonts w:ascii="Consolas" w:hAnsi="Consolas"/>
          <w:color w:val="A31515"/>
          <w:sz w:val="16"/>
        </w:rPr>
        <w:t xml:space="preserve">        "Ukrainian Levkoy",</w:t>
      </w:r>
    </w:p>
    <w:p>
      <w:pPr>
        <w:spacing w:before="0" w:after="0" w:line="240" w:lineRule="auto"/>
      </w:pPr>
      <w:r>
        <w:rPr>
          <w:rFonts w:ascii="Consolas" w:hAnsi="Consolas"/>
          <w:color w:val="A31515"/>
          <w:sz w:val="16"/>
        </w:rPr>
        <w:t xml:space="preserve">        "Wila Krungthep",</w:t>
      </w:r>
    </w:p>
    <w:p>
      <w:pPr>
        <w:spacing w:before="0" w:after="0" w:line="240" w:lineRule="auto"/>
      </w:pPr>
      <w:r>
        <w:rPr>
          <w:rFonts w:ascii="Consolas" w:hAnsi="Consolas"/>
          <w:color w:val="A31515"/>
          <w:sz w:val="16"/>
        </w:rPr>
        <w:t xml:space="preserve">        "York Chocolate"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AutoSuggestBoxPage()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AutoSuggestBox_TextChanged(AutoSuggestBox sender, AutoSuggestBoxTextChangedEventArgs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Since selecting an item will also change the text,</w:t>
      </w:r>
    </w:p>
    <w:p>
      <w:pPr>
        <w:spacing w:before="0" w:after="0" w:line="240" w:lineRule="auto"/>
      </w:pPr>
      <w:r>
        <w:rPr>
          <w:rFonts w:ascii="Consolas" w:hAnsi="Consolas"/>
          <w:color w:val="008000"/>
          <w:sz w:val="16"/>
        </w:rPr>
        <w:t xml:space="preserve">        // only listen to changes caused by user entering text.</w:t>
      </w:r>
    </w:p>
    <w:p>
      <w:pPr>
        <w:spacing w:before="0" w:after="0" w:line="240" w:lineRule="auto"/>
      </w:pPr>
      <w:r>
        <w:rPr>
          <w:rFonts w:ascii="Consolas" w:hAnsi="Consolas"/>
          <w:sz w:val="16"/>
        </w:rPr>
        <w:t xml:space="preserve">        if (args.Reason == AutoSuggestionBoxTextChangeReason.UserInput)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suitableItems = new List&lt;string&gt;();</w:t>
      </w:r>
    </w:p>
    <w:p>
      <w:pPr>
        <w:spacing w:before="0" w:after="0" w:line="240" w:lineRule="auto"/>
      </w:pPr>
      <w:r>
        <w:rPr>
          <w:rFonts w:ascii="Consolas" w:hAnsi="Consolas"/>
          <w:sz w:val="16"/>
        </w:rPr>
        <w:t xml:space="preserve">            var splitText = sender.Text.ToLower().Split(" ");</w:t>
      </w:r>
    </w:p>
    <w:p>
      <w:pPr>
        <w:spacing w:before="0" w:after="0" w:line="240" w:lineRule="auto"/>
      </w:pPr>
      <w:r>
        <w:rPr>
          <w:rFonts w:ascii="Consolas" w:hAnsi="Consolas"/>
          <w:sz w:val="16"/>
        </w:rPr>
        <w:t xml:space="preserve">            foreach (var cat in Cats)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found = splitText.All((key)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cat.ToLower().Contains(key);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(found)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suitableItems.Add(cat);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(suitableItems.Count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suitableItems.Add("No results found");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sender.ItemsSource = suitableItems;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AutoSuggestBox_SuggestionChosen(AutoSuggestBox sender, AutoSuggestBoxSuggestionChosenEventArgs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SuggestionOutput.Text = args.SelectedItem.ToString();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This event gets fired anytime the text in the TextBox gets updated.</w:t>
      </w:r>
    </w:p>
    <w:p>
      <w:pPr>
        <w:spacing w:before="0" w:after="0" w:line="240" w:lineRule="auto"/>
      </w:pPr>
      <w:r>
        <w:rPr>
          <w:rFonts w:ascii="Consolas" w:hAnsi="Consolas"/>
          <w:color w:val="008000"/>
          <w:sz w:val="16"/>
        </w:rPr>
        <w:t xml:space="preserve">    /// It is recommended to check the reason for the text changing by checking against args.Reason</w:t>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&lt;param name="sender"&gt;The AutoSuggestBox whose text got changed.&lt;/param&gt;</w:t>
      </w:r>
    </w:p>
    <w:p>
      <w:pPr>
        <w:spacing w:before="0" w:after="0" w:line="240" w:lineRule="auto"/>
      </w:pPr>
      <w:r>
        <w:rPr>
          <w:rFonts w:ascii="Consolas" w:hAnsi="Consolas"/>
          <w:color w:val="008000"/>
          <w:sz w:val="16"/>
        </w:rPr>
        <w:t xml:space="preserve">    /// &lt;param name="args"&gt;The event arguments.&lt;/param&gt;</w:t>
      </w:r>
    </w:p>
    <w:p>
      <w:pPr>
        <w:spacing w:before="0" w:after="0" w:line="240" w:lineRule="auto"/>
      </w:pPr>
      <w:r>
        <w:rPr>
          <w:rFonts w:ascii="Consolas" w:hAnsi="Consolas"/>
          <w:sz w:val="16"/>
        </w:rPr>
        <w:t xml:space="preserve">    private void Control2_TextChanged(AutoSuggestBox sender, AutoSuggestBoxTextChangedEventArgs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//We only want to get results when it was a user typing,</w:t>
      </w:r>
    </w:p>
    <w:p>
      <w:pPr>
        <w:spacing w:before="0" w:after="0" w:line="240" w:lineRule="auto"/>
      </w:pPr>
      <w:r>
        <w:rPr>
          <w:rFonts w:ascii="Consolas" w:hAnsi="Consolas"/>
          <w:color w:val="008000"/>
          <w:sz w:val="16"/>
        </w:rPr>
        <w:t xml:space="preserve">        //otherwise we assume the value got filled in by TextMemberPath</w:t>
      </w:r>
    </w:p>
    <w:p>
      <w:pPr>
        <w:spacing w:before="0" w:after="0" w:line="240" w:lineRule="auto"/>
      </w:pPr>
      <w:r>
        <w:rPr>
          <w:rFonts w:ascii="Consolas" w:hAnsi="Consolas"/>
          <w:color w:val="008000"/>
          <w:sz w:val="16"/>
        </w:rPr>
        <w:t xml:space="preserve">        //or the handler for SuggestionChosen</w:t>
      </w:r>
    </w:p>
    <w:p>
      <w:pPr>
        <w:spacing w:before="0" w:after="0" w:line="240" w:lineRule="auto"/>
      </w:pPr>
      <w:r>
        <w:rPr>
          <w:rFonts w:ascii="Consolas" w:hAnsi="Consolas"/>
          <w:sz w:val="16"/>
        </w:rPr>
        <w:t xml:space="preserve">        if (args.Reason == AutoSuggestionBoxTextChangeReason.UserInput)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suggestions = SearchControls(sender.Text);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(suggestions.Count &gt; 0)</w:t>
      </w:r>
    </w:p>
    <w:p>
      <w:pPr>
        <w:spacing w:before="0" w:after="0" w:line="240" w:lineRule="auto"/>
      </w:pPr>
      <w:r>
        <w:rPr>
          <w:rFonts w:ascii="Consolas" w:hAnsi="Consolas"/>
          <w:sz w:val="16"/>
        </w:rPr>
        <w:t xml:space="preserve">                sender.ItemsSource = suggestions;</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sender.ItemsSource = new string[] { "No results found"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This event gets fired when:</w:t>
      </w:r>
    </w:p>
    <w:p>
      <w:pPr>
        <w:spacing w:before="0" w:after="0" w:line="240" w:lineRule="auto"/>
      </w:pPr>
      <w:r>
        <w:rPr>
          <w:rFonts w:ascii="Consolas" w:hAnsi="Consolas"/>
          <w:color w:val="008000"/>
          <w:sz w:val="16"/>
        </w:rPr>
        <w:t xml:space="preserve">    ///     * a user presses Enter while focus is in the TextBox</w:t>
      </w:r>
    </w:p>
    <w:p>
      <w:pPr>
        <w:spacing w:before="0" w:after="0" w:line="240" w:lineRule="auto"/>
      </w:pPr>
      <w:r>
        <w:rPr>
          <w:rFonts w:ascii="Consolas" w:hAnsi="Consolas"/>
          <w:color w:val="008000"/>
          <w:sz w:val="16"/>
        </w:rPr>
        <w:t xml:space="preserve">    ///     * a user clicks or tabs to and invokes the query button (defined using the QueryIcon API)</w:t>
      </w:r>
    </w:p>
    <w:p>
      <w:pPr>
        <w:spacing w:before="0" w:after="0" w:line="240" w:lineRule="auto"/>
      </w:pPr>
      <w:r>
        <w:rPr>
          <w:rFonts w:ascii="Consolas" w:hAnsi="Consolas"/>
          <w:color w:val="008000"/>
          <w:sz w:val="16"/>
        </w:rPr>
        <w:t xml:space="preserve">    ///     * a user presses selects (clicks/taps/presses Enter) a suggestion</w:t>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&lt;param name="sender"&gt;The AutoSuggestBox that fired the event.&lt;/param&gt;</w:t>
      </w:r>
    </w:p>
    <w:p>
      <w:pPr>
        <w:spacing w:before="0" w:after="0" w:line="240" w:lineRule="auto"/>
      </w:pPr>
      <w:r>
        <w:rPr>
          <w:rFonts w:ascii="Consolas" w:hAnsi="Consolas"/>
          <w:color w:val="008000"/>
          <w:sz w:val="16"/>
        </w:rPr>
        <w:t xml:space="preserve">    /// &lt;param name="args"&gt;The args contain the QueryText, which is the text in the TextBox,</w:t>
      </w:r>
    </w:p>
    <w:p>
      <w:pPr>
        <w:spacing w:before="0" w:after="0" w:line="240" w:lineRule="auto"/>
      </w:pPr>
      <w:r>
        <w:rPr>
          <w:rFonts w:ascii="Consolas" w:hAnsi="Consolas"/>
          <w:color w:val="008000"/>
          <w:sz w:val="16"/>
        </w:rPr>
        <w:t xml:space="preserve">    /// and also ChosenSuggestion, which is only non-null when a user selects an item in the list.&lt;/param&gt;</w:t>
      </w:r>
    </w:p>
    <w:p>
      <w:pPr>
        <w:spacing w:before="0" w:after="0" w:line="240" w:lineRule="auto"/>
      </w:pPr>
      <w:r>
        <w:rPr>
          <w:rFonts w:ascii="Consolas" w:hAnsi="Consolas"/>
          <w:sz w:val="16"/>
        </w:rPr>
        <w:t xml:space="preserve">    private void Control2_QuerySubmitted(AutoSuggestBox sender, AutoSuggestBoxQuerySubmittedEventArgs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(args.ChosenSuggestion is ControlInfoDataItem chosenSuggestion)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//User selected an item, take an action</w:t>
      </w:r>
    </w:p>
    <w:p>
      <w:pPr>
        <w:spacing w:before="0" w:after="0" w:line="240" w:lineRule="auto"/>
      </w:pPr>
      <w:r>
        <w:rPr>
          <w:rFonts w:ascii="Consolas" w:hAnsi="Consolas"/>
          <w:sz w:val="16"/>
        </w:rPr>
        <w:t xml:space="preserve">            SelectControl(chosenSuggestion);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(!string.IsNullOrEmpty(args.QueryText))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//Do a fuzzy search based on the text</w:t>
      </w:r>
    </w:p>
    <w:p>
      <w:pPr>
        <w:spacing w:before="0" w:after="0" w:line="240" w:lineRule="auto"/>
      </w:pPr>
      <w:r>
        <w:rPr>
          <w:rFonts w:ascii="Consolas" w:hAnsi="Consolas"/>
          <w:sz w:val="16"/>
        </w:rPr>
        <w:t xml:space="preserve">            var suggestions = SearchControls(sender.Text);</w:t>
      </w:r>
    </w:p>
    <w:p>
      <w:pPr>
        <w:spacing w:before="0" w:after="0" w:line="240" w:lineRule="auto"/>
      </w:pPr>
      <w:r>
        <w:rPr>
          <w:rFonts w:ascii="Consolas" w:hAnsi="Consolas"/>
          <w:sz w:val="16"/>
        </w:rPr>
        <w:t xml:space="preserve">            if (suggestions.FirstOrDefault() is ControlInfoDataItem firstItem)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SelectControl(firstItem);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This event gets fired as the user keys through the list, or taps on a suggestion.</w:t>
      </w:r>
    </w:p>
    <w:p>
      <w:pPr>
        <w:spacing w:before="0" w:after="0" w:line="240" w:lineRule="auto"/>
      </w:pPr>
      <w:r>
        <w:rPr>
          <w:rFonts w:ascii="Consolas" w:hAnsi="Consolas"/>
          <w:color w:val="008000"/>
          <w:sz w:val="16"/>
        </w:rPr>
        <w:t xml:space="preserve">    /// This allows you to change the text in the TextBox to reflect the item in the list.</w:t>
      </w:r>
    </w:p>
    <w:p>
      <w:pPr>
        <w:spacing w:before="0" w:after="0" w:line="240" w:lineRule="auto"/>
      </w:pPr>
      <w:r>
        <w:rPr>
          <w:rFonts w:ascii="Consolas" w:hAnsi="Consolas"/>
          <w:color w:val="008000"/>
          <w:sz w:val="16"/>
        </w:rPr>
        <w:t xml:space="preserve">    /// Alternatively you can use TextMemberPath.</w:t>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&lt;param name="sender"&gt;The AutoSuggestBox that fired the event.&lt;/param&gt;</w:t>
      </w:r>
    </w:p>
    <w:p>
      <w:pPr>
        <w:spacing w:before="0" w:after="0" w:line="240" w:lineRule="auto"/>
      </w:pPr>
      <w:r>
        <w:rPr>
          <w:rFonts w:ascii="Consolas" w:hAnsi="Consolas"/>
          <w:color w:val="008000"/>
          <w:sz w:val="16"/>
        </w:rPr>
        <w:t xml:space="preserve">    /// &lt;param name="args"&gt;The args contain SelectedItem, which contains the data item of the item that is currently highlighted.&lt;/param&gt;</w:t>
      </w:r>
    </w:p>
    <w:p>
      <w:pPr>
        <w:spacing w:before="0" w:after="0" w:line="240" w:lineRule="auto"/>
      </w:pPr>
      <w:r>
        <w:rPr>
          <w:rFonts w:ascii="Consolas" w:hAnsi="Consolas"/>
          <w:sz w:val="16"/>
        </w:rPr>
        <w:t xml:space="preserve">    private void Control2_SuggestionChosen(AutoSuggestBox sender, AutoSuggestBoxSuggestionChosenEventArgs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//Don't autocomplete the TextBox when we are showing "no results"</w:t>
      </w:r>
    </w:p>
    <w:p>
      <w:pPr>
        <w:spacing w:before="0" w:after="0" w:line="240" w:lineRule="auto"/>
      </w:pPr>
      <w:r>
        <w:rPr>
          <w:rFonts w:ascii="Consolas" w:hAnsi="Consolas"/>
          <w:sz w:val="16"/>
        </w:rPr>
        <w:t xml:space="preserve">        if (args.SelectedItem is ControlInfoDataItem 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sender.Text = control.Title;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This</w:t>
      </w:r>
    </w:p>
    <w:p>
      <w:pPr>
        <w:spacing w:before="0" w:after="0" w:line="240" w:lineRule="auto"/>
      </w:pPr>
      <w:r>
        <w:rPr>
          <w:rFonts w:ascii="Consolas" w:hAnsi="Consolas"/>
          <w:color w:val="008000"/>
          <w:sz w:val="16"/>
        </w:rPr>
        <w:t xml:space="preserve">    /// &lt;/summary&gt;</w:t>
      </w:r>
    </w:p>
    <w:p>
      <w:pPr>
        <w:spacing w:before="0" w:after="0" w:line="240" w:lineRule="auto"/>
      </w:pPr>
      <w:r>
        <w:rPr>
          <w:rFonts w:ascii="Consolas" w:hAnsi="Consolas"/>
          <w:color w:val="008000"/>
          <w:sz w:val="16"/>
        </w:rPr>
        <w:t xml:space="preserve">    /// &lt;param name="contact"&gt;&lt;/param&gt;</w:t>
      </w:r>
    </w:p>
    <w:p>
      <w:pPr>
        <w:spacing w:before="0" w:after="0" w:line="240" w:lineRule="auto"/>
      </w:pPr>
      <w:r>
        <w:rPr>
          <w:rFonts w:ascii="Consolas" w:hAnsi="Consolas"/>
          <w:sz w:val="16"/>
        </w:rPr>
        <w:t xml:space="preserve">    private void SelectControl(ControlInfoDataItem control)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(control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ControlDetails.Visibility = Visibility.Visible;</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BitmapImage? image = control.ImagePath == null ? null : new BitmapImage(new Uri(control.ImagePath));</w:t>
      </w:r>
    </w:p>
    <w:p>
      <w:pPr>
        <w:spacing w:before="0" w:after="0" w:line="240" w:lineRule="auto"/>
      </w:pPr>
      <w:r>
        <w:rPr>
          <w:rFonts w:ascii="Consolas" w:hAnsi="Consolas"/>
          <w:sz w:val="16"/>
        </w:rPr>
        <w:t xml:space="preserve">            ControlImage.Source = image;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ControlTitle.Text = control.Title;</w:t>
      </w:r>
    </w:p>
    <w:p>
      <w:pPr>
        <w:spacing w:before="0" w:after="0" w:line="240" w:lineRule="auto"/>
      </w:pPr>
      <w:r>
        <w:rPr>
          <w:rFonts w:ascii="Consolas" w:hAnsi="Consolas"/>
          <w:sz w:val="16"/>
        </w:rPr>
        <w:t xml:space="preserve">            ControlSubtitle.Text = control.Subtitle;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List&lt;ControlInfoDataItem&gt; SearchControls(string query)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suggestions = new List&lt;ControlInfoDataItem&gt;();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querySplit = query.Split(" ");</w:t>
      </w:r>
    </w:p>
    <w:p>
      <w:pPr>
        <w:spacing w:before="0" w:after="0" w:line="240" w:lineRule="auto"/>
      </w:pPr>
      <w:r>
        <w:rPr>
          <w:rFonts w:ascii="Consolas" w:hAnsi="Consolas"/>
          <w:sz w:val="16"/>
        </w:rPr>
        <w:t xml:space="preserve">        foreach (var group in ControlInfoDataSource.Instance.Groups)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matchingItems = group.Items.Where(</w:t>
      </w:r>
    </w:p>
    <w:p>
      <w:pPr>
        <w:spacing w:before="0" w:after="0" w:line="240" w:lineRule="auto"/>
      </w:pPr>
      <w:r>
        <w:rPr>
          <w:rFonts w:ascii="Consolas" w:hAnsi="Consolas"/>
          <w:sz w:val="16"/>
        </w:rPr>
        <w:t xml:space="preserve">                item =&gt;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Idea: check for every word entered (separated by space) if it is in the name,  </w:t>
      </w:r>
    </w:p>
    <w:p>
      <w:pPr>
        <w:spacing w:before="0" w:after="0" w:line="240" w:lineRule="auto"/>
      </w:pPr>
      <w:r>
        <w:rPr>
          <w:rFonts w:ascii="Consolas" w:hAnsi="Consolas"/>
          <w:color w:val="008000"/>
          <w:sz w:val="16"/>
        </w:rPr>
        <w:t xml:space="preserve">                    // e.g. for query "split button" the only result should "SplitButton" since its the only query to contain "split" and "button" </w:t>
      </w:r>
    </w:p>
    <w:p>
      <w:pPr>
        <w:spacing w:before="0" w:after="0" w:line="240" w:lineRule="auto"/>
      </w:pPr>
      <w:r>
        <w:rPr>
          <w:rFonts w:ascii="Consolas" w:hAnsi="Consolas"/>
          <w:color w:val="008000"/>
          <w:sz w:val="16"/>
        </w:rPr>
        <w:t xml:space="preserve">                    // If any of the sub tokens is not in the string, we ignore the item. So the search gets more precise with more words </w:t>
      </w:r>
    </w:p>
    <w:p>
      <w:pPr>
        <w:spacing w:before="0" w:after="0" w:line="240" w:lineRule="auto"/>
      </w:pPr>
      <w:r>
        <w:rPr>
          <w:rFonts w:ascii="Consolas" w:hAnsi="Consolas"/>
          <w:sz w:val="16"/>
        </w:rPr>
        <w:t xml:space="preserve">                    bool flag = item.IncludedInBuild;</w:t>
      </w:r>
    </w:p>
    <w:p>
      <w:pPr>
        <w:spacing w:before="0" w:after="0" w:line="240" w:lineRule="auto"/>
      </w:pPr>
      <w:r>
        <w:rPr>
          <w:rFonts w:ascii="Consolas" w:hAnsi="Consolas"/>
          <w:sz w:val="16"/>
        </w:rPr>
        <w:t xml:space="preserve">                    foreach (string queryToken in querySplit)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Check if token is not in string </w:t>
      </w:r>
    </w:p>
    <w:p>
      <w:pPr>
        <w:spacing w:before="0" w:after="0" w:line="240" w:lineRule="auto"/>
      </w:pPr>
      <w:r>
        <w:rPr>
          <w:rFonts w:ascii="Consolas" w:hAnsi="Consolas"/>
          <w:sz w:val="16"/>
        </w:rPr>
        <w:t xml:space="preserve">                        if (item.Title.IndexOf(queryToken, StringComparison.CurrentCultureIgnoreCase) &lt; 0)</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Token is not in string, so we ignore this item. </w:t>
      </w:r>
    </w:p>
    <w:p>
      <w:pPr>
        <w:spacing w:before="0" w:after="0" w:line="240" w:lineRule="auto"/>
      </w:pPr>
      <w:r>
        <w:rPr>
          <w:rFonts w:ascii="Consolas" w:hAnsi="Consolas"/>
          <w:sz w:val="16"/>
        </w:rPr>
        <w:t xml:space="preserve">                            flag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flag;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foreach (var item in matchingItems)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suggestions.Add(item);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suggestions.OrderByDescending(i =&gt; i.Title.StartsWith(query, StringComparison.CurrentCultureIgnoreCase)).ThenBy(i =&gt; i.Title).ToList();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98. NumberBox</w:t>
      </w:r>
    </w:p>
    <w:p>
      <w:r>
        <w:rPr>
          <w:b/>
          <w:sz w:val="20"/>
        </w:rPr>
        <w:t xml:space="preserve">简介: </w:t>
      </w:r>
      <w:r>
        <w:rPr>
          <w:sz w:val="20"/>
        </w:rPr>
        <w:t>A text control used for numeric input and evaluation of algebraic equations.</w:t>
      </w:r>
    </w:p>
    <w:p>
      <w:r>
        <w:rPr>
          <w:b/>
          <w:sz w:val="20"/>
        </w:rPr>
        <w:t xml:space="preserve">描述: </w:t>
      </w:r>
      <w:r>
        <w:rPr>
          <w:sz w:val="20"/>
        </w:rPr>
        <w:t>Use NumberBox to allow users to enter algebraic equations and numeric input in your app.</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x:Class="WinUIGallery.ControlPages.NumberBoxPage"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 NumberBox that evaluates expressions." XamlSource="NumberBox/NumberBoxSample1_xaml.txt"&gt;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AcceptsExpression="True"</w:t>
      </w:r>
    </w:p>
    <w:p>
      <w:pPr>
        <w:spacing w:before="0" w:after="0" w:line="240" w:lineRule="auto"/>
      </w:pPr>
      <w:r>
        <w:rPr>
          <w:rFonts w:ascii="Consolas" w:hAnsi="Consolas"/>
          <w:sz w:val="16"/>
        </w:rPr>
        <w:t xml:space="preserve">                    Header="Enter an expression:"</w:t>
      </w:r>
    </w:p>
    <w:p>
      <w:pPr>
        <w:spacing w:before="0" w:after="0" w:line="240" w:lineRule="auto"/>
      </w:pPr>
      <w:r>
        <w:rPr>
          <w:rFonts w:ascii="Consolas" w:hAnsi="Consolas"/>
          <w:sz w:val="16"/>
        </w:rPr>
        <w:t xml:space="preserve">                    PlaceholderText="1 + 2^2"</w:t>
      </w:r>
    </w:p>
    <w:p>
      <w:pPr>
        <w:spacing w:before="0" w:after="0" w:line="240" w:lineRule="auto"/>
      </w:pPr>
      <w:r>
        <w:rPr>
          <w:rFonts w:ascii="Consolas" w:hAnsi="Consolas"/>
          <w:sz w:val="16"/>
        </w:rPr>
        <w:t xml:space="preserve">                    Value="NaN"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&amp;lt;NumberBox Header="Enter an expression:" Value="NaN" PlaceholderText="1 + 2^2" AcceptsExpression="True"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NumberBox with a spin 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x:Name="NumberBoxSpinButtonPlacementExample"</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AutomationProperties.Name="NumberBox with spin button"</w:t>
      </w:r>
    </w:p>
    <w:p>
      <w:pPr>
        <w:spacing w:before="0" w:after="0" w:line="240" w:lineRule="auto"/>
      </w:pPr>
      <w:r>
        <w:rPr>
          <w:rFonts w:ascii="Consolas" w:hAnsi="Consolas"/>
          <w:sz w:val="16"/>
        </w:rPr>
        <w:t xml:space="preserve">                    Header="Enter an integer:"</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SpinButtonPlacementMode="Compact"</w:t>
      </w:r>
    </w:p>
    <w:p>
      <w:pPr>
        <w:spacing w:before="0" w:after="0" w:line="240" w:lineRule="auto"/>
      </w:pPr>
      <w:r>
        <w:rPr>
          <w:rFonts w:ascii="Consolas" w:hAnsi="Consolas"/>
          <w:sz w:val="16"/>
        </w:rPr>
        <w:t xml:space="preserve">                    Value="10"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&lt;RadioButtons</w:t>
      </w:r>
    </w:p>
    <w:p>
      <w:pPr>
        <w:spacing w:before="0" w:after="0" w:line="240" w:lineRule="auto"/>
      </w:pPr>
      <w:r>
        <w:rPr>
          <w:rFonts w:ascii="Consolas" w:hAnsi="Consolas"/>
          <w:sz w:val="16"/>
        </w:rPr>
        <w:t xml:space="preserve">                    x:Name="SpinButtonPlacementGroup"</w:t>
      </w:r>
    </w:p>
    <w:p>
      <w:pPr>
        <w:spacing w:before="0" w:after="0" w:line="240" w:lineRule="auto"/>
      </w:pPr>
      <w:r>
        <w:rPr>
          <w:rFonts w:ascii="Consolas" w:hAnsi="Consolas"/>
          <w:sz w:val="16"/>
        </w:rPr>
        <w:t xml:space="preserve">                    Header="SpinButton placement"</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SelectionChanged="SpinButtonPlacementGroup_SelectionChanged"&gt;</w:t>
      </w:r>
    </w:p>
    <w:p>
      <w:pPr>
        <w:spacing w:before="0" w:after="0" w:line="240" w:lineRule="auto"/>
      </w:pPr>
      <w:r>
        <w:rPr>
          <w:rFonts w:ascii="Consolas" w:hAnsi="Consolas"/>
          <w:color w:val="000080"/>
          <w:sz w:val="16"/>
        </w:rPr>
        <w:t xml:space="preserve">                    &lt;x:String&gt;Inline&lt;/x:String&gt;</w:t>
      </w:r>
    </w:p>
    <w:p>
      <w:pPr>
        <w:spacing w:before="0" w:after="0" w:line="240" w:lineRule="auto"/>
      </w:pPr>
      <w:r>
        <w:rPr>
          <w:rFonts w:ascii="Consolas" w:hAnsi="Consolas"/>
          <w:color w:val="000080"/>
          <w:sz w:val="16"/>
        </w:rPr>
        <w:t xml:space="preserve">                    &lt;x:String&gt;Compact&lt;/x:String&gt;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&amp;lt;NumberBox</w:t>
      </w:r>
    </w:p>
    <w:p>
      <w:pPr>
        <w:spacing w:before="0" w:after="0" w:line="240" w:lineRule="auto"/>
      </w:pPr>
      <w:r>
        <w:rPr>
          <w:rFonts w:ascii="Consolas" w:hAnsi="Consolas"/>
          <w:sz w:val="16"/>
        </w:rPr>
        <w:t xml:space="preserve">    x:Name="NumberBoxSpinButtonPlacementExample"</w:t>
      </w:r>
    </w:p>
    <w:p>
      <w:pPr>
        <w:spacing w:before="0" w:after="0" w:line="240" w:lineRule="auto"/>
      </w:pPr>
      <w:r>
        <w:rPr>
          <w:rFonts w:ascii="Consolas" w:hAnsi="Consolas"/>
          <w:sz w:val="16"/>
        </w:rPr>
        <w:t xml:space="preserve">    Header="Enter an integer:" </w:t>
      </w:r>
    </w:p>
    <w:p>
      <w:pPr>
        <w:spacing w:before="0" w:after="0" w:line="240" w:lineRule="auto"/>
      </w:pPr>
      <w:r>
        <w:rPr>
          <w:rFonts w:ascii="Consolas" w:hAnsi="Consolas"/>
          <w:sz w:val="16"/>
        </w:rPr>
        <w:t xml:space="preserve">    Value="1" </w:t>
      </w:r>
    </w:p>
    <w:p>
      <w:pPr>
        <w:spacing w:before="0" w:after="0" w:line="240" w:lineRule="auto"/>
      </w:pPr>
      <w:r>
        <w:rPr>
          <w:rFonts w:ascii="Consolas" w:hAnsi="Consolas"/>
          <w:sz w:val="16"/>
        </w:rPr>
        <w:t xml:space="preserve">    SpinButtonPlacementMode="$(SpinButtonPlacementMode)"</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LargeChange="100"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Key="SpinButtonPlacementMode" Value="{x:Bind SpinButtonPlacementGroup.SelectedItem,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CSharpSource="NumberBox/NumberBoxSample3_cs.txt"</w:t>
      </w:r>
    </w:p>
    <w:p>
      <w:pPr>
        <w:spacing w:before="0" w:after="0" w:line="240" w:lineRule="auto"/>
      </w:pPr>
      <w:r>
        <w:rPr>
          <w:rFonts w:ascii="Consolas" w:hAnsi="Consolas"/>
          <w:sz w:val="16"/>
        </w:rPr>
        <w:t xml:space="preserve">            HeaderText="A formatted NumberBox that rounds to the nearest 0.25."</w:t>
      </w:r>
    </w:p>
    <w:p>
      <w:pPr>
        <w:spacing w:before="0" w:after="0" w:line="240" w:lineRule="auto"/>
      </w:pPr>
      <w:r>
        <w:rPr>
          <w:rFonts w:ascii="Consolas" w:hAnsi="Consolas"/>
          <w:sz w:val="16"/>
        </w:rPr>
        <w:t xml:space="preserve">            XamlSource="NumberBox/NumberBoxSample3_xaml.txt"&gt;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x:Name="FormattedNumberBox"</w:t>
      </w:r>
    </w:p>
    <w:p>
      <w:pPr>
        <w:spacing w:before="0" w:after="0" w:line="240" w:lineRule="auto"/>
      </w:pPr>
      <w:r>
        <w:rPr>
          <w:rFonts w:ascii="Consolas" w:hAnsi="Consolas"/>
          <w:sz w:val="16"/>
        </w:rPr>
        <w:t xml:space="preserve">                    Header="Enter a dollar amount:"</w:t>
      </w:r>
    </w:p>
    <w:p>
      <w:pPr>
        <w:spacing w:before="0" w:after="0" w:line="240" w:lineRule="auto"/>
      </w:pPr>
      <w:r>
        <w:rPr>
          <w:rFonts w:ascii="Consolas" w:hAnsi="Consolas"/>
          <w:sz w:val="16"/>
        </w:rPr>
        <w:t xml:space="preserve">                    PlaceholderText="0.00"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Windows.Globalization.NumberFormatting;</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NumberBoxPage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NumberBoxPage()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SetNumberBoxNumberFormatter();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SetNumberBoxNumberFormatter()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IncrementNumberRounder rounder = new IncrementNumberRounder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Increment = 0.25,</w:t>
      </w:r>
    </w:p>
    <w:p>
      <w:pPr>
        <w:spacing w:before="0" w:after="0" w:line="240" w:lineRule="auto"/>
      </w:pPr>
      <w:r>
        <w:rPr>
          <w:rFonts w:ascii="Consolas" w:hAnsi="Consolas"/>
          <w:sz w:val="16"/>
        </w:rPr>
        <w:t xml:space="preserve">            RoundingAlgorithm = RoundingAlgorithm.RoundHalfUp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DecimalFormatter formatter = new DecimalFormatter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IntegerDigits = 1,</w:t>
      </w:r>
    </w:p>
    <w:p>
      <w:pPr>
        <w:spacing w:before="0" w:after="0" w:line="240" w:lineRule="auto"/>
      </w:pPr>
      <w:r>
        <w:rPr>
          <w:rFonts w:ascii="Consolas" w:hAnsi="Consolas"/>
          <w:sz w:val="16"/>
        </w:rPr>
        <w:t xml:space="preserve">            FractionDigits = 2,</w:t>
      </w:r>
    </w:p>
    <w:p>
      <w:pPr>
        <w:spacing w:before="0" w:after="0" w:line="240" w:lineRule="auto"/>
      </w:pPr>
      <w:r>
        <w:rPr>
          <w:rFonts w:ascii="Consolas" w:hAnsi="Consolas"/>
          <w:sz w:val="16"/>
        </w:rPr>
        <w:t xml:space="preserve">            NumberRounder = rounder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FormattedNumberBox.NumberFormatter = formatter;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SpinButtonPlacementGroup_SelectionChanged(object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RadioButtons radioButtons)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switch (radioButtons.SelectedIndex)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0:</w:t>
      </w:r>
    </w:p>
    <w:p>
      <w:pPr>
        <w:spacing w:before="0" w:after="0" w:line="240" w:lineRule="auto"/>
      </w:pPr>
      <w:r>
        <w:rPr>
          <w:rFonts w:ascii="Consolas" w:hAnsi="Consolas"/>
          <w:sz w:val="16"/>
        </w:rPr>
        <w:t xml:space="preserve">                    NumberBoxSpinButtonPlacementExample.SpinButtonPlacementMode = NumberBoxSpinButtonPlacementMode.Inline;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1:</w:t>
      </w:r>
    </w:p>
    <w:p>
      <w:pPr>
        <w:spacing w:before="0" w:after="0" w:line="240" w:lineRule="auto"/>
      </w:pPr>
      <w:r>
        <w:rPr>
          <w:rFonts w:ascii="Consolas" w:hAnsi="Consolas"/>
          <w:sz w:val="16"/>
        </w:rPr>
        <w:t xml:space="preserve">                    NumberBoxSpinButtonPlacementExample.SpinButtonPlacementMode = NumberBoxSpinButtonPlacementMode.Compact;</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99. PasswordBox</w:t>
      </w:r>
    </w:p>
    <w:p>
      <w:r>
        <w:rPr>
          <w:b/>
          <w:sz w:val="20"/>
        </w:rPr>
        <w:t xml:space="preserve">简介: </w:t>
      </w:r>
      <w:r>
        <w:rPr>
          <w:sz w:val="20"/>
        </w:rPr>
        <w:t>A control for entering passwords.</w:t>
      </w:r>
    </w:p>
    <w:p>
      <w:r>
        <w:rPr>
          <w:b/>
          <w:sz w:val="20"/>
        </w:rPr>
        <w:t xml:space="preserve">描述: </w:t>
      </w:r>
      <w:r>
        <w:rPr>
          <w:sz w:val="20"/>
        </w:rPr>
        <w:t>A user can enter a single line of non-wrapping text in a PasswordBox control. The text is masked by characters that you can specify by using the PasswordChar property, and you can specify the maximum number of characters that the user can enter by setting the MaxLength property.</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x:Class="WinUIGallery.ControlPages.PasswordBoxPage"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PasswordBox."&gt;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&lt;PasswordBox</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AutomationProperties.Name="Simple PasswordBox"</w:t>
      </w:r>
    </w:p>
    <w:p>
      <w:pPr>
        <w:spacing w:before="0" w:after="0" w:line="240" w:lineRule="auto"/>
      </w:pPr>
      <w:r>
        <w:rPr>
          <w:rFonts w:ascii="Consolas" w:hAnsi="Consolas"/>
          <w:sz w:val="16"/>
        </w:rPr>
        <w:t xml:space="preserve">                    PasswordChanged="PasswordBox_PasswordChanged"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x:Name="Control1Output"</w:t>
      </w:r>
    </w:p>
    <w:p>
      <w:pPr>
        <w:spacing w:before="0" w:after="0" w:line="240" w:lineRule="auto"/>
      </w:pPr>
      <w:r>
        <w:rPr>
          <w:rFonts w:ascii="Consolas" w:hAnsi="Consolas"/>
          <w:sz w:val="16"/>
        </w:rPr>
        <w:t xml:space="preserve">                    FontFamily="Global User Interface"</w:t>
      </w:r>
    </w:p>
    <w:p>
      <w:pPr>
        <w:spacing w:before="0" w:after="0" w:line="240" w:lineRule="auto"/>
      </w:pPr>
      <w:r>
        <w:rPr>
          <w:rFonts w:ascii="Consolas" w:hAnsi="Consolas"/>
          <w:sz w:val="16"/>
        </w:rPr>
        <w:t xml:space="preserve">                    Style="{StaticResource OutputTextBlockStyle}"</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&amp;lt;PasswordBox Width="300" AutomationProperties.Name="Simple PasswordBox"/&amp;gt;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HeaderText="A PasswordBox with header, placeholder text and custom character."&gt;</w:t>
      </w:r>
    </w:p>
    <w:p>
      <w:pPr>
        <w:spacing w:before="0" w:after="0" w:line="240" w:lineRule="auto"/>
      </w:pPr>
      <w:r>
        <w:rPr>
          <w:rFonts w:ascii="Consolas" w:hAnsi="Consolas"/>
          <w:color w:val="000080"/>
          <w:sz w:val="16"/>
        </w:rPr>
        <w:t xml:space="preserve">            &lt;PasswordBox</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Header="Password"</w:t>
      </w:r>
    </w:p>
    <w:p>
      <w:pPr>
        <w:spacing w:before="0" w:after="0" w:line="240" w:lineRule="auto"/>
      </w:pPr>
      <w:r>
        <w:rPr>
          <w:rFonts w:ascii="Consolas" w:hAnsi="Consolas"/>
          <w:sz w:val="16"/>
        </w:rPr>
        <w:t xml:space="preserve">                PasswordChar="#"</w:t>
      </w:r>
    </w:p>
    <w:p>
      <w:pPr>
        <w:spacing w:before="0" w:after="0" w:line="240" w:lineRule="auto"/>
      </w:pPr>
      <w:r>
        <w:rPr>
          <w:rFonts w:ascii="Consolas" w:hAnsi="Consolas"/>
          <w:sz w:val="16"/>
        </w:rPr>
        <w:t xml:space="preserve">                PlaceholderText="Enter your password"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&amp;lt;PasswordBox Width="300" Header="Password" PlaceholderText="Enter your password" PasswordChar="#"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 PasswordBox with reveal mode."&gt;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&lt;PasswordBox</w:t>
      </w:r>
    </w:p>
    <w:p>
      <w:pPr>
        <w:spacing w:before="0" w:after="0" w:line="240" w:lineRule="auto"/>
      </w:pPr>
      <w:r>
        <w:rPr>
          <w:rFonts w:ascii="Consolas" w:hAnsi="Consolas"/>
          <w:sz w:val="16"/>
        </w:rPr>
        <w:t xml:space="preserve">                    Name="passworBoxWithRevealmode"</w:t>
      </w:r>
    </w:p>
    <w:p>
      <w:pPr>
        <w:spacing w:before="0" w:after="0" w:line="240" w:lineRule="auto"/>
      </w:pPr>
      <w:r>
        <w:rPr>
          <w:rFonts w:ascii="Consolas" w:hAnsi="Consolas"/>
          <w:sz w:val="16"/>
        </w:rPr>
        <w:t xml:space="preserve">                    Width="250"</w:t>
      </w:r>
    </w:p>
    <w:p>
      <w:pPr>
        <w:spacing w:before="0" w:after="0" w:line="240" w:lineRule="auto"/>
      </w:pPr>
      <w:r>
        <w:rPr>
          <w:rFonts w:ascii="Consolas" w:hAnsi="Consolas"/>
          <w:sz w:val="16"/>
        </w:rPr>
        <w:t xml:space="preserve">                    Margin="0,0,8,0"</w:t>
      </w:r>
    </w:p>
    <w:p>
      <w:pPr>
        <w:spacing w:before="0" w:after="0" w:line="240" w:lineRule="auto"/>
      </w:pPr>
      <w:r>
        <w:rPr>
          <w:rFonts w:ascii="Consolas" w:hAnsi="Consolas"/>
          <w:sz w:val="16"/>
        </w:rPr>
        <w:t xml:space="preserve">                    AutomationProperties.Name="Sample password box"</w:t>
      </w:r>
    </w:p>
    <w:p>
      <w:pPr>
        <w:spacing w:before="0" w:after="0" w:line="240" w:lineRule="auto"/>
      </w:pPr>
      <w:r>
        <w:rPr>
          <w:rFonts w:ascii="Consolas" w:hAnsi="Consolas"/>
          <w:sz w:val="16"/>
        </w:rPr>
        <w:t xml:space="preserve">                    PasswordRevealMode="Hidden"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Name="revealModeCheckBox"</w:t>
      </w:r>
    </w:p>
    <w:p>
      <w:pPr>
        <w:spacing w:before="0" w:after="0" w:line="240" w:lineRule="auto"/>
      </w:pPr>
      <w:r>
        <w:rPr>
          <w:rFonts w:ascii="Consolas" w:hAnsi="Consolas"/>
          <w:sz w:val="16"/>
        </w:rPr>
        <w:t xml:space="preserve">                    Checked="RevealModeCheckbox_Changed"</w:t>
      </w:r>
    </w:p>
    <w:p>
      <w:pPr>
        <w:spacing w:before="0" w:after="0" w:line="240" w:lineRule="auto"/>
      </w:pPr>
      <w:r>
        <w:rPr>
          <w:rFonts w:ascii="Consolas" w:hAnsi="Consolas"/>
          <w:sz w:val="16"/>
        </w:rPr>
        <w:t xml:space="preserve">                    Content="Show password"</w:t>
      </w:r>
    </w:p>
    <w:p>
      <w:pPr>
        <w:spacing w:before="0" w:after="0" w:line="240" w:lineRule="auto"/>
      </w:pPr>
      <w:r>
        <w:rPr>
          <w:rFonts w:ascii="Consolas" w:hAnsi="Consolas"/>
          <w:sz w:val="16"/>
        </w:rPr>
        <w:t xml:space="preserve">                    IsChecked="False"</w:t>
      </w:r>
    </w:p>
    <w:p>
      <w:pPr>
        <w:spacing w:before="0" w:after="0" w:line="240" w:lineRule="auto"/>
      </w:pPr>
      <w:r>
        <w:rPr>
          <w:rFonts w:ascii="Consolas" w:hAnsi="Consolas"/>
          <w:sz w:val="16"/>
        </w:rPr>
        <w:t xml:space="preserve">                    Unchecked="RevealModeCheckbox_Changed"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&amp;lt;PasswordBox Name="passworBoxWithRevealmode" Width="250" Margin="0,0,8,0"</w:t>
      </w:r>
    </w:p>
    <w:p>
      <w:pPr>
        <w:spacing w:before="0" w:after="0" w:line="240" w:lineRule="auto"/>
      </w:pPr>
      <w:r>
        <w:rPr>
          <w:rFonts w:ascii="Consolas" w:hAnsi="Consolas"/>
          <w:sz w:val="16"/>
        </w:rPr>
        <w:t xml:space="preserve">    PasswordRevealMode="Hidden" AutomationProperties.Name="Sample password box"/&amp;gt;</w:t>
      </w:r>
    </w:p>
    <w:p>
      <w:pPr>
        <w:spacing w:before="0" w:after="0" w:line="240" w:lineRule="auto"/>
      </w:pPr>
      <w:r>
        <w:rPr>
          <w:rFonts w:ascii="Consolas" w:hAnsi="Consolas"/>
          <w:sz w:val="16"/>
        </w:rPr>
        <w:t>&amp;lt;CheckBox Name="revealModeCheckBox" Content="Show password" IsChecked="False"</w:t>
      </w:r>
    </w:p>
    <w:p>
      <w:pPr>
        <w:spacing w:before="0" w:after="0" w:line="240" w:lineRule="auto"/>
      </w:pPr>
      <w:r>
        <w:rPr>
          <w:rFonts w:ascii="Consolas" w:hAnsi="Consolas"/>
          <w:sz w:val="16"/>
        </w:rPr>
        <w:t xml:space="preserve">    Checked="RevealModeCheckbox_Changed" Unchecked="RevealModeCheckbox_Changed"/&amp;gt;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RevealModeCheckbox_Changed(object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(revealModeCheckBox.IsChecked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passworBoxWithRevealmode.PasswordRevealMode = PasswordRevealMode.Visible;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passworBoxWithRevealmode.PasswordRevealMode = PasswordRevealMode.Hidden;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PasswordBoxPage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PasswordBoxPage()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PasswordBox_PasswordChanged(object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PasswordBox pb)</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(string.IsNullOrEmpty(pb.Password) || pb.Password == "Password")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Control1Output.Visibility = Visibility.Visible;</w:t>
      </w:r>
    </w:p>
    <w:p>
      <w:pPr>
        <w:spacing w:before="0" w:after="0" w:line="240" w:lineRule="auto"/>
      </w:pPr>
      <w:r>
        <w:rPr>
          <w:rFonts w:ascii="Consolas" w:hAnsi="Consolas"/>
          <w:sz w:val="16"/>
        </w:rPr>
        <w:t xml:space="preserve">                Control1Output.Text = "'Password' is not allowed.";</w:t>
      </w:r>
    </w:p>
    <w:p>
      <w:pPr>
        <w:spacing w:before="0" w:after="0" w:line="240" w:lineRule="auto"/>
      </w:pPr>
      <w:r>
        <w:rPr>
          <w:rFonts w:ascii="Consolas" w:hAnsi="Consolas"/>
          <w:sz w:val="16"/>
        </w:rPr>
        <w:t xml:space="preserve">                pb.Password = string.Empty;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Control1Output.Text = string.Empty;</w:t>
      </w:r>
    </w:p>
    <w:p>
      <w:pPr>
        <w:spacing w:before="0" w:after="0" w:line="240" w:lineRule="auto"/>
      </w:pPr>
      <w:r>
        <w:rPr>
          <w:rFonts w:ascii="Consolas" w:hAnsi="Consolas"/>
          <w:sz w:val="16"/>
        </w:rPr>
        <w:t xml:space="preserve">                Control1Output.Visibility = Visibility.Collapsed;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RevealModeCheckbox_Changed(object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(revealModeCheckBox.IsChecked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passworBoxWithRevealmode.PasswordRevealMode = PasswordRevealMode.Visible;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passworBoxWithRevealmode.PasswordRevealMode = PasswordRevealMode.Hidden;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100. RichEditBox</w:t>
      </w:r>
    </w:p>
    <w:p>
      <w:r>
        <w:rPr>
          <w:b/>
          <w:sz w:val="20"/>
        </w:rPr>
        <w:t xml:space="preserve">简介: </w:t>
      </w:r>
      <w:r>
        <w:rPr>
          <w:sz w:val="20"/>
        </w:rPr>
        <w:t>A rich text editing control that supports formatted text, hyperlinks, and other rich content.</w:t>
      </w:r>
    </w:p>
    <w:p>
      <w:r>
        <w:rPr>
          <w:b/>
          <w:sz w:val="20"/>
        </w:rPr>
        <w:t xml:space="preserve">描述: </w:t>
      </w:r>
      <w:r>
        <w:rPr>
          <w:sz w:val="20"/>
        </w:rPr>
        <w:t>You can use a RichEditBox control to enter and edit rich text documents that contain formatted text, hyperlinks, and images. By default, the RichEditBox supports spell checking. You can make a RichEditBox read-only by setting its IsReadOnly property to true.</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x:Class="WinUIGallery.ControlPages.RichEditBoxPage"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HeaderText="A simple text editor using RichEditBox."&gt;</w:t>
      </w:r>
    </w:p>
    <w:p>
      <w:pPr>
        <w:spacing w:before="0" w:after="0" w:line="240" w:lineRule="auto"/>
      </w:pPr>
      <w:r>
        <w:rPr>
          <w:rFonts w:ascii="Consolas" w:hAnsi="Consolas"/>
          <w:color w:val="000080"/>
          <w:sz w:val="16"/>
        </w:rPr>
        <w:t xml:space="preserve">            &lt;RichEditBox AutomationProperties.Name="simple text editor"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&amp;lt;RichEditBox x:Name="editor" AutomationProperties.Name="simple text editor"/&amp;gt;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CSharpSource="Text\RichEditBox\RichEditBoxSample4_cs.txt"</w:t>
      </w:r>
    </w:p>
    <w:p>
      <w:pPr>
        <w:spacing w:before="0" w:after="0" w:line="240" w:lineRule="auto"/>
      </w:pPr>
      <w:r>
        <w:rPr>
          <w:rFonts w:ascii="Consolas" w:hAnsi="Consolas"/>
          <w:sz w:val="16"/>
        </w:rPr>
        <w:t xml:space="preserve">                                 HeaderText="Customizing RichEditBox's CommandBarFlyout - Adding 'Share'"</w:t>
      </w:r>
    </w:p>
    <w:p>
      <w:pPr>
        <w:spacing w:before="0" w:after="0" w:line="240" w:lineRule="auto"/>
      </w:pPr>
      <w:r>
        <w:rPr>
          <w:rFonts w:ascii="Consolas" w:hAnsi="Consolas"/>
          <w:sz w:val="16"/>
        </w:rPr>
        <w:t xml:space="preserve">                                 XamlSource="Text\RichEditBox\RichEditBoxSample4_Xaml.txt"&gt;</w:t>
      </w:r>
    </w:p>
    <w:p>
      <w:pPr>
        <w:spacing w:before="0" w:after="0" w:line="240" w:lineRule="auto"/>
      </w:pPr>
      <w:r>
        <w:rPr>
          <w:rFonts w:ascii="Consolas" w:hAnsi="Consolas"/>
          <w:color w:val="000080"/>
          <w:sz w:val="16"/>
        </w:rPr>
        <w:t xml:space="preserve">            &lt;RichEditBox x:Name="REBCustom"</w:t>
      </w:r>
    </w:p>
    <w:p>
      <w:pPr>
        <w:spacing w:before="0" w:after="0" w:line="240" w:lineRule="auto"/>
      </w:pPr>
      <w:r>
        <w:rPr>
          <w:rFonts w:ascii="Consolas" w:hAnsi="Consolas"/>
          <w:sz w:val="16"/>
        </w:rPr>
        <w:t xml:space="preserve">                         Width="800"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AutomationProperties.Name="editor with custom menu"</w:t>
      </w:r>
    </w:p>
    <w:p>
      <w:pPr>
        <w:spacing w:before="0" w:after="0" w:line="240" w:lineRule="auto"/>
      </w:pPr>
      <w:r>
        <w:rPr>
          <w:rFonts w:ascii="Consolas" w:hAnsi="Consolas"/>
          <w:sz w:val="16"/>
        </w:rPr>
        <w:t xml:space="preserve">                         Loaded="REBCustom_Loaded"</w:t>
      </w:r>
    </w:p>
    <w:p>
      <w:pPr>
        <w:spacing w:before="0" w:after="0" w:line="240" w:lineRule="auto"/>
      </w:pPr>
      <w:r>
        <w:rPr>
          <w:rFonts w:ascii="Consolas" w:hAnsi="Consolas"/>
          <w:sz w:val="16"/>
        </w:rPr>
        <w:t xml:space="preserve">                         Unloaded="REBCustom_Unloaded"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VerticalAlignment="Top"</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CSharpSource="Text\RichEditBox\RichEditBoxSample3_cs.txt"</w:t>
      </w:r>
    </w:p>
    <w:p>
      <w:pPr>
        <w:spacing w:before="0" w:after="0" w:line="240" w:lineRule="auto"/>
      </w:pPr>
      <w:r>
        <w:rPr>
          <w:rFonts w:ascii="Consolas" w:hAnsi="Consolas"/>
          <w:sz w:val="16"/>
        </w:rPr>
        <w:t xml:space="preserve">                                 HeaderText="A custom editor with RichEditBox."</w:t>
      </w:r>
    </w:p>
    <w:p>
      <w:pPr>
        <w:spacing w:before="0" w:after="0" w:line="240" w:lineRule="auto"/>
      </w:pPr>
      <w:r>
        <w:rPr>
          <w:rFonts w:ascii="Consolas" w:hAnsi="Consolas"/>
          <w:sz w:val="16"/>
        </w:rPr>
        <w:t xml:space="preserve">                                 XamlSource="Text\RichEditBox\RichEditBoxSample3_Xaml.txt"&gt;</w:t>
      </w:r>
    </w:p>
    <w:p>
      <w:pPr>
        <w:spacing w:before="0" w:after="0" w:line="240" w:lineRule="auto"/>
      </w:pPr>
      <w:r>
        <w:rPr>
          <w:rFonts w:ascii="Consolas" w:hAnsi="Consolas"/>
          <w:color w:val="000080"/>
          <w:sz w:val="16"/>
        </w:rPr>
        <w:t xml:space="preserve">            &lt;RelativePanel Margin="0,0,0,20"</w:t>
      </w:r>
    </w:p>
    <w:p>
      <w:pPr>
        <w:spacing w:before="0" w:after="0" w:line="240" w:lineRule="auto"/>
      </w:pPr>
      <w:r>
        <w:rPr>
          <w:rFonts w:ascii="Consolas" w:hAnsi="Consolas"/>
          <w:sz w:val="16"/>
        </w:rPr>
        <w:t xml:space="preserve">                           HorizontalAlignment="Stretch"&gt;</w:t>
      </w:r>
    </w:p>
    <w:p>
      <w:pPr>
        <w:spacing w:before="0" w:after="0" w:line="240" w:lineRule="auto"/>
      </w:pPr>
      <w:r>
        <w:rPr>
          <w:rFonts w:ascii="Consolas" w:hAnsi="Consolas"/>
          <w:color w:val="000080"/>
          <w:sz w:val="16"/>
        </w:rPr>
        <w:t xml:space="preserve">                &lt;RelativePanel.Resources&gt;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&lt;Style TargetType="Button"&gt;</w:t>
      </w:r>
    </w:p>
    <w:p>
      <w:pPr>
        <w:spacing w:before="0" w:after="0" w:line="240" w:lineRule="auto"/>
      </w:pPr>
      <w:r>
        <w:rPr>
          <w:rFonts w:ascii="Consolas" w:hAnsi="Consolas"/>
          <w:color w:val="000080"/>
          <w:sz w:val="16"/>
        </w:rPr>
        <w:t xml:space="preserve">                            &lt;Setter Property="BorderThickness"</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&lt;Setter Property="Background"</w:t>
      </w:r>
    </w:p>
    <w:p>
      <w:pPr>
        <w:spacing w:before="0" w:after="0" w:line="240" w:lineRule="auto"/>
      </w:pPr>
      <w:r>
        <w:rPr>
          <w:rFonts w:ascii="Consolas" w:hAnsi="Consolas"/>
          <w:sz w:val="16"/>
        </w:rPr>
        <w:t xml:space="preserve">                                    Value="Transparent" /&gt;</w:t>
      </w:r>
    </w:p>
    <w:p>
      <w:pPr>
        <w:spacing w:before="0" w:after="0" w:line="240" w:lineRule="auto"/>
      </w:pPr>
      <w:r>
        <w:rPr>
          <w:rFonts w:ascii="Consolas" w:hAnsi="Consolas"/>
          <w:color w:val="000080"/>
          <w:sz w:val="16"/>
        </w:rPr>
        <w:t xml:space="preserve">                            &lt;Setter Property="Margin"</w:t>
      </w:r>
    </w:p>
    <w:p>
      <w:pPr>
        <w:spacing w:before="0" w:after="0" w:line="240" w:lineRule="auto"/>
      </w:pPr>
      <w:r>
        <w:rPr>
          <w:rFonts w:ascii="Consolas" w:hAnsi="Consolas"/>
          <w:sz w:val="16"/>
        </w:rPr>
        <w:t xml:space="preserve">                                    Value="0,0,8,0"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 x:Key="HighContrast"&gt;</w:t>
      </w:r>
    </w:p>
    <w:p>
      <w:pPr>
        <w:spacing w:before="0" w:after="0" w:line="240" w:lineRule="auto"/>
      </w:pPr>
      <w:r>
        <w:rPr>
          <w:rFonts w:ascii="Consolas" w:hAnsi="Consolas"/>
          <w:color w:val="000080"/>
          <w:sz w:val="16"/>
        </w:rPr>
        <w:t xml:space="preserve">                                &lt;StaticResource x:Key="ButtonBackgroundPointerOver"</w:t>
      </w:r>
    </w:p>
    <w:p>
      <w:pPr>
        <w:spacing w:before="0" w:after="0" w:line="240" w:lineRule="auto"/>
      </w:pPr>
      <w:r>
        <w:rPr>
          <w:rFonts w:ascii="Consolas" w:hAnsi="Consolas"/>
          <w:sz w:val="16"/>
        </w:rPr>
        <w:t xml:space="preserve">                                                ResourceKey="SystemColorHighlightColor" /&gt;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&lt;/ResourceDictionary.ThemeDictionaries&gt;</w:t>
      </w:r>
    </w:p>
    <w:p>
      <w:pPr>
        <w:spacing w:before="0" w:after="0" w:line="240" w:lineRule="auto"/>
      </w:pPr>
      <w:r>
        <w:rPr>
          <w:rFonts w:ascii="Consolas" w:hAnsi="Consolas"/>
          <w:color w:val="000080"/>
          <w:sz w:val="16"/>
        </w:rPr>
        <w:t xml:space="preserve">                    &lt;/ResourceDictionary&gt;</w:t>
      </w:r>
    </w:p>
    <w:p>
      <w:pPr>
        <w:spacing w:before="0" w:after="0" w:line="240" w:lineRule="auto"/>
      </w:pPr>
      <w:r>
        <w:rPr>
          <w:rFonts w:ascii="Consolas" w:hAnsi="Consolas"/>
          <w:color w:val="000080"/>
          <w:sz w:val="16"/>
        </w:rPr>
        <w:t xml:space="preserve">                &lt;/RelativePanel.Resources&gt;</w:t>
      </w:r>
    </w:p>
    <w:p>
      <w:pPr>
        <w:spacing w:before="0" w:after="0" w:line="240" w:lineRule="auto"/>
      </w:pPr>
      <w:r>
        <w:rPr>
          <w:rFonts w:ascii="Consolas" w:hAnsi="Consolas"/>
          <w:color w:val="000080"/>
          <w:sz w:val="16"/>
        </w:rPr>
        <w:t xml:space="preserve">                &lt;Button x:Name="openFileButton"</w:t>
      </w:r>
    </w:p>
    <w:p>
      <w:pPr>
        <w:spacing w:before="0" w:after="0" w:line="240" w:lineRule="auto"/>
      </w:pPr>
      <w:r>
        <w:rPr>
          <w:rFonts w:ascii="Consolas" w:hAnsi="Consolas"/>
          <w:sz w:val="16"/>
        </w:rPr>
        <w:t xml:space="preserve">                        AutomationProperties.Name="Open file"</w:t>
      </w:r>
    </w:p>
    <w:p>
      <w:pPr>
        <w:spacing w:before="0" w:after="0" w:line="240" w:lineRule="auto"/>
      </w:pPr>
      <w:r>
        <w:rPr>
          <w:rFonts w:ascii="Consolas" w:hAnsi="Consolas"/>
          <w:sz w:val="16"/>
        </w:rPr>
        <w:t xml:space="preserve">                        Click="OpenButton_Click"</w:t>
      </w:r>
    </w:p>
    <w:p>
      <w:pPr>
        <w:spacing w:before="0" w:after="0" w:line="240" w:lineRule="auto"/>
      </w:pPr>
      <w:r>
        <w:rPr>
          <w:rFonts w:ascii="Consolas" w:hAnsi="Consolas"/>
          <w:sz w:val="16"/>
        </w:rPr>
        <w:t xml:space="preserve">                        ToolTipService.ToolTip="Open file"&gt;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&lt;FontIcon Glyph="&amp;#xE8E5;"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AutomationProperties.Name="Save file"</w:t>
      </w:r>
    </w:p>
    <w:p>
      <w:pPr>
        <w:spacing w:before="0" w:after="0" w:line="240" w:lineRule="auto"/>
      </w:pPr>
      <w:r>
        <w:rPr>
          <w:rFonts w:ascii="Consolas" w:hAnsi="Consolas"/>
          <w:sz w:val="16"/>
        </w:rPr>
        <w:t xml:space="preserve">                        Click="SaveButton_Click"</w:t>
      </w:r>
    </w:p>
    <w:p>
      <w:pPr>
        <w:spacing w:before="0" w:after="0" w:line="240" w:lineRule="auto"/>
      </w:pPr>
      <w:r>
        <w:rPr>
          <w:rFonts w:ascii="Consolas" w:hAnsi="Consolas"/>
          <w:sz w:val="16"/>
        </w:rPr>
        <w:t xml:space="preserve">                        RelativePanel.RightOf="openFileButton"</w:t>
      </w:r>
    </w:p>
    <w:p>
      <w:pPr>
        <w:spacing w:before="0" w:after="0" w:line="240" w:lineRule="auto"/>
      </w:pPr>
      <w:r>
        <w:rPr>
          <w:rFonts w:ascii="Consolas" w:hAnsi="Consolas"/>
          <w:sz w:val="16"/>
        </w:rPr>
        <w:t xml:space="preserve">                        ToolTipService.ToolTip="Save file"&gt;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&lt;FontIcon Glyph="&amp;#xE74E;"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AutomationProperties.Name="Bold"</w:t>
      </w:r>
    </w:p>
    <w:p>
      <w:pPr>
        <w:spacing w:before="0" w:after="0" w:line="240" w:lineRule="auto"/>
      </w:pPr>
      <w:r>
        <w:rPr>
          <w:rFonts w:ascii="Consolas" w:hAnsi="Consolas"/>
          <w:sz w:val="16"/>
        </w:rPr>
        <w:t xml:space="preserve">                        Click="BoldButton_Click"</w:t>
      </w:r>
    </w:p>
    <w:p>
      <w:pPr>
        <w:spacing w:before="0" w:after="0" w:line="240" w:lineRule="auto"/>
      </w:pPr>
      <w:r>
        <w:rPr>
          <w:rFonts w:ascii="Consolas" w:hAnsi="Consolas"/>
          <w:sz w:val="16"/>
        </w:rPr>
        <w:t xml:space="preserve">                        RelativePanel.LeftOf="italicButton"</w:t>
      </w:r>
    </w:p>
    <w:p>
      <w:pPr>
        <w:spacing w:before="0" w:after="0" w:line="240" w:lineRule="auto"/>
      </w:pPr>
      <w:r>
        <w:rPr>
          <w:rFonts w:ascii="Consolas" w:hAnsi="Consolas"/>
          <w:sz w:val="16"/>
        </w:rPr>
        <w:t xml:space="preserve">                        ToolTipService.ToolTip="Bold"&gt;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&lt;FontIcon Glyph="&amp;#xE8DD;"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x:Name="italicButton"</w:t>
      </w:r>
    </w:p>
    <w:p>
      <w:pPr>
        <w:spacing w:before="0" w:after="0" w:line="240" w:lineRule="auto"/>
      </w:pPr>
      <w:r>
        <w:rPr>
          <w:rFonts w:ascii="Consolas" w:hAnsi="Consolas"/>
          <w:sz w:val="16"/>
        </w:rPr>
        <w:t xml:space="preserve">                        AutomationProperties.Name="Italic"</w:t>
      </w:r>
    </w:p>
    <w:p>
      <w:pPr>
        <w:spacing w:before="0" w:after="0" w:line="240" w:lineRule="auto"/>
      </w:pPr>
      <w:r>
        <w:rPr>
          <w:rFonts w:ascii="Consolas" w:hAnsi="Consolas"/>
          <w:sz w:val="16"/>
        </w:rPr>
        <w:t xml:space="preserve">                        Click="ItalicButton_Click"</w:t>
      </w:r>
    </w:p>
    <w:p>
      <w:pPr>
        <w:spacing w:before="0" w:after="0" w:line="240" w:lineRule="auto"/>
      </w:pPr>
      <w:r>
        <w:rPr>
          <w:rFonts w:ascii="Consolas" w:hAnsi="Consolas"/>
          <w:sz w:val="16"/>
        </w:rPr>
        <w:t xml:space="preserve">                        RelativePanel.LeftOf="fontColorButton"</w:t>
      </w:r>
    </w:p>
    <w:p>
      <w:pPr>
        <w:spacing w:before="0" w:after="0" w:line="240" w:lineRule="auto"/>
      </w:pPr>
      <w:r>
        <w:rPr>
          <w:rFonts w:ascii="Consolas" w:hAnsi="Consolas"/>
          <w:sz w:val="16"/>
        </w:rPr>
        <w:t xml:space="preserve">                        ToolTipService.ToolTip="Italic"&gt;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&lt;FontIcon Glyph="&amp;#xE8DB;"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&lt;DropDownButton x:Name="fontColorButton"</w:t>
      </w:r>
    </w:p>
    <w:p>
      <w:pPr>
        <w:spacing w:before="0" w:after="0" w:line="240" w:lineRule="auto"/>
      </w:pPr>
      <w:r>
        <w:rPr>
          <w:rFonts w:ascii="Consolas" w:hAnsi="Consolas"/>
          <w:sz w:val="16"/>
        </w:rPr>
        <w:t xml:space="preserve">                                AutomationProperties.Name="Font color"</w:t>
      </w:r>
    </w:p>
    <w:p>
      <w:pPr>
        <w:spacing w:before="0" w:after="0" w:line="240" w:lineRule="auto"/>
      </w:pPr>
      <w:r>
        <w:rPr>
          <w:rFonts w:ascii="Consolas" w:hAnsi="Consolas"/>
          <w:sz w:val="16"/>
        </w:rPr>
        <w:t xml:space="preserve">                                Background="Transparent"</w:t>
      </w:r>
    </w:p>
    <w:p>
      <w:pPr>
        <w:spacing w:before="0" w:after="0" w:line="240" w:lineRule="auto"/>
      </w:pPr>
      <w:r>
        <w:rPr>
          <w:rFonts w:ascii="Consolas" w:hAnsi="Consolas"/>
          <w:sz w:val="16"/>
        </w:rPr>
        <w:t xml:space="preserve">                                BorderThickness="0"</w:t>
      </w:r>
    </w:p>
    <w:p>
      <w:pPr>
        <w:spacing w:before="0" w:after="0" w:line="240" w:lineRule="auto"/>
      </w:pPr>
      <w:r>
        <w:rPr>
          <w:rFonts w:ascii="Consolas" w:hAnsi="Consolas"/>
          <w:sz w:val="16"/>
        </w:rPr>
        <w:t xml:space="preserve">                                RelativePanel.AlignRightWithPanel="True"</w:t>
      </w:r>
    </w:p>
    <w:p>
      <w:pPr>
        <w:spacing w:before="0" w:after="0" w:line="240" w:lineRule="auto"/>
      </w:pPr>
      <w:r>
        <w:rPr>
          <w:rFonts w:ascii="Consolas" w:hAnsi="Consolas"/>
          <w:sz w:val="16"/>
        </w:rPr>
        <w:t xml:space="preserve">                                ToolTipService.ToolTip="Font color"&gt;</w:t>
      </w:r>
    </w:p>
    <w:p>
      <w:pPr>
        <w:spacing w:before="0" w:after="0" w:line="240" w:lineRule="auto"/>
      </w:pPr>
      <w:r>
        <w:rPr>
          <w:rFonts w:ascii="Consolas" w:hAnsi="Consolas"/>
          <w:color w:val="000080"/>
          <w:sz w:val="16"/>
        </w:rPr>
        <w:t xml:space="preserve">                    &lt;SymbolIcon Symbol="FontColor" /&gt;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&lt;Flyout Placement="Bottom"&gt;</w:t>
      </w:r>
    </w:p>
    <w:p>
      <w:pPr>
        <w:spacing w:before="0" w:after="0" w:line="240" w:lineRule="auto"/>
      </w:pPr>
      <w:r>
        <w:rPr>
          <w:rFonts w:ascii="Consolas" w:hAnsi="Consolas"/>
          <w:color w:val="000080"/>
          <w:sz w:val="16"/>
        </w:rPr>
        <w:t xml:space="preserve">                            &lt;VariableSizedWrapGrid MaximumRowsOrColumns="3"</w:t>
      </w:r>
    </w:p>
    <w:p>
      <w:pPr>
        <w:spacing w:before="0" w:after="0" w:line="240" w:lineRule="auto"/>
      </w:pPr>
      <w:r>
        <w:rPr>
          <w:rFonts w:ascii="Consolas" w:hAnsi="Consolas"/>
          <w:sz w:val="16"/>
        </w:rPr>
        <w:t xml:space="preserve">                                                   Orientation="Horizontal"&gt;</w:t>
      </w:r>
    </w:p>
    <w:p>
      <w:pPr>
        <w:spacing w:before="0" w:after="0" w:line="240" w:lineRule="auto"/>
      </w:pPr>
      <w:r>
        <w:rPr>
          <w:rFonts w:ascii="Consolas" w:hAnsi="Consolas"/>
          <w:color w:val="000080"/>
          <w:sz w:val="16"/>
        </w:rPr>
        <w:t xml:space="preserve">                                &lt;VariableSizedWrapGrid.Resources&gt;</w:t>
      </w:r>
    </w:p>
    <w:p>
      <w:pPr>
        <w:spacing w:before="0" w:after="0" w:line="240" w:lineRule="auto"/>
      </w:pPr>
      <w:r>
        <w:rPr>
          <w:rFonts w:ascii="Consolas" w:hAnsi="Consolas"/>
          <w:color w:val="000080"/>
          <w:sz w:val="16"/>
        </w:rPr>
        <w:t xml:space="preserve">                                    &lt;Style TargetType="Rectangle"&gt;</w:t>
      </w:r>
    </w:p>
    <w:p>
      <w:pPr>
        <w:spacing w:before="0" w:after="0" w:line="240" w:lineRule="auto"/>
      </w:pPr>
      <w:r>
        <w:rPr>
          <w:rFonts w:ascii="Consolas" w:hAnsi="Consolas"/>
          <w:color w:val="000080"/>
          <w:sz w:val="16"/>
        </w:rPr>
        <w:t xml:space="preserve">                                        &lt;Setter Property="Width"</w:t>
      </w:r>
    </w:p>
    <w:p>
      <w:pPr>
        <w:spacing w:before="0" w:after="0" w:line="240" w:lineRule="auto"/>
      </w:pPr>
      <w:r>
        <w:rPr>
          <w:rFonts w:ascii="Consolas" w:hAnsi="Consolas"/>
          <w:sz w:val="16"/>
        </w:rPr>
        <w:t xml:space="preserve">                                                Value="32" /&gt;</w:t>
      </w:r>
    </w:p>
    <w:p>
      <w:pPr>
        <w:spacing w:before="0" w:after="0" w:line="240" w:lineRule="auto"/>
      </w:pPr>
      <w:r>
        <w:rPr>
          <w:rFonts w:ascii="Consolas" w:hAnsi="Consolas"/>
          <w:color w:val="000080"/>
          <w:sz w:val="16"/>
        </w:rPr>
        <w:t xml:space="preserve">                                        &lt;Setter Property="Height"</w:t>
      </w:r>
    </w:p>
    <w:p>
      <w:pPr>
        <w:spacing w:before="0" w:after="0" w:line="240" w:lineRule="auto"/>
      </w:pPr>
      <w:r>
        <w:rPr>
          <w:rFonts w:ascii="Consolas" w:hAnsi="Consolas"/>
          <w:sz w:val="16"/>
        </w:rPr>
        <w:t xml:space="preserve">                                                Value="32"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TargetType="Button"&gt;</w:t>
      </w:r>
    </w:p>
    <w:p>
      <w:pPr>
        <w:spacing w:before="0" w:after="0" w:line="240" w:lineRule="auto"/>
      </w:pPr>
      <w:r>
        <w:rPr>
          <w:rFonts w:ascii="Consolas" w:hAnsi="Consolas"/>
          <w:color w:val="000080"/>
          <w:sz w:val="16"/>
        </w:rPr>
        <w:t xml:space="preserve">                                        &lt;Setter Property="Padding"</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&lt;Setter Property="MinWidth"</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&lt;Setter Property="MinHeight"</w:t>
      </w:r>
    </w:p>
    <w:p>
      <w:pPr>
        <w:spacing w:before="0" w:after="0" w:line="240" w:lineRule="auto"/>
      </w:pPr>
      <w:r>
        <w:rPr>
          <w:rFonts w:ascii="Consolas" w:hAnsi="Consolas"/>
          <w:sz w:val="16"/>
        </w:rPr>
        <w:t xml:space="preserve">                                                Value="0" /&gt;</w:t>
      </w:r>
    </w:p>
    <w:p>
      <w:pPr>
        <w:spacing w:before="0" w:after="0" w:line="240" w:lineRule="auto"/>
      </w:pPr>
      <w:r>
        <w:rPr>
          <w:rFonts w:ascii="Consolas" w:hAnsi="Consolas"/>
          <w:color w:val="000080"/>
          <w:sz w:val="16"/>
        </w:rPr>
        <w:t xml:space="preserve">                                        &lt;Setter Property="Margin"</w:t>
      </w:r>
    </w:p>
    <w:p>
      <w:pPr>
        <w:spacing w:before="0" w:after="0" w:line="240" w:lineRule="auto"/>
      </w:pPr>
      <w:r>
        <w:rPr>
          <w:rFonts w:ascii="Consolas" w:hAnsi="Consolas"/>
          <w:sz w:val="16"/>
        </w:rPr>
        <w:t xml:space="preserve">                                                Value="6"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&lt;/VariableSizedWrapGrid.Resources&gt;</w:t>
      </w:r>
    </w:p>
    <w:p>
      <w:pPr>
        <w:spacing w:before="0" w:after="0" w:line="240" w:lineRule="auto"/>
      </w:pPr>
      <w:r>
        <w:rPr>
          <w:rFonts w:ascii="Consolas" w:hAnsi="Consolas"/>
          <w:color w:val="000080"/>
          <w:sz w:val="16"/>
        </w:rPr>
        <w:t xml:space="preserve">                                &lt;Button AutomationProperties.Name="Red"</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Fill="Red"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AutomationProperties.Name="Orange"</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Fill="Orange"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AutomationProperties.Name="Yellow"</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Fill="Yellow"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AutomationProperties.Name="Green"</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Fill="Green"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AutomationProperties.Name="Blue"</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Fill="Blue"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AutomationProperties.Name="Indigo"</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Fill="Indigo"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AutomationProperties.Name="Violet"</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Fill="Violet"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&lt;Button AutomationProperties.Name="Gray"</w:t>
      </w:r>
    </w:p>
    <w:p>
      <w:pPr>
        <w:spacing w:before="0" w:after="0" w:line="240" w:lineRule="auto"/>
      </w:pPr>
      <w:r>
        <w:rPr>
          <w:rFonts w:ascii="Consolas" w:hAnsi="Consolas"/>
          <w:sz w:val="16"/>
        </w:rPr>
        <w:t xml:space="preserve">                                        Click="ColorButton_Click"&gt;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&lt;Rectangle Fill="Gray" /&gt;</w:t>
      </w:r>
    </w:p>
    <w:p>
      <w:pPr>
        <w:spacing w:before="0" w:after="0" w:line="240" w:lineRule="auto"/>
      </w:pPr>
      <w:r>
        <w:rPr>
          <w:rFonts w:ascii="Consolas" w:hAnsi="Consolas"/>
          <w:color w:val="000080"/>
          <w:sz w:val="16"/>
        </w:rPr>
        <w:t xml:space="preserve">                                    &lt;/Button.Content&gt;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&lt;/VariableSizedWrapGrid&gt;</w:t>
      </w:r>
    </w:p>
    <w:p>
      <w:pPr>
        <w:spacing w:before="0" w:after="0" w:line="240" w:lineRule="auto"/>
      </w:pPr>
      <w:r>
        <w:rPr>
          <w:rFonts w:ascii="Consolas" w:hAnsi="Consolas"/>
          <w:color w:val="000080"/>
          <w:sz w:val="16"/>
        </w:rPr>
        <w:t xml:space="preserve">                        &lt;/Flyout&gt;</w:t>
      </w:r>
    </w:p>
    <w:p>
      <w:pPr>
        <w:spacing w:before="0" w:after="0" w:line="240" w:lineRule="auto"/>
      </w:pPr>
      <w:r>
        <w:rPr>
          <w:rFonts w:ascii="Consolas" w:hAnsi="Consolas"/>
          <w:color w:val="000080"/>
          <w:sz w:val="16"/>
        </w:rPr>
        <w:t xml:space="preserve">                    &lt;/DropDownButton.Flyout&gt;</w:t>
      </w:r>
    </w:p>
    <w:p>
      <w:pPr>
        <w:spacing w:before="0" w:after="0" w:line="240" w:lineRule="auto"/>
      </w:pPr>
      <w:r>
        <w:rPr>
          <w:rFonts w:ascii="Consolas" w:hAnsi="Consolas"/>
          <w:color w:val="000080"/>
          <w:sz w:val="16"/>
        </w:rPr>
        <w:t xml:space="preserve">                &lt;/DropDownButton&gt;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&lt;RichEditBox x:Name="editor"</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MinWidth="300"</w:t>
      </w:r>
    </w:p>
    <w:p>
      <w:pPr>
        <w:spacing w:before="0" w:after="0" w:line="240" w:lineRule="auto"/>
      </w:pPr>
      <w:r>
        <w:rPr>
          <w:rFonts w:ascii="Consolas" w:hAnsi="Consolas"/>
          <w:sz w:val="16"/>
        </w:rPr>
        <w:t xml:space="preserve">                             AutomationProperties.Name="Custom editor"</w:t>
      </w:r>
    </w:p>
    <w:p>
      <w:pPr>
        <w:spacing w:before="0" w:after="0" w:line="240" w:lineRule="auto"/>
      </w:pPr>
      <w:r>
        <w:rPr>
          <w:rFonts w:ascii="Consolas" w:hAnsi="Consolas"/>
          <w:sz w:val="16"/>
        </w:rPr>
        <w:t xml:space="preserve">                             GotFocus="Editor_GotFocus"</w:t>
      </w:r>
    </w:p>
    <w:p>
      <w:pPr>
        <w:spacing w:before="0" w:after="0" w:line="240" w:lineRule="auto"/>
      </w:pPr>
      <w:r>
        <w:rPr>
          <w:rFonts w:ascii="Consolas" w:hAnsi="Consolas"/>
          <w:sz w:val="16"/>
        </w:rPr>
        <w:t xml:space="preserve">                             RelativePanel.AlignLeftWithPanel="True"</w:t>
      </w:r>
    </w:p>
    <w:p>
      <w:pPr>
        <w:spacing w:before="0" w:after="0" w:line="240" w:lineRule="auto"/>
      </w:pPr>
      <w:r>
        <w:rPr>
          <w:rFonts w:ascii="Consolas" w:hAnsi="Consolas"/>
          <w:sz w:val="16"/>
        </w:rPr>
        <w:t xml:space="preserve">                             RelativePanel.AlignRightWithPanel="True"</w:t>
      </w:r>
    </w:p>
    <w:p>
      <w:pPr>
        <w:spacing w:before="0" w:after="0" w:line="240" w:lineRule="auto"/>
      </w:pPr>
      <w:r>
        <w:rPr>
          <w:rFonts w:ascii="Consolas" w:hAnsi="Consolas"/>
          <w:sz w:val="16"/>
        </w:rPr>
        <w:t xml:space="preserve">                             RelativePanel.Below="openFileButton"</w:t>
      </w:r>
    </w:p>
    <w:p>
      <w:pPr>
        <w:spacing w:before="0" w:after="0" w:line="240" w:lineRule="auto"/>
      </w:pPr>
      <w:r>
        <w:rPr>
          <w:rFonts w:ascii="Consolas" w:hAnsi="Consolas"/>
          <w:sz w:val="16"/>
        </w:rPr>
        <w:t xml:space="preserve">                             TextChanged="Editor_TextChanged" /&gt;</w:t>
      </w:r>
    </w:p>
    <w:p>
      <w:pPr>
        <w:spacing w:before="0" w:after="0" w:line="240" w:lineRule="auto"/>
      </w:pPr>
      <w:r>
        <w:rPr>
          <w:rFonts w:ascii="Consolas" w:hAnsi="Consolas"/>
          <w:color w:val="000080"/>
          <w:sz w:val="16"/>
        </w:rPr>
        <w:t xml:space="preserve">                &lt;StackPanel Margin="0,10,0,0"</w:t>
      </w:r>
    </w:p>
    <w:p>
      <w:pPr>
        <w:spacing w:before="0" w:after="0" w:line="240" w:lineRule="auto"/>
      </w:pPr>
      <w:r>
        <w:rPr>
          <w:rFonts w:ascii="Consolas" w:hAnsi="Consolas"/>
          <w:sz w:val="16"/>
        </w:rPr>
        <w:t xml:space="preserve">                            Orientation="Horizontal"</w:t>
      </w:r>
    </w:p>
    <w:p>
      <w:pPr>
        <w:spacing w:before="0" w:after="0" w:line="240" w:lineRule="auto"/>
      </w:pPr>
      <w:r>
        <w:rPr>
          <w:rFonts w:ascii="Consolas" w:hAnsi="Consolas"/>
          <w:sz w:val="16"/>
        </w:rPr>
        <w:t xml:space="preserve">                            RelativePanel.AlignLeftWith="editor"</w:t>
      </w:r>
    </w:p>
    <w:p>
      <w:pPr>
        <w:spacing w:before="0" w:after="0" w:line="240" w:lineRule="auto"/>
      </w:pPr>
      <w:r>
        <w:rPr>
          <w:rFonts w:ascii="Consolas" w:hAnsi="Consolas"/>
          <w:sz w:val="16"/>
        </w:rPr>
        <w:t xml:space="preserve">                            RelativePanel.Below="editor"&gt;</w:t>
      </w:r>
    </w:p>
    <w:p>
      <w:pPr>
        <w:spacing w:before="0" w:after="0" w:line="240" w:lineRule="auto"/>
      </w:pPr>
      <w:r>
        <w:rPr>
          <w:rFonts w:ascii="Consolas" w:hAnsi="Consolas"/>
          <w:color w:val="000080"/>
          <w:sz w:val="16"/>
        </w:rPr>
        <w:t xml:space="preserve">                    &lt;TextBlock x:Name="findBoxLabel"</w:t>
      </w:r>
    </w:p>
    <w:p>
      <w:pPr>
        <w:spacing w:before="0" w:after="0" w:line="240" w:lineRule="auto"/>
      </w:pPr>
      <w:r>
        <w:rPr>
          <w:rFonts w:ascii="Consolas" w:hAnsi="Consolas"/>
          <w:sz w:val="16"/>
        </w:rPr>
        <w:t xml:space="preserve">                               Margin="0,0,0,4"</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Text="Find:" /&gt;</w:t>
      </w:r>
    </w:p>
    <w:p>
      <w:pPr>
        <w:spacing w:before="0" w:after="0" w:line="240" w:lineRule="auto"/>
      </w:pPr>
      <w:r>
        <w:rPr>
          <w:rFonts w:ascii="Consolas" w:hAnsi="Consolas"/>
          <w:color w:val="000080"/>
          <w:sz w:val="16"/>
        </w:rPr>
        <w:t xml:space="preserve">                    &lt;TextBox x:Name="findBox"</w:t>
      </w:r>
    </w:p>
    <w:p>
      <w:pPr>
        <w:spacing w:before="0" w:after="0" w:line="240" w:lineRule="auto"/>
      </w:pPr>
      <w:r>
        <w:rPr>
          <w:rFonts w:ascii="Consolas" w:hAnsi="Consolas"/>
          <w:sz w:val="16"/>
        </w:rPr>
        <w:t xml:space="preserve">                             Width="224"</w:t>
      </w:r>
    </w:p>
    <w:p>
      <w:pPr>
        <w:spacing w:before="0" w:after="0" w:line="240" w:lineRule="auto"/>
      </w:pPr>
      <w:r>
        <w:rPr>
          <w:rFonts w:ascii="Consolas" w:hAnsi="Consolas"/>
          <w:sz w:val="16"/>
        </w:rPr>
        <w:t xml:space="preserve">                             Margin="10,0,0,0"</w:t>
      </w:r>
    </w:p>
    <w:p>
      <w:pPr>
        <w:spacing w:before="0" w:after="0" w:line="240" w:lineRule="auto"/>
      </w:pPr>
      <w:r>
        <w:rPr>
          <w:rFonts w:ascii="Consolas" w:hAnsi="Consolas"/>
          <w:sz w:val="16"/>
        </w:rPr>
        <w:t xml:space="preserve">                             GotFocus="{x:Bind FindBoxHighlightMatches}"</w:t>
      </w:r>
    </w:p>
    <w:p>
      <w:pPr>
        <w:spacing w:before="0" w:after="0" w:line="240" w:lineRule="auto"/>
      </w:pPr>
      <w:r>
        <w:rPr>
          <w:rFonts w:ascii="Consolas" w:hAnsi="Consolas"/>
          <w:sz w:val="16"/>
        </w:rPr>
        <w:t xml:space="preserve">                             LostFocus="{x:Bind FindBoxRemoveHighlights}"</w:t>
      </w:r>
    </w:p>
    <w:p>
      <w:pPr>
        <w:spacing w:before="0" w:after="0" w:line="240" w:lineRule="auto"/>
      </w:pPr>
      <w:r>
        <w:rPr>
          <w:rFonts w:ascii="Consolas" w:hAnsi="Consolas"/>
          <w:sz w:val="16"/>
        </w:rPr>
        <w:t xml:space="preserve">                             PlaceholderText="Enter search text"</w:t>
      </w:r>
    </w:p>
    <w:p>
      <w:pPr>
        <w:spacing w:before="0" w:after="0" w:line="240" w:lineRule="auto"/>
      </w:pPr>
      <w:r>
        <w:rPr>
          <w:rFonts w:ascii="Consolas" w:hAnsi="Consolas"/>
          <w:sz w:val="16"/>
        </w:rPr>
        <w:t xml:space="preserve">                             TextChanged="{x:Bind FindBoxHighlightMatches}"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&lt;/RelativePanel&gt;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x:Name="MathModeExample"</w:t>
      </w:r>
    </w:p>
    <w:p>
      <w:pPr>
        <w:spacing w:before="0" w:after="0" w:line="240" w:lineRule="auto"/>
      </w:pPr>
      <w:r>
        <w:rPr>
          <w:rFonts w:ascii="Consolas" w:hAnsi="Consolas"/>
          <w:sz w:val="16"/>
        </w:rPr>
        <w:t xml:space="preserve">                                 HeaderText="Rich edit box in math mode"&gt;</w:t>
      </w:r>
    </w:p>
    <w:p>
      <w:pPr>
        <w:spacing w:before="0" w:after="0" w:line="240" w:lineRule="auto"/>
      </w:pPr>
      <w:r>
        <w:rPr>
          <w:rFonts w:ascii="Consolas" w:hAnsi="Consolas"/>
          <w:color w:val="000080"/>
          <w:sz w:val="16"/>
        </w:rPr>
        <w:t xml:space="preserve">            &lt;controls:ControlExample.Resources&gt;</w:t>
      </w:r>
    </w:p>
    <w:p>
      <w:pPr>
        <w:spacing w:before="0" w:after="0" w:line="240" w:lineRule="auto"/>
      </w:pPr>
      <w:r>
        <w:rPr>
          <w:rFonts w:ascii="Consolas" w:hAnsi="Consolas"/>
          <w:color w:val="000080"/>
          <w:sz w:val="16"/>
        </w:rPr>
        <w:t xml:space="preserve">                &lt;Style x:Key="ItemStyle1"</w:t>
      </w:r>
    </w:p>
    <w:p>
      <w:pPr>
        <w:spacing w:before="0" w:after="0" w:line="240" w:lineRule="auto"/>
      </w:pPr>
      <w:r>
        <w:rPr>
          <w:rFonts w:ascii="Consolas" w:hAnsi="Consolas"/>
          <w:sz w:val="16"/>
        </w:rPr>
        <w:t xml:space="preserve">                       TargetType="Grid"&gt;</w:t>
      </w:r>
    </w:p>
    <w:p>
      <w:pPr>
        <w:spacing w:before="0" w:after="0" w:line="240" w:lineRule="auto"/>
      </w:pPr>
      <w:r>
        <w:rPr>
          <w:rFonts w:ascii="Consolas" w:hAnsi="Consolas"/>
          <w:color w:val="000080"/>
          <w:sz w:val="16"/>
        </w:rPr>
        <w:t xml:space="preserve">                    &lt;Setter Property="Background"</w:t>
      </w:r>
    </w:p>
    <w:p>
      <w:pPr>
        <w:spacing w:before="0" w:after="0" w:line="240" w:lineRule="auto"/>
      </w:pPr>
      <w:r>
        <w:rPr>
          <w:rFonts w:ascii="Consolas" w:hAnsi="Consolas"/>
          <w:sz w:val="16"/>
        </w:rPr>
        <w:t xml:space="preserve">                            Value="{ThemeResource CardBackgroundFillColorDefaultBrush}"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&lt;Style x:Key="ItemStyle2"</w:t>
      </w:r>
    </w:p>
    <w:p>
      <w:pPr>
        <w:spacing w:before="0" w:after="0" w:line="240" w:lineRule="auto"/>
      </w:pPr>
      <w:r>
        <w:rPr>
          <w:rFonts w:ascii="Consolas" w:hAnsi="Consolas"/>
          <w:sz w:val="16"/>
        </w:rPr>
        <w:t xml:space="preserve">                       TargetType="Grid"&gt;</w:t>
      </w:r>
    </w:p>
    <w:p>
      <w:pPr>
        <w:spacing w:before="0" w:after="0" w:line="240" w:lineRule="auto"/>
      </w:pPr>
      <w:r>
        <w:rPr>
          <w:rFonts w:ascii="Consolas" w:hAnsi="Consolas"/>
          <w:color w:val="000080"/>
          <w:sz w:val="16"/>
        </w:rPr>
        <w:t xml:space="preserve">                    &lt;Setter Property="Background"</w:t>
      </w:r>
    </w:p>
    <w:p>
      <w:pPr>
        <w:spacing w:before="0" w:after="0" w:line="240" w:lineRule="auto"/>
      </w:pPr>
      <w:r>
        <w:rPr>
          <w:rFonts w:ascii="Consolas" w:hAnsi="Consolas"/>
          <w:sz w:val="16"/>
        </w:rPr>
        <w:t xml:space="preserve">                            Value="{ThemeResource CardBackgroundFillColorSecondaryBrush}"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&lt;/controls:ControlExample.Resources&gt;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Math mode enables users to have input automatically recognized and converted to math expressions while being received.</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It uses</w:t>
      </w:r>
    </w:p>
    <w:p>
      <w:pPr>
        <w:spacing w:before="0" w:after="0" w:line="240" w:lineRule="auto"/>
      </w:pPr>
      <w:r>
        <w:rPr>
          <w:rFonts w:ascii="Consolas" w:hAnsi="Consolas"/>
          <w:color w:val="000080"/>
          <w:sz w:val="16"/>
        </w:rPr>
        <w:t xml:space="preserve">                            &lt;Hyperlink NavigateUri="https://www.unicode.org/notes/tn28/"&gt;Unicode Nearly Plain-Text Encoding of Mathematics&lt;/Hyperlink&gt;, which allows mathematical notation to be represented in a linear format and automatically converted into proper math equations.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For example, "4^2" is converted to "4&amp;#x00b2;", and "\pi" is converted to "&amp;#x03c0;".</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Enabling math mode in a RichEditBox automatically switches the input font to Cambria Math. Additionally, toggling math mode clears any existing content and undo stack.</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&lt;RichEditBox x:Name="MathEditor"</w:t>
      </w:r>
    </w:p>
    <w:p>
      <w:pPr>
        <w:spacing w:before="0" w:after="0" w:line="240" w:lineRule="auto"/>
      </w:pPr>
      <w:r>
        <w:rPr>
          <w:rFonts w:ascii="Consolas" w:hAnsi="Consolas"/>
          <w:sz w:val="16"/>
        </w:rPr>
        <w:t xml:space="preserve">                                 Height="80"</w:t>
      </w:r>
    </w:p>
    <w:p>
      <w:pPr>
        <w:spacing w:before="0" w:after="0" w:line="240" w:lineRule="auto"/>
      </w:pPr>
      <w:r>
        <w:rPr>
          <w:rFonts w:ascii="Consolas" w:hAnsi="Consolas"/>
          <w:sz w:val="16"/>
        </w:rPr>
        <w:t xml:space="preserve">                                 Width="724"</w:t>
      </w:r>
    </w:p>
    <w:p>
      <w:pPr>
        <w:spacing w:before="0" w:after="0" w:line="240" w:lineRule="auto"/>
      </w:pPr>
      <w:r>
        <w:rPr>
          <w:rFonts w:ascii="Consolas" w:hAnsi="Consolas"/>
          <w:sz w:val="16"/>
        </w:rPr>
        <w:t xml:space="preserve">                                 FontSize="16"</w:t>
      </w:r>
    </w:p>
    <w:p>
      <w:pPr>
        <w:spacing w:before="0" w:after="0" w:line="240" w:lineRule="auto"/>
      </w:pPr>
      <w:r>
        <w:rPr>
          <w:rFonts w:ascii="Consolas" w:hAnsi="Consolas"/>
          <w:sz w:val="16"/>
        </w:rPr>
        <w:t xml:space="preserve">                                 HorizontalAlignment="Left"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&amp;lt;RichEditBox x:Name="mathEditor" FontSize="16"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mathEditor.TextDocument.SetMathMode(RichEditMathMode.MathOnly);</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HeaderText="Working with MathML in RichEditBox"</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CSharpSource="Text\RichEditBox\RichEditBoxSample6_cs.txt"&gt;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Spacing="16"&gt;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The</w:t>
      </w:r>
    </w:p>
    <w:p>
      <w:pPr>
        <w:spacing w:before="0" w:after="0" w:line="240" w:lineRule="auto"/>
      </w:pPr>
      <w:r>
        <w:rPr>
          <w:rFonts w:ascii="Consolas" w:hAnsi="Consolas"/>
          <w:color w:val="000080"/>
          <w:sz w:val="16"/>
        </w:rPr>
        <w:t xml:space="preserve">                            &lt;Run FontWeight="SemiBold"&gt;SetMathML&lt;/Run&gt; method takes a</w:t>
      </w:r>
    </w:p>
    <w:p>
      <w:pPr>
        <w:spacing w:before="0" w:after="0" w:line="240" w:lineRule="auto"/>
      </w:pPr>
      <w:r>
        <w:rPr>
          <w:rFonts w:ascii="Consolas" w:hAnsi="Consolas"/>
          <w:color w:val="000080"/>
          <w:sz w:val="16"/>
        </w:rPr>
        <w:t xml:space="preserve">                            &lt;Hyperlink NavigateUri="https://www.w3.org/Math/"&gt;MathML&lt;/Hyperlink&gt;</w:t>
      </w:r>
    </w:p>
    <w:p>
      <w:pPr>
        <w:spacing w:before="0" w:after="0" w:line="240" w:lineRule="auto"/>
      </w:pPr>
      <w:r>
        <w:rPr>
          <w:rFonts w:ascii="Consolas" w:hAnsi="Consolas"/>
          <w:sz w:val="16"/>
        </w:rPr>
        <w:t xml:space="preserve">                            string and displays the equation in the</w:t>
      </w:r>
    </w:p>
    <w:p>
      <w:pPr>
        <w:spacing w:before="0" w:after="0" w:line="240" w:lineRule="auto"/>
      </w:pPr>
      <w:r>
        <w:rPr>
          <w:rFonts w:ascii="Consolas" w:hAnsi="Consolas"/>
          <w:color w:val="000080"/>
          <w:sz w:val="16"/>
        </w:rPr>
        <w:t xml:space="preserve">                            &lt;Run FontWeight="SemiBold"&gt;RichEditBox&lt;/Run&gt; .  </w:t>
      </w:r>
    </w:p>
    <w:p>
      <w:pPr>
        <w:spacing w:before="0" w:after="0" w:line="240" w:lineRule="auto"/>
      </w:pPr>
      <w:r>
        <w:rPr>
          <w:rFonts w:ascii="Consolas" w:hAnsi="Consolas"/>
          <w:sz w:val="16"/>
        </w:rPr>
        <w:t xml:space="preserve">                            It replaces any existing equation with the new one.</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The</w:t>
      </w:r>
    </w:p>
    <w:p>
      <w:pPr>
        <w:spacing w:before="0" w:after="0" w:line="240" w:lineRule="auto"/>
      </w:pPr>
      <w:r>
        <w:rPr>
          <w:rFonts w:ascii="Consolas" w:hAnsi="Consolas"/>
          <w:color w:val="000080"/>
          <w:sz w:val="16"/>
        </w:rPr>
        <w:t xml:space="preserve">                            &lt;Run FontWeight="SemiBold"&gt;GetMathML&lt;/Run&gt; method retrieves the MathML string of the </w:t>
      </w:r>
    </w:p>
    <w:p>
      <w:pPr>
        <w:spacing w:before="0" w:after="0" w:line="240" w:lineRule="auto"/>
      </w:pPr>
      <w:r>
        <w:rPr>
          <w:rFonts w:ascii="Consolas" w:hAnsi="Consolas"/>
          <w:sz w:val="16"/>
        </w:rPr>
        <w:t xml:space="preserve">                            equation from the</w:t>
      </w:r>
    </w:p>
    <w:p>
      <w:pPr>
        <w:spacing w:before="0" w:after="0" w:line="240" w:lineRule="auto"/>
      </w:pPr>
      <w:r>
        <w:rPr>
          <w:rFonts w:ascii="Consolas" w:hAnsi="Consolas"/>
          <w:color w:val="000080"/>
          <w:sz w:val="16"/>
        </w:rPr>
        <w:t xml:space="preserve">                            &lt;Run FontWeight="SemiBold"&gt;RichEditBox&lt;/Run&gt; . However, it only works if the </w:t>
      </w:r>
    </w:p>
    <w:p>
      <w:pPr>
        <w:spacing w:before="0" w:after="0" w:line="240" w:lineRule="auto"/>
      </w:pPr>
      <w:r>
        <w:rPr>
          <w:rFonts w:ascii="Consolas" w:hAnsi="Consolas"/>
          <w:sz w:val="16"/>
        </w:rPr>
        <w:t xml:space="preserve">                            equation is in a single line. If the text spans multiple lines, it returns </w:t>
      </w:r>
    </w:p>
    <w:p>
      <w:pPr>
        <w:spacing w:before="0" w:after="0" w:line="240" w:lineRule="auto"/>
      </w:pPr>
      <w:r>
        <w:rPr>
          <w:rFonts w:ascii="Consolas" w:hAnsi="Consolas"/>
          <w:sz w:val="16"/>
        </w:rPr>
        <w:t xml:space="preserve">                            an empty string, but the equation will still be rendered correctly.</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&lt;Paragraph Margin="0,0,0,4"&gt;</w:t>
      </w:r>
    </w:p>
    <w:p>
      <w:pPr>
        <w:spacing w:before="0" w:after="0" w:line="240" w:lineRule="auto"/>
      </w:pPr>
      <w:r>
        <w:rPr>
          <w:rFonts w:ascii="Consolas" w:hAnsi="Consolas"/>
          <w:sz w:val="16"/>
        </w:rPr>
        <w:t xml:space="preserve">                            Setting the math mode in the</w:t>
      </w:r>
    </w:p>
    <w:p>
      <w:pPr>
        <w:spacing w:before="0" w:after="0" w:line="240" w:lineRule="auto"/>
      </w:pPr>
      <w:r>
        <w:rPr>
          <w:rFonts w:ascii="Consolas" w:hAnsi="Consolas"/>
          <w:color w:val="000080"/>
          <w:sz w:val="16"/>
        </w:rPr>
        <w:t xml:space="preserve">                            &lt;Run FontWeight="SemiBold"&gt;RichEditBox&lt;/Run&gt; is necessary </w:t>
      </w:r>
    </w:p>
    <w:p>
      <w:pPr>
        <w:spacing w:before="0" w:after="0" w:line="240" w:lineRule="auto"/>
      </w:pPr>
      <w:r>
        <w:rPr>
          <w:rFonts w:ascii="Consolas" w:hAnsi="Consolas"/>
          <w:sz w:val="16"/>
        </w:rPr>
        <w:t xml:space="preserve">                            to use these methods. it can be enabled using</w:t>
      </w:r>
    </w:p>
    <w:p>
      <w:pPr>
        <w:spacing w:before="0" w:after="0" w:line="240" w:lineRule="auto"/>
      </w:pPr>
      <w:r>
        <w:rPr>
          <w:rFonts w:ascii="Consolas" w:hAnsi="Consolas"/>
          <w:color w:val="000080"/>
          <w:sz w:val="16"/>
        </w:rPr>
        <w:t xml:space="preserve">                            &lt;Run FontFamily="Consolas"&gt;SetMathMode(RichEditMathMode.MathOnly)&lt;/Run&gt; .</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FontWeight="SemiBold"&gt;SetMathML&lt;/Run&gt; and</w:t>
      </w:r>
    </w:p>
    <w:p>
      <w:pPr>
        <w:spacing w:before="0" w:after="0" w:line="240" w:lineRule="auto"/>
      </w:pPr>
      <w:r>
        <w:rPr>
          <w:rFonts w:ascii="Consolas" w:hAnsi="Consolas"/>
          <w:color w:val="000080"/>
          <w:sz w:val="16"/>
        </w:rPr>
        <w:t xml:space="preserve">                            &lt;Run FontWeight="SemiBold"&gt;GetMathML&lt;/Run&gt;</w:t>
      </w:r>
    </w:p>
    <w:p>
      <w:pPr>
        <w:spacing w:before="0" w:after="0" w:line="240" w:lineRule="auto"/>
      </w:pPr>
      <w:r>
        <w:rPr>
          <w:rFonts w:ascii="Consolas" w:hAnsi="Consolas"/>
          <w:sz w:val="16"/>
        </w:rPr>
        <w:t xml:space="preserve">                            can be used to restore and save equations.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&lt;RichEditBox x:Name="mathEditor2"</w:t>
      </w:r>
    </w:p>
    <w:p>
      <w:pPr>
        <w:spacing w:before="0" w:after="0" w:line="240" w:lineRule="auto"/>
      </w:pPr>
      <w:r>
        <w:rPr>
          <w:rFonts w:ascii="Consolas" w:hAnsi="Consolas"/>
          <w:sz w:val="16"/>
        </w:rPr>
        <w:t xml:space="preserve">                                 FontSize="16"</w:t>
      </w:r>
    </w:p>
    <w:p>
      <w:pPr>
        <w:spacing w:before="0" w:after="0" w:line="240" w:lineRule="auto"/>
      </w:pPr>
      <w:r>
        <w:rPr>
          <w:rFonts w:ascii="Consolas" w:hAnsi="Consolas"/>
          <w:sz w:val="16"/>
        </w:rPr>
        <w:t xml:space="preserve">                                 Height="80"</w:t>
      </w:r>
    </w:p>
    <w:p>
      <w:pPr>
        <w:spacing w:before="0" w:after="0" w:line="240" w:lineRule="auto"/>
      </w:pPr>
      <w:r>
        <w:rPr>
          <w:rFonts w:ascii="Consolas" w:hAnsi="Consolas"/>
          <w:sz w:val="16"/>
        </w:rPr>
        <w:t xml:space="preserve">                                 Width="724"</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TextChanged="mathEditor2_TextChanged" /&gt;</w:t>
      </w:r>
    </w:p>
    <w:p>
      <w:pPr>
        <w:spacing w:before="0" w:after="0" w:line="240" w:lineRule="auto"/>
      </w:pPr>
      <w:r>
        <w:rPr>
          <w:rFonts w:ascii="Consolas" w:hAnsi="Consolas"/>
          <w:color w:val="000080"/>
          <w:sz w:val="16"/>
        </w:rPr>
        <w:t xml:space="preserve">                    &lt;TextBlock FontWeight="SemiBold"</w:t>
      </w:r>
    </w:p>
    <w:p>
      <w:pPr>
        <w:spacing w:before="0" w:after="0" w:line="240" w:lineRule="auto"/>
      </w:pPr>
      <w:r>
        <w:rPr>
          <w:rFonts w:ascii="Consolas" w:hAnsi="Consolas"/>
          <w:sz w:val="16"/>
        </w:rPr>
        <w:t xml:space="preserve">                               Text="MathML Code"</w:t>
      </w:r>
    </w:p>
    <w:p>
      <w:pPr>
        <w:spacing w:before="0" w:after="0" w:line="240" w:lineRule="auto"/>
      </w:pPr>
      <w:r>
        <w:rPr>
          <w:rFonts w:ascii="Consolas" w:hAnsi="Consolas"/>
          <w:sz w:val="16"/>
        </w:rPr>
        <w:t xml:space="preserve">                               Margin="0,0,0,-8" /&gt;</w:t>
      </w:r>
    </w:p>
    <w:p>
      <w:pPr>
        <w:spacing w:before="0" w:after="0" w:line="240" w:lineRule="auto"/>
      </w:pPr>
      <w:r>
        <w:rPr>
          <w:rFonts w:ascii="Consolas" w:hAnsi="Consolas"/>
          <w:color w:val="000080"/>
          <w:sz w:val="16"/>
        </w:rPr>
        <w:t xml:space="preserve">                    &lt;ScrollViewer MaxHeight="450"</w:t>
      </w:r>
    </w:p>
    <w:p>
      <w:pPr>
        <w:spacing w:before="0" w:after="0" w:line="240" w:lineRule="auto"/>
      </w:pPr>
      <w:r>
        <w:rPr>
          <w:rFonts w:ascii="Consolas" w:hAnsi="Consolas"/>
          <w:sz w:val="16"/>
        </w:rPr>
        <w:t xml:space="preserve">                                  HorizontalScrollMode="Disabled"</w:t>
      </w:r>
    </w:p>
    <w:p>
      <w:pPr>
        <w:spacing w:before="0" w:after="0" w:line="240" w:lineRule="auto"/>
      </w:pPr>
      <w:r>
        <w:rPr>
          <w:rFonts w:ascii="Consolas" w:hAnsi="Consolas"/>
          <w:sz w:val="16"/>
        </w:rPr>
        <w:t xml:space="preserve">                                  VerticalScrollMode="Auto"</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CornerRadius="4"</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Padding="0,8,8,0"&gt;</w:t>
      </w:r>
    </w:p>
    <w:p>
      <w:pPr>
        <w:spacing w:before="0" w:after="0" w:line="240" w:lineRule="auto"/>
      </w:pPr>
      <w:r>
        <w:rPr>
          <w:rFonts w:ascii="Consolas" w:hAnsi="Consolas"/>
          <w:color w:val="000080"/>
          <w:sz w:val="16"/>
        </w:rPr>
        <w:t xml:space="preserve">                        &lt;controls:SampleCodePresenter x:Name="MathmlPresenter"</w:t>
      </w:r>
    </w:p>
    <w:p>
      <w:pPr>
        <w:spacing w:before="0" w:after="0" w:line="240" w:lineRule="auto"/>
      </w:pPr>
      <w:r>
        <w:rPr>
          <w:rFonts w:ascii="Consolas" w:hAnsi="Consolas"/>
          <w:sz w:val="16"/>
        </w:rPr>
        <w:t xml:space="preserve">                                                      SampleType="XAML"&gt;</w:t>
      </w:r>
    </w:p>
    <w:p>
      <w:pPr>
        <w:spacing w:before="0" w:after="0" w:line="240" w:lineRule="auto"/>
      </w:pPr>
      <w:r>
        <w:rPr>
          <w:rFonts w:ascii="Consolas" w:hAnsi="Consolas"/>
          <w:color w:val="000080"/>
          <w:sz w:val="16"/>
        </w:rPr>
        <w:t xml:space="preserve">                            &lt;controls:SampleCodePresenter.Code&gt;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No MathML content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&lt;/controls:SampleCodePresenter.Code&gt;</w:t>
      </w:r>
    </w:p>
    <w:p>
      <w:pPr>
        <w:spacing w:before="0" w:after="0" w:line="240" w:lineRule="auto"/>
      </w:pPr>
      <w:r>
        <w:rPr>
          <w:rFonts w:ascii="Consolas" w:hAnsi="Consolas"/>
          <w:color w:val="000080"/>
          <w:sz w:val="16"/>
        </w:rPr>
        <w:t xml:space="preserve">                        &lt;/controls:SampleCodePresenter&gt;</w:t>
      </w:r>
    </w:p>
    <w:p>
      <w:pPr>
        <w:spacing w:before="0" w:after="0" w:line="240" w:lineRule="auto"/>
      </w:pPr>
      <w:r>
        <w:rPr>
          <w:rFonts w:ascii="Consolas" w:hAnsi="Consolas"/>
          <w:color w:val="000080"/>
          <w:sz w:val="16"/>
        </w:rPr>
        <w:t xml:space="preserve">                    &lt;/ScrollViewer&gt;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 x:Name="SetMathmlFormulaBtn"</w:t>
      </w:r>
    </w:p>
    <w:p>
      <w:pPr>
        <w:spacing w:before="0" w:after="0" w:line="240" w:lineRule="auto"/>
      </w:pPr>
      <w:r>
        <w:rPr>
          <w:rFonts w:ascii="Consolas" w:hAnsi="Consolas"/>
          <w:sz w:val="16"/>
        </w:rPr>
        <w:t xml:space="preserve">                            Click="SetMathmlFormulaBtn_Click"</w:t>
      </w:r>
    </w:p>
    <w:p>
      <w:pPr>
        <w:spacing w:before="0" w:after="0" w:line="240" w:lineRule="auto"/>
      </w:pPr>
      <w:r>
        <w:rPr>
          <w:rFonts w:ascii="Consolas" w:hAnsi="Consolas"/>
          <w:sz w:val="16"/>
        </w:rPr>
        <w:t xml:space="preserve">                            Content="Set sample formula"</w:t>
      </w:r>
    </w:p>
    <w:p>
      <w:pPr>
        <w:spacing w:before="0" w:after="0" w:line="240" w:lineRule="auto"/>
      </w:pPr>
      <w:r>
        <w:rPr>
          <w:rFonts w:ascii="Consolas" w:hAnsi="Consolas"/>
          <w:sz w:val="16"/>
        </w:rPr>
        <w:t xml:space="preserve">                            Style="{StaticResource AccentButtonStyle}"/&gt;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&amp;lt;RichEditBox x:Name="mathEditor2" FontSize="16"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Microsoft.UI.Text;</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Microsoft.Windows.Storage.Pickers;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System.Diagnostics;</w:t>
      </w:r>
    </w:p>
    <w:p>
      <w:pPr>
        <w:spacing w:before="0" w:after="0" w:line="240" w:lineRule="auto"/>
      </w:pPr>
      <w:r>
        <w:rPr>
          <w:rFonts w:ascii="Consolas" w:hAnsi="Consolas"/>
          <w:sz w:val="16"/>
        </w:rPr>
        <w:t>using System.Xml.Linq;</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t>using Windows.Storage;</w:t>
      </w:r>
    </w:p>
    <w:p>
      <w:pPr>
        <w:spacing w:before="0" w:after="0" w:line="240" w:lineRule="auto"/>
      </w:pPr>
      <w:r>
        <w:rPr>
          <w:rFonts w:ascii="Consolas" w:hAnsi="Consolas"/>
          <w:sz w:val="16"/>
        </w:rPr>
        <w:t>using Windows.Storage.Provider;</w:t>
      </w:r>
    </w:p>
    <w:p>
      <w:pPr>
        <w:spacing w:before="0" w:after="0" w:line="240" w:lineRule="auto"/>
      </w:pPr>
      <w:r>
        <w:rPr>
          <w:rFonts w:ascii="Consolas" w:hAnsi="Consolas"/>
          <w:sz w:val="16"/>
        </w:rPr>
        <w:t>using Windows.Storage.Streams;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RichEditBoxPage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Windows.UI.Color currentColor = Microsoft.UI.Colors.Green;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RichEditBoxPage()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MathEditor.TextDocument.SetMathMode(RichEditMathMode.MathOnly);</w:t>
      </w:r>
    </w:p>
    <w:p>
      <w:pPr>
        <w:spacing w:before="0" w:after="0" w:line="240" w:lineRule="auto"/>
      </w:pPr>
      <w:r>
        <w:rPr>
          <w:rFonts w:ascii="Consolas" w:hAnsi="Consolas"/>
          <w:sz w:val="16"/>
        </w:rPr>
        <w:t xml:space="preserve">        mathEditor2.TextDocument.SetMathMode(RichEditMathMode.MathOnly);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Menu_Opening(object?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CommandBarFlyout? myFlyout = sender as CommandBarFlyout;</w:t>
      </w:r>
    </w:p>
    <w:p>
      <w:pPr>
        <w:spacing w:before="0" w:after="0" w:line="240" w:lineRule="auto"/>
      </w:pPr>
      <w:r>
        <w:rPr>
          <w:rFonts w:ascii="Consolas" w:hAnsi="Consolas"/>
          <w:sz w:val="16"/>
        </w:rPr>
        <w:t xml:space="preserve">        if (myFlyout != null &amp;&amp; myFlyout.Target == REBCustom)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AppBarButton myButton = new AppBarButton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 = new StandardUICommand(StandardUICommandKind.Share)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myFlyout.PrimaryCommands.Add(myButton);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CommandBarFlyout? muxFlyout = sender as CommandBarFlyout;</w:t>
      </w:r>
    </w:p>
    <w:p>
      <w:pPr>
        <w:spacing w:before="0" w:after="0" w:line="240" w:lineRule="auto"/>
      </w:pPr>
      <w:r>
        <w:rPr>
          <w:rFonts w:ascii="Consolas" w:hAnsi="Consolas"/>
          <w:sz w:val="16"/>
        </w:rPr>
        <w:t xml:space="preserve">            if (muxFlyout != null &amp;&amp; muxFlyout.Target == REBCustom)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AppBarButton myButton = new AppBarButton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Command = new StandardUICommand(StandardUICommandKind.Share)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muxFlyout.PrimaryCommands.Add(myButton);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OpenButton_Click(object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Create the picker using the AppWindowId from the element</w:t>
      </w:r>
    </w:p>
    <w:p>
      <w:pPr>
        <w:spacing w:before="0" w:after="0" w:line="240" w:lineRule="auto"/>
      </w:pPr>
      <w:r>
        <w:rPr>
          <w:rFonts w:ascii="Consolas" w:hAnsi="Consolas"/>
          <w:sz w:val="16"/>
        </w:rPr>
        <w:t xml:space="preserve">            var picker = new FileOpenPicker(button.XamlRoot.ContentIslandEnvironment.AppWindowId)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SuggestedStartLocation = PickerLocationId.DocumentsLibrary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Add file type filters</w:t>
      </w:r>
    </w:p>
    <w:p>
      <w:pPr>
        <w:spacing w:before="0" w:after="0" w:line="240" w:lineRule="auto"/>
      </w:pPr>
      <w:r>
        <w:rPr>
          <w:rFonts w:ascii="Consolas" w:hAnsi="Consolas"/>
          <w:sz w:val="16"/>
        </w:rPr>
        <w:t xml:space="preserve">            picker.FileTypeFilter.Add(".rtf");</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picker</w:t>
      </w:r>
    </w:p>
    <w:p>
      <w:pPr>
        <w:spacing w:before="0" w:after="0" w:line="240" w:lineRule="auto"/>
      </w:pPr>
      <w:r>
        <w:rPr>
          <w:rFonts w:ascii="Consolas" w:hAnsi="Consolas"/>
          <w:sz w:val="16"/>
        </w:rPr>
        <w:t xml:space="preserve">            PickFileResult result = await picker.PickSingleFileAsync();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(result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Open with StorageFile (needed for RichEditBox)</w:t>
      </w:r>
    </w:p>
    <w:p>
      <w:pPr>
        <w:spacing w:before="0" w:after="0" w:line="240" w:lineRule="auto"/>
      </w:pPr>
      <w:r>
        <w:rPr>
          <w:rFonts w:ascii="Consolas" w:hAnsi="Consolas"/>
          <w:sz w:val="16"/>
        </w:rPr>
        <w:t xml:space="preserve">                StorageFile file = await StorageFile.GetFileFromPathAsync(result.Path);</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using IRandomAccessStream randAccStream =</w:t>
      </w:r>
    </w:p>
    <w:p>
      <w:pPr>
        <w:spacing w:before="0" w:after="0" w:line="240" w:lineRule="auto"/>
      </w:pPr>
      <w:r>
        <w:rPr>
          <w:rFonts w:ascii="Consolas" w:hAnsi="Consolas"/>
          <w:sz w:val="16"/>
        </w:rPr>
        <w:t xml:space="preserve">                    await file.OpenAsync(FileAccessMode.Read);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Load file into the RichEditBox</w:t>
      </w:r>
    </w:p>
    <w:p>
      <w:pPr>
        <w:spacing w:before="0" w:after="0" w:line="240" w:lineRule="auto"/>
      </w:pPr>
      <w:r>
        <w:rPr>
          <w:rFonts w:ascii="Consolas" w:hAnsi="Consolas"/>
          <w:sz w:val="16"/>
        </w:rPr>
        <w:t xml:space="preserve">                editor.Document.LoadFromStream(TextSetOptions.FormatRtf, randAccStream);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SaveButton_Click(object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Create the picker with AppWindowId</w:t>
      </w:r>
    </w:p>
    <w:p>
      <w:pPr>
        <w:spacing w:before="0" w:after="0" w:line="240" w:lineRule="auto"/>
      </w:pPr>
      <w:r>
        <w:rPr>
          <w:rFonts w:ascii="Consolas" w:hAnsi="Consolas"/>
          <w:sz w:val="16"/>
        </w:rPr>
        <w:t xml:space="preserve">            var savePicker = new FileSavePicker(button.XamlRoot.ContentIslandEnvironment.AppWindowId)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SuggestedStartLocation = PickerLocationId.DocumentsLibrary,</w:t>
      </w:r>
    </w:p>
    <w:p>
      <w:pPr>
        <w:spacing w:before="0" w:after="0" w:line="240" w:lineRule="auto"/>
      </w:pPr>
      <w:r>
        <w:rPr>
          <w:rFonts w:ascii="Consolas" w:hAnsi="Consolas"/>
          <w:sz w:val="16"/>
        </w:rPr>
        <w:t xml:space="preserve">                SuggestedFileName = "New Document"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Dropdown of file types the user can save the file as</w:t>
      </w:r>
    </w:p>
    <w:p>
      <w:pPr>
        <w:spacing w:before="0" w:after="0" w:line="240" w:lineRule="auto"/>
      </w:pPr>
      <w:r>
        <w:rPr>
          <w:rFonts w:ascii="Consolas" w:hAnsi="Consolas"/>
          <w:sz w:val="16"/>
        </w:rPr>
        <w:t xml:space="preserve">            savePicker.FileTypeChoices.Add("Rich Text", new List&lt;string&gt;() { ".rtf"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picker</w:t>
      </w:r>
    </w:p>
    <w:p>
      <w:pPr>
        <w:spacing w:before="0" w:after="0" w:line="240" w:lineRule="auto"/>
      </w:pPr>
      <w:r>
        <w:rPr>
          <w:rFonts w:ascii="Consolas" w:hAnsi="Consolas"/>
          <w:sz w:val="16"/>
        </w:rPr>
        <w:t xml:space="preserve">            PickFileResult result = await savePicker.PickSaveFileAsync();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(result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Convert PickSaveFileResult to StorageFile</w:t>
      </w:r>
    </w:p>
    <w:p>
      <w:pPr>
        <w:spacing w:before="0" w:after="0" w:line="240" w:lineRule="auto"/>
      </w:pPr>
      <w:r>
        <w:rPr>
          <w:rFonts w:ascii="Consolas" w:hAnsi="Consolas"/>
          <w:sz w:val="16"/>
        </w:rPr>
        <w:t xml:space="preserve">                StorageFile file = await StorageFile.GetFileFromPathAsync(result.Path);</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Prevent updates to the remote version of the file until complete</w:t>
      </w:r>
    </w:p>
    <w:p>
      <w:pPr>
        <w:spacing w:before="0" w:after="0" w:line="240" w:lineRule="auto"/>
      </w:pPr>
      <w:r>
        <w:rPr>
          <w:rFonts w:ascii="Consolas" w:hAnsi="Consolas"/>
          <w:sz w:val="16"/>
        </w:rPr>
        <w:t xml:space="preserve">                CachedFileManager.DeferUpdates(file);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Write content into the file</w:t>
      </w:r>
    </w:p>
    <w:p>
      <w:pPr>
        <w:spacing w:before="0" w:after="0" w:line="240" w:lineRule="auto"/>
      </w:pPr>
      <w:r>
        <w:rPr>
          <w:rFonts w:ascii="Consolas" w:hAnsi="Consolas"/>
          <w:sz w:val="16"/>
        </w:rPr>
        <w:t xml:space="preserve">                using IRandomAccessStream randAccStream =</w:t>
      </w:r>
    </w:p>
    <w:p>
      <w:pPr>
        <w:spacing w:before="0" w:after="0" w:line="240" w:lineRule="auto"/>
      </w:pPr>
      <w:r>
        <w:rPr>
          <w:rFonts w:ascii="Consolas" w:hAnsi="Consolas"/>
          <w:sz w:val="16"/>
        </w:rPr>
        <w:t xml:space="preserve">                    await file.OpenAsync(FileAccessMode.ReadWrite);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editor.Document.SaveToStream(TextGetOptions.FormatRtf, randAccStream);</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Finalize file updates</w:t>
      </w:r>
    </w:p>
    <w:p>
      <w:pPr>
        <w:spacing w:before="0" w:after="0" w:line="240" w:lineRule="auto"/>
      </w:pPr>
      <w:r>
        <w:rPr>
          <w:rFonts w:ascii="Consolas" w:hAnsi="Consolas"/>
          <w:sz w:val="16"/>
        </w:rPr>
        <w:t xml:space="preserve">                FileUpdateStatus status = await CachedFileManager.CompleteUpdatesAsync(file);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(status != FileUpdateStatus.Complete)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errorBox = new Windows.UI.Popups.MessageDialog(</w:t>
      </w:r>
    </w:p>
    <w:p>
      <w:pPr>
        <w:spacing w:before="0" w:after="0" w:line="240" w:lineRule="auto"/>
      </w:pPr>
      <w:r>
        <w:rPr>
          <w:rFonts w:ascii="Consolas" w:hAnsi="Consolas"/>
          <w:sz w:val="16"/>
        </w:rPr>
        <w:t xml:space="preserve">                        $"File {file.Name} couldn't be saved.");</w:t>
      </w:r>
    </w:p>
    <w:p>
      <w:pPr>
        <w:spacing w:before="0" w:after="0" w:line="240" w:lineRule="auto"/>
      </w:pPr>
      <w:r>
        <w:rPr>
          <w:rFonts w:ascii="Consolas" w:hAnsi="Consolas"/>
          <w:sz w:val="16"/>
        </w:rPr>
        <w:t xml:space="preserve">                    await errorBox.ShowAsync();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BoldButton_Click(object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editor.Document.Selection.CharacterFormat.Bold = FormatEffect.Toggle;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ItalicButton_Click(object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editor.Document.Selection.CharacterFormat.Italic = FormatEffect.Toggle;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ColorButton_Click(object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Extract the color of the button that was clicked.</w:t>
      </w:r>
    </w:p>
    <w:p>
      <w:pPr>
        <w:spacing w:before="0" w:after="0" w:line="240" w:lineRule="auto"/>
      </w:pPr>
      <w:r>
        <w:rPr>
          <w:rFonts w:ascii="Consolas" w:hAnsi="Consolas"/>
          <w:sz w:val="16"/>
        </w:rPr>
        <w:t xml:space="preserve">        Button clickedColor = (Button)sender;</w:t>
      </w:r>
    </w:p>
    <w:p>
      <w:pPr>
        <w:spacing w:before="0" w:after="0" w:line="240" w:lineRule="auto"/>
      </w:pPr>
      <w:r>
        <w:rPr>
          <w:rFonts w:ascii="Consolas" w:hAnsi="Consolas"/>
          <w:sz w:val="16"/>
        </w:rPr>
        <w:t xml:space="preserve">        var rectangle = (Microsoft.UI.Xaml.Shapes.Rectangle)clickedColor.Content;</w:t>
      </w:r>
    </w:p>
    <w:p>
      <w:pPr>
        <w:spacing w:before="0" w:after="0" w:line="240" w:lineRule="auto"/>
      </w:pPr>
      <w:r>
        <w:rPr>
          <w:rFonts w:ascii="Consolas" w:hAnsi="Consolas"/>
          <w:sz w:val="16"/>
        </w:rPr>
        <w:t xml:space="preserve">        var color = ((Microsoft.UI.Xaml.Media.SolidColorBrush)rectangle.Fill).Color;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editor.Document.Selection.CharacterFormat.ForegroundColor = 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fontColorButton.Flyout.Hide();</w:t>
      </w:r>
    </w:p>
    <w:p>
      <w:pPr>
        <w:spacing w:before="0" w:after="0" w:line="240" w:lineRule="auto"/>
      </w:pPr>
      <w:r>
        <w:rPr>
          <w:rFonts w:ascii="Consolas" w:hAnsi="Consolas"/>
          <w:sz w:val="16"/>
        </w:rPr>
        <w:t xml:space="preserve">        editor.Focus(Microsoft.UI.Xaml.FocusState.Keyboard);</w:t>
      </w:r>
    </w:p>
    <w:p>
      <w:pPr>
        <w:spacing w:before="0" w:after="0" w:line="240" w:lineRule="auto"/>
      </w:pPr>
      <w:r>
        <w:rPr>
          <w:rFonts w:ascii="Consolas" w:hAnsi="Consolas"/>
          <w:sz w:val="16"/>
        </w:rPr>
        <w:t xml:space="preserve">        currentColor = 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FindBoxHighlightMatches()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FindBoxRemoveHighlights();</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Windows.UI.Color highlightBackgroundColor = (Windows.UI.Color)App.Current.Resources["SystemColorHighlightColor"];</w:t>
      </w:r>
    </w:p>
    <w:p>
      <w:pPr>
        <w:spacing w:before="0" w:after="0" w:line="240" w:lineRule="auto"/>
      </w:pPr>
      <w:r>
        <w:rPr>
          <w:rFonts w:ascii="Consolas" w:hAnsi="Consolas"/>
          <w:sz w:val="16"/>
        </w:rPr>
        <w:t xml:space="preserve">        Windows.UI.Color highlightForegroundColor = (Windows.UI.Color)App.Current.Resources["SystemColorHighlightTextColor"];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textToFind = findBox.Text;</w:t>
      </w:r>
    </w:p>
    <w:p>
      <w:pPr>
        <w:spacing w:before="0" w:after="0" w:line="240" w:lineRule="auto"/>
      </w:pPr>
      <w:r>
        <w:rPr>
          <w:rFonts w:ascii="Consolas" w:hAnsi="Consolas"/>
          <w:sz w:val="16"/>
        </w:rPr>
        <w:t xml:space="preserve">        if (textToFind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ITextRange searchRange = editor.Document.GetRange(0, 0);</w:t>
      </w:r>
    </w:p>
    <w:p>
      <w:pPr>
        <w:spacing w:before="0" w:after="0" w:line="240" w:lineRule="auto"/>
      </w:pPr>
      <w:r>
        <w:rPr>
          <w:rFonts w:ascii="Consolas" w:hAnsi="Consolas"/>
          <w:sz w:val="16"/>
        </w:rPr>
        <w:t xml:space="preserve">            while (searchRange.FindText(textToFind, TextConstants.MaxUnitCount, FindOptions.None)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searchRange.CharacterFormat.BackgroundColor = highlightBackgroundColor;</w:t>
      </w:r>
    </w:p>
    <w:p>
      <w:pPr>
        <w:spacing w:before="0" w:after="0" w:line="240" w:lineRule="auto"/>
      </w:pPr>
      <w:r>
        <w:rPr>
          <w:rFonts w:ascii="Consolas" w:hAnsi="Consolas"/>
          <w:sz w:val="16"/>
        </w:rPr>
        <w:t xml:space="preserve">                searchRange.CharacterFormat.ForegroundColor = highlightForegroundColor;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FindBoxRemoveHighlights()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(editor.Background is not SolidColorBrush defaultBackground ||</w:t>
      </w:r>
    </w:p>
    <w:p>
      <w:pPr>
        <w:spacing w:before="0" w:after="0" w:line="240" w:lineRule="auto"/>
      </w:pPr>
      <w:r>
        <w:rPr>
          <w:rFonts w:ascii="Consolas" w:hAnsi="Consolas"/>
          <w:sz w:val="16"/>
        </w:rPr>
        <w:t xml:space="preserve">            editor.Foreground is not SolidColorBrush defaultForeground)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ITextRange documentRange = editor.Document.GetRange(0, TextConstants.MaxUnitCount);</w:t>
      </w:r>
    </w:p>
    <w:p>
      <w:pPr>
        <w:spacing w:before="0" w:after="0" w:line="240" w:lineRule="auto"/>
      </w:pPr>
      <w:r>
        <w:rPr>
          <w:rFonts w:ascii="Consolas" w:hAnsi="Consolas"/>
          <w:sz w:val="16"/>
        </w:rPr>
        <w:t xml:space="preserve">        documentRange.CharacterFormat.BackgroundColor = defaultBackground.Color;</w:t>
      </w:r>
    </w:p>
    <w:p>
      <w:pPr>
        <w:spacing w:before="0" w:after="0" w:line="240" w:lineRule="auto"/>
      </w:pPr>
      <w:r>
        <w:rPr>
          <w:rFonts w:ascii="Consolas" w:hAnsi="Consolas"/>
          <w:sz w:val="16"/>
        </w:rPr>
        <w:t xml:space="preserve">        documentRange.CharacterFormat.ForegroundColor = defaultForeground.Color;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Editor_GotFocus(object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editor.Document.GetText(TextGetOptions.UseCrlf, out _);</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reset colors to correct defaults for Focused state</w:t>
      </w:r>
    </w:p>
    <w:p>
      <w:pPr>
        <w:spacing w:before="0" w:after="0" w:line="240" w:lineRule="auto"/>
      </w:pPr>
      <w:r>
        <w:rPr>
          <w:rFonts w:ascii="Consolas" w:hAnsi="Consolas"/>
          <w:sz w:val="16"/>
        </w:rPr>
        <w:t xml:space="preserve">        ITextRange documentRange = editor.Document.GetRange(0, TextConstants.MaxUnitCount);</w:t>
      </w:r>
    </w:p>
    <w:p>
      <w:pPr>
        <w:spacing w:before="0" w:after="0" w:line="240" w:lineRule="auto"/>
      </w:pPr>
      <w:r>
        <w:rPr>
          <w:rFonts w:ascii="Consolas" w:hAnsi="Consolas"/>
          <w:sz w:val="16"/>
        </w:rPr>
        <w:t xml:space="preserve">        SolidColorBrush background = (SolidColorBrush)App.Current.Resources["TextControlBackgroundFocused"];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(background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documentRange.CharacterFormat.BackgroundColor = 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REBCustom_Loaded(object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Prior to UniversalApiContract 7, RichEditBox did not have a default ContextFlyout set.</w:t>
      </w:r>
    </w:p>
    <w:p>
      <w:pPr>
        <w:spacing w:before="0" w:after="0" w:line="240" w:lineRule="auto"/>
      </w:pPr>
      <w:r>
        <w:rPr>
          <w:rFonts w:ascii="Consolas" w:hAnsi="Consolas"/>
          <w:sz w:val="16"/>
        </w:rPr>
        <w:t xml:space="preserve">        if (ApiInformation.IsApiContractPresent("Windows.Foundation.UniversalApiContract", 7))</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customize the menu that opens on text selection</w:t>
      </w:r>
    </w:p>
    <w:p>
      <w:pPr>
        <w:spacing w:before="0" w:after="0" w:line="240" w:lineRule="auto"/>
      </w:pPr>
      <w:r>
        <w:rPr>
          <w:rFonts w:ascii="Consolas" w:hAnsi="Consolas"/>
          <w:sz w:val="16"/>
        </w:rPr>
        <w:t xml:space="preserve">            REBCustom.SelectionFlyout.Opening += Menu_Opening;</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also customize the context menu to match selection menu</w:t>
      </w:r>
    </w:p>
    <w:p>
      <w:pPr>
        <w:spacing w:before="0" w:after="0" w:line="240" w:lineRule="auto"/>
      </w:pPr>
      <w:r>
        <w:rPr>
          <w:rFonts w:ascii="Consolas" w:hAnsi="Consolas"/>
          <w:sz w:val="16"/>
        </w:rPr>
        <w:t xml:space="preserve">            REBCustom.ContextFlyout.Opening += Menu_Opening;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REBCustom_Unloaded(object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Prior to UniversalApiContract 7, RichEditBox did not have a default ContextFlyout set.</w:t>
      </w:r>
    </w:p>
    <w:p>
      <w:pPr>
        <w:spacing w:before="0" w:after="0" w:line="240" w:lineRule="auto"/>
      </w:pPr>
      <w:r>
        <w:rPr>
          <w:rFonts w:ascii="Consolas" w:hAnsi="Consolas"/>
          <w:sz w:val="16"/>
        </w:rPr>
        <w:t xml:space="preserve">        if (ApiInformation.IsApiContractPresent("Windows.Foundation.UniversalApiContract", 7))</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REBCustom.SelectionFlyout.Opening -= Menu_Opening;</w:t>
      </w:r>
    </w:p>
    <w:p>
      <w:pPr>
        <w:spacing w:before="0" w:after="0" w:line="240" w:lineRule="auto"/>
      </w:pPr>
      <w:r>
        <w:rPr>
          <w:rFonts w:ascii="Consolas" w:hAnsi="Consolas"/>
          <w:sz w:val="16"/>
        </w:rPr>
        <w:t xml:space="preserve">            REBCustom.ContextFlyout.Opening -= Menu_Opening;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Editor_TextChanged(object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(editor.Document.Selection.CharacterFormat.ForegroundColor != currentColor)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editor.Document.Selection.CharacterFormat.ForegroundColor = currentColor;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mathEditor2_TextChanged(object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extractedMathML;</w:t>
      </w:r>
    </w:p>
    <w:p>
      <w:pPr>
        <w:spacing w:before="0" w:after="0" w:line="240" w:lineRule="auto"/>
      </w:pPr>
      <w:r>
        <w:rPr>
          <w:rFonts w:ascii="Consolas" w:hAnsi="Consolas"/>
          <w:sz w:val="16"/>
        </w:rPr>
        <w:t xml:space="preserve">        mathEditor2.Document.GetMathML(out extractedMathML);</w:t>
      </w:r>
    </w:p>
    <w:p>
      <w:pPr>
        <w:spacing w:before="0" w:after="0" w:line="240" w:lineRule="auto"/>
      </w:pPr>
      <w:r>
        <w:rPr>
          <w:rFonts w:ascii="Consolas" w:hAnsi="Consolas"/>
          <w:sz w:val="16"/>
        </w:rPr>
        <w:t xml:space="preserve">        if (!string.IsNullOrEmpty(extractedMathML))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MathmlPresenter.Code = FormatMathML(extractedMathML);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MathmlPresenter.Code = "&lt;!-- No MathML content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SetMathmlFormulaBtn_Click(object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formulaMathML =</w:t>
      </w:r>
    </w:p>
    <w:p>
      <w:pPr>
        <w:spacing w:before="0" w:after="0" w:line="240" w:lineRule="auto"/>
      </w:pPr>
      <w:r>
        <w:rPr>
          <w:rFonts w:ascii="Consolas" w:hAnsi="Consolas"/>
          <w:color w:val="A31515"/>
          <w:sz w:val="16"/>
        </w:rPr>
        <w:t xml:space="preserve">            "&lt;mml:math xmlns:mml=\"http://www.w3.org/1998/Math/MathML\" display=\"block\"&gt;\r\n" +</w:t>
      </w:r>
    </w:p>
    <w:p>
      <w:pPr>
        <w:spacing w:before="0" w:after="0" w:line="240" w:lineRule="auto"/>
      </w:pPr>
      <w:r>
        <w:rPr>
          <w:rFonts w:ascii="Consolas" w:hAnsi="Consolas"/>
          <w:color w:val="A31515"/>
          <w:sz w:val="16"/>
        </w:rPr>
        <w:t xml:space="preserve">            "  &lt;mml:mi mathcolor=\"#000000\"&gt;x&lt;/mml:mi&gt;\r\n" +</w:t>
      </w:r>
    </w:p>
    <w:p>
      <w:pPr>
        <w:spacing w:before="0" w:after="0" w:line="240" w:lineRule="auto"/>
      </w:pPr>
      <w:r>
        <w:rPr>
          <w:rFonts w:ascii="Consolas" w:hAnsi="Consolas"/>
          <w:color w:val="A31515"/>
          <w:sz w:val="16"/>
        </w:rPr>
        <w:t xml:space="preserve">            "  &lt;mml:mo mathcolor=\"#000000\"&gt;\u2208&lt;/mml:mo&gt;\r\n" +</w:t>
      </w:r>
    </w:p>
    <w:p>
      <w:pPr>
        <w:spacing w:before="0" w:after="0" w:line="240" w:lineRule="auto"/>
      </w:pPr>
      <w:r>
        <w:rPr>
          <w:rFonts w:ascii="Consolas" w:hAnsi="Consolas"/>
          <w:color w:val="A31515"/>
          <w:sz w:val="16"/>
        </w:rPr>
        <w:t xml:space="preserve">            "  &lt;mml:mi mathcolor=\"#000000\"&gt;P&lt;/mml:mi&gt;\r\n" +</w:t>
      </w:r>
    </w:p>
    <w:p>
      <w:pPr>
        <w:spacing w:before="0" w:after="0" w:line="240" w:lineRule="auto"/>
      </w:pPr>
      <w:r>
        <w:rPr>
          <w:rFonts w:ascii="Consolas" w:hAnsi="Consolas"/>
          <w:color w:val="A31515"/>
          <w:sz w:val="16"/>
        </w:rPr>
        <w:t xml:space="preserve">            "  &lt;mml:mfenced&gt;\r\n" +</w:t>
      </w:r>
    </w:p>
    <w:p>
      <w:pPr>
        <w:spacing w:before="0" w:after="0" w:line="240" w:lineRule="auto"/>
      </w:pPr>
      <w:r>
        <w:rPr>
          <w:rFonts w:ascii="Consolas" w:hAnsi="Consolas"/>
          <w:color w:val="A31515"/>
          <w:sz w:val="16"/>
        </w:rPr>
        <w:t xml:space="preserve">            "    &lt;mml:mrow&gt;\r\n" +</w:t>
      </w:r>
    </w:p>
    <w:p>
      <w:pPr>
        <w:spacing w:before="0" w:after="0" w:line="240" w:lineRule="auto"/>
      </w:pPr>
      <w:r>
        <w:rPr>
          <w:rFonts w:ascii="Consolas" w:hAnsi="Consolas"/>
          <w:color w:val="A31515"/>
          <w:sz w:val="16"/>
        </w:rPr>
        <w:t xml:space="preserve">            "      &lt;mml:mi mathcolor=\"#000000\"&gt;A&lt;/mml:mi&gt;\r\n" +</w:t>
      </w:r>
    </w:p>
    <w:p>
      <w:pPr>
        <w:spacing w:before="0" w:after="0" w:line="240" w:lineRule="auto"/>
      </w:pPr>
      <w:r>
        <w:rPr>
          <w:rFonts w:ascii="Consolas" w:hAnsi="Consolas"/>
          <w:color w:val="A31515"/>
          <w:sz w:val="16"/>
        </w:rPr>
        <w:t xml:space="preserve">            "    &lt;/mml:mrow&gt;\r\n" +</w:t>
      </w:r>
    </w:p>
    <w:p>
      <w:pPr>
        <w:spacing w:before="0" w:after="0" w:line="240" w:lineRule="auto"/>
      </w:pPr>
      <w:r>
        <w:rPr>
          <w:rFonts w:ascii="Consolas" w:hAnsi="Consolas"/>
          <w:color w:val="A31515"/>
          <w:sz w:val="16"/>
        </w:rPr>
        <w:t xml:space="preserve">            "  &lt;/mml:mfenced&gt;\r\n" +</w:t>
      </w:r>
    </w:p>
    <w:p>
      <w:pPr>
        <w:spacing w:before="0" w:after="0" w:line="240" w:lineRule="auto"/>
      </w:pPr>
      <w:r>
        <w:rPr>
          <w:rFonts w:ascii="Consolas" w:hAnsi="Consolas"/>
          <w:color w:val="A31515"/>
          <w:sz w:val="16"/>
        </w:rPr>
        <w:t xml:space="preserve">            "  &lt;mml:mo mathcolor=\"#000000\"&gt;\u2194&lt;/mml:mo&gt;\r\n" +</w:t>
      </w:r>
    </w:p>
    <w:p>
      <w:pPr>
        <w:spacing w:before="0" w:after="0" w:line="240" w:lineRule="auto"/>
      </w:pPr>
      <w:r>
        <w:rPr>
          <w:rFonts w:ascii="Consolas" w:hAnsi="Consolas"/>
          <w:color w:val="A31515"/>
          <w:sz w:val="16"/>
        </w:rPr>
        <w:t xml:space="preserve">            "  &lt;mml:mi mathcolor=\"#000000\"&gt;x&lt;/mml:mi&gt;\r\n" +</w:t>
      </w:r>
    </w:p>
    <w:p>
      <w:pPr>
        <w:spacing w:before="0" w:after="0" w:line="240" w:lineRule="auto"/>
      </w:pPr>
      <w:r>
        <w:rPr>
          <w:rFonts w:ascii="Consolas" w:hAnsi="Consolas"/>
          <w:color w:val="A31515"/>
          <w:sz w:val="16"/>
        </w:rPr>
        <w:t xml:space="preserve">            "  &lt;mml:mo mathcolor=\"#000000\"&gt;\u2286&lt;/mml:mo&gt;\r\n" +</w:t>
      </w:r>
    </w:p>
    <w:p>
      <w:pPr>
        <w:spacing w:before="0" w:after="0" w:line="240" w:lineRule="auto"/>
      </w:pPr>
      <w:r>
        <w:rPr>
          <w:rFonts w:ascii="Consolas" w:hAnsi="Consolas"/>
          <w:color w:val="A31515"/>
          <w:sz w:val="16"/>
        </w:rPr>
        <w:t xml:space="preserve">            "  &lt;mml:mi mathcolor=\"#000000\"&gt;A&lt;/mml:mi&gt;\r\n" +</w:t>
      </w:r>
    </w:p>
    <w:p>
      <w:pPr>
        <w:spacing w:before="0" w:after="0" w:line="240" w:lineRule="auto"/>
      </w:pPr>
      <w:r>
        <w:rPr>
          <w:rFonts w:ascii="Consolas" w:hAnsi="Consolas"/>
          <w:color w:val="A31515"/>
          <w:sz w:val="16"/>
        </w:rPr>
        <w:t xml:space="preserve">            "&lt;/mml:math&gt;";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(mathEditor2.ActualTheme == ElementTheme.Dark)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mathEditor2.Document.SetMathML(formulaMathML.Replace("mathcolor=\"#000000\"", "mathcolor=\"#FFFFFF\""));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mathEditor2.Document.SetMathML(formulaMathML.Replace("mathcolor=\"#FFFFFF\"", "mathcolor=\"#000000\""));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static string FormatMathML(string mathML)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XDocument doc = XDocument.Parse(mathML);</w:t>
      </w:r>
    </w:p>
    <w:p>
      <w:pPr>
        <w:spacing w:before="0" w:after="0" w:line="240" w:lineRule="auto"/>
      </w:pPr>
      <w:r>
        <w:rPr>
          <w:rFonts w:ascii="Consolas" w:hAnsi="Consolas"/>
          <w:sz w:val="16"/>
        </w:rPr>
        <w:t xml:space="preserve">            return doc.ToString(); // This automatically formats with proper indentation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Debug.WriteLine($"Error formatting MathML: {ex.Message}");</w:t>
      </w:r>
    </w:p>
    <w:p>
      <w:pPr>
        <w:spacing w:before="0" w:after="0" w:line="240" w:lineRule="auto"/>
      </w:pPr>
      <w:r>
        <w:rPr>
          <w:rFonts w:ascii="Consolas" w:hAnsi="Consolas"/>
          <w:sz w:val="16"/>
        </w:rPr>
        <w:t xml:space="preserve">            return mathML; // Return the original in case of an error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101. RichTextBlock</w:t>
      </w:r>
    </w:p>
    <w:p>
      <w:r>
        <w:rPr>
          <w:b/>
          <w:sz w:val="20"/>
        </w:rPr>
        <w:t xml:space="preserve">简介: </w:t>
      </w:r>
      <w:r>
        <w:rPr>
          <w:sz w:val="20"/>
        </w:rPr>
        <w:t>A control that displays formatted text, hyperlinks, inline images, and other rich content.</w:t>
      </w:r>
    </w:p>
    <w:p>
      <w:r>
        <w:rPr>
          <w:b/>
          <w:sz w:val="20"/>
        </w:rPr>
        <w:t xml:space="preserve">描述: </w:t>
      </w:r>
      <w:r>
        <w:rPr>
          <w:sz w:val="20"/>
        </w:rPr>
        <w:t>RichTextBlock provides more advanced formatting features than the TextBlock control. You can apply character and paragraph formatting to the text in the RichTextBlock. For example, you can apply Bold, Italic, and Underline to any portion of the text in the control. You can use linked text containers (a RichTextBlock linked to RichTextBlockOverflow elements) to create advanced page layouts.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x:Class="WinUIGallery.ControlPages.RichTextBlockPage"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RichTextBlock."&gt;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&lt;Paragraph&gt;I am a RichTextBlock.&lt;/Paragraph&gt;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&amp;lt;RichTextBlock&amp;gt;</w:t>
      </w:r>
    </w:p>
    <w:p>
      <w:pPr>
        <w:spacing w:before="0" w:after="0" w:line="240" w:lineRule="auto"/>
      </w:pPr>
      <w:r>
        <w:rPr>
          <w:rFonts w:ascii="Consolas" w:hAnsi="Consolas"/>
          <w:sz w:val="16"/>
        </w:rPr>
        <w:t xml:space="preserve">    &amp;lt;Paragraph&amp;gt;I am a RichTextBlock.&amp;lt;/Paragraph&amp;gt;</w:t>
      </w:r>
    </w:p>
    <w:p>
      <w:pPr>
        <w:spacing w:before="0" w:after="0" w:line="240" w:lineRule="auto"/>
      </w:pPr>
      <w:r>
        <w:rPr>
          <w:rFonts w:ascii="Consolas" w:hAnsi="Consolas"/>
          <w:sz w:val="16"/>
        </w:rPr>
        <w:t>&amp;lt;/RichTextBlock&amp;gt;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RichTextBlock with a custom selection highlight color."&gt;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&lt;RichTextBlock SelectionHighlightColor="Green"&gt;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RichTextBlock provides a rich text display container that supports&lt;Run FontStyle="Italic" FontWeight="Bold"&gt;formatted text&lt;/Run&gt;</w:t>
      </w:r>
    </w:p>
    <w:p>
      <w:pPr>
        <w:spacing w:before="0" w:after="0" w:line="240" w:lineRule="auto"/>
      </w:pPr>
      <w:r>
        <w:rPr>
          <w:rFonts w:ascii="Consolas" w:hAnsi="Consolas"/>
          <w:sz w:val="16"/>
        </w:rPr>
        <w:t xml:space="preserve">                        , &lt;Hyperlink NavigateUri="https://learn.microsoft.com/windows/windows-app-sdk/api/winrt/microsoft.ui.xaml.Documents.Hyperlink"&gt;hyperlinks&lt;/Hyperlink&gt;</w:t>
      </w:r>
    </w:p>
    <w:p>
      <w:pPr>
        <w:spacing w:before="0" w:after="0" w:line="240" w:lineRule="auto"/>
      </w:pPr>
      <w:r>
        <w:rPr>
          <w:rFonts w:ascii="Consolas" w:hAnsi="Consolas"/>
          <w:sz w:val="16"/>
        </w:rPr>
        <w:t xml:space="preserve">                        , inline images, and other rich content.&lt;/Paragraph&gt;</w:t>
      </w:r>
    </w:p>
    <w:p>
      <w:pPr>
        <w:spacing w:before="0" w:after="0" w:line="240" w:lineRule="auto"/>
      </w:pPr>
      <w:r>
        <w:rPr>
          <w:rFonts w:ascii="Consolas" w:hAnsi="Consolas"/>
          <w:color w:val="000080"/>
          <w:sz w:val="16"/>
        </w:rPr>
        <w:t xml:space="preserve">                    &lt;Paragraph&gt;RichTextBlock also supports a built-in overflow model.&lt;/Paragraph&gt;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&amp;lt;RichTextBlock SelectionHighlightColor="Green"&amp;gt;</w:t>
      </w:r>
    </w:p>
    <w:p>
      <w:pPr>
        <w:spacing w:before="0" w:after="0" w:line="240" w:lineRule="auto"/>
      </w:pPr>
      <w:r>
        <w:rPr>
          <w:rFonts w:ascii="Consolas" w:hAnsi="Consolas"/>
          <w:sz w:val="16"/>
        </w:rPr>
        <w:t xml:space="preserve">    &amp;lt;Paragraph&amp;gt;RichTextBlock provides a rich text display container that supports</w:t>
      </w:r>
    </w:p>
    <w:p>
      <w:pPr>
        <w:spacing w:before="0" w:after="0" w:line="240" w:lineRule="auto"/>
      </w:pPr>
      <w:r>
        <w:rPr>
          <w:rFonts w:ascii="Consolas" w:hAnsi="Consolas"/>
          <w:sz w:val="16"/>
        </w:rPr>
        <w:t xml:space="preserve">        &amp;lt;Run FontStyle="Italic" FontWeight="Bold"&amp;gt;formatted text&amp;lt;/Run&amp;gt;,</w:t>
      </w:r>
    </w:p>
    <w:p>
      <w:pPr>
        <w:spacing w:before="0" w:after="0" w:line="240" w:lineRule="auto"/>
      </w:pPr>
      <w:r>
        <w:rPr>
          <w:rFonts w:ascii="Consolas" w:hAnsi="Consolas"/>
          <w:sz w:val="16"/>
        </w:rPr>
        <w:t xml:space="preserve">        &amp;lt;Hyperlink NavigateUri="https://learn.microsoft.com/windows/windows-app-sdk/api/winrt/microsoft.ui.xaml.Documents.Hyperlink"&amp;gt;hyperlinks&amp;lt;/Hyperlink&amp;gt;, inline images, and other rich content.&amp;lt;/Paragraph&amp;gt;</w:t>
      </w:r>
    </w:p>
    <w:p>
      <w:pPr>
        <w:spacing w:before="0" w:after="0" w:line="240" w:lineRule="auto"/>
      </w:pPr>
      <w:r>
        <w:rPr>
          <w:rFonts w:ascii="Consolas" w:hAnsi="Consolas"/>
          <w:sz w:val="16"/>
        </w:rPr>
        <w:t xml:space="preserve">    &amp;lt;Paragraph&amp;gt;RichTextBlock also supports a built-in overflow model.&amp;lt;/Paragraph&amp;gt;</w:t>
      </w:r>
    </w:p>
    <w:p>
      <w:pPr>
        <w:spacing w:before="0" w:after="0" w:line="240" w:lineRule="auto"/>
      </w:pPr>
      <w:r>
        <w:rPr>
          <w:rFonts w:ascii="Consolas" w:hAnsi="Consolas"/>
          <w:sz w:val="16"/>
        </w:rPr>
        <w:t>&amp;lt;/RichTextBlock&amp;gt;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HorizontalContentAlignment="Stretch"</w:t>
      </w:r>
    </w:p>
    <w:p>
      <w:pPr>
        <w:spacing w:before="0" w:after="0" w:line="240" w:lineRule="auto"/>
      </w:pPr>
      <w:r>
        <w:rPr>
          <w:rFonts w:ascii="Consolas" w:hAnsi="Consolas"/>
          <w:sz w:val="16"/>
        </w:rPr>
        <w:t xml:space="preserve">            HeaderText="A RichTextBlock with overflow."&gt;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Height="300"&gt;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&lt;ColumnDefinition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&lt;RichTextBlock</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Margin="12,0"</w:t>
      </w:r>
    </w:p>
    <w:p>
      <w:pPr>
        <w:spacing w:before="0" w:after="0" w:line="240" w:lineRule="auto"/>
      </w:pPr>
      <w:r>
        <w:rPr>
          <w:rFonts w:ascii="Consolas" w:hAnsi="Consolas"/>
          <w:sz w:val="16"/>
        </w:rPr>
        <w:t xml:space="preserve">                        OverflowContentTarget="{x:Bind firstOverflowContainer}"</w:t>
      </w:r>
    </w:p>
    <w:p>
      <w:pPr>
        <w:spacing w:before="0" w:after="0" w:line="240" w:lineRule="auto"/>
      </w:pPr>
      <w:r>
        <w:rPr>
          <w:rFonts w:ascii="Consolas" w:hAnsi="Consolas"/>
          <w:sz w:val="16"/>
        </w:rPr>
        <w:t xml:space="preserve">                        TextAlignment="Justify"&gt;</w:t>
      </w:r>
    </w:p>
    <w:p>
      <w:pPr>
        <w:spacing w:before="0" w:after="0" w:line="240" w:lineRule="auto"/>
      </w:pPr>
      <w:r>
        <w:rPr>
          <w:rFonts w:ascii="Consolas" w:hAnsi="Consolas"/>
          <w:color w:val="000080"/>
          <w:sz w:val="16"/>
        </w:rPr>
        <w:t xml:space="preserve">                        &lt;Paragraph&gt;Linked text containers allow text which does not fit in one element to overflow into a different element on the page. Creative use of linked text containers enables basic multicolumn support and other advanced page layouts.&lt;/Paragraph&gt;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Duis sed nulla metus, id hendrerit velit. Curabitur dolor purus, bibendum eu cursus lacinia, interdum vel augue. Aenean euismod eros et sapien vehicula dictum. Duis ullamcorper, turpis nec feugiat tincidunt, dui erat luctus risus, aliquam accumsan lacus est vel quam. Nunc lacus massa, varius eget accumsan id, congue sed orci. Duis dignissim hendrerit egestas. Proin ut turpis magna, sit amet porta erat. Nunc semper metus nec magna imperdiet nec vestibulum dui fringilla. Sed sed ante libero, nec porttitor mi. Ut luctus, neque vitae placerat egestas, urna leo auctor magna, sit amet ultricies ipsum felis quis sapien. Proin eleifend varius dui, at vestibulum nunc consectetur nec. Mauris nulla elit, ultrices a sodales non, aliquam ac est. Quisque sit amet risus nulla. Quisque vestibulum posuere velit, vitae vestibulum eros scelerisque sit amet. In in risus est, at laoreet dolor. Nullam aliquet pellentesque convallis. Ut vel tincidunt nulla. Mauris auctor tincidunt auctor.</w:t>
      </w:r>
    </w:p>
    <w:p>
      <w:pPr>
        <w:spacing w:before="0" w:after="0" w:line="240" w:lineRule="auto"/>
      </w:pPr>
      <w:r>
        <w:rPr>
          <w:rFonts w:ascii="Consolas" w:hAnsi="Consolas"/>
          <w:sz w:val="16"/>
        </w:rPr>
        <w:t xml:space="preserve">                            Aenean orci ante, vulputate ac sagittis sit amet, consequat at mi. Morbi elementum purus consectetur nisi adipiscing vitae blandit sapien placerat. Aliquam adipiscing tortor non sem lobortis consectetur mattis felis rhoncus. Nunc eu nunc rhoncus arcu sollicitudin ultrices. In vulputate eros in mauris aliquam id dignissim nisl laoreet.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&lt;RichTextBlockOverflow</w:t>
      </w:r>
    </w:p>
    <w:p>
      <w:pPr>
        <w:spacing w:before="0" w:after="0" w:line="240" w:lineRule="auto"/>
      </w:pPr>
      <w:r>
        <w:rPr>
          <w:rFonts w:ascii="Consolas" w:hAnsi="Consolas"/>
          <w:sz w:val="16"/>
        </w:rPr>
        <w:t xml:space="preserve">                        x:Name="firstOverflowContainer"</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Margin="12,0"</w:t>
      </w:r>
    </w:p>
    <w:p>
      <w:pPr>
        <w:spacing w:before="0" w:after="0" w:line="240" w:lineRule="auto"/>
      </w:pPr>
      <w:r>
        <w:rPr>
          <w:rFonts w:ascii="Consolas" w:hAnsi="Consolas"/>
          <w:sz w:val="16"/>
        </w:rPr>
        <w:t xml:space="preserve">                        AutomationProperties.Name="firstOverflowContainer"</w:t>
      </w:r>
    </w:p>
    <w:p>
      <w:pPr>
        <w:spacing w:before="0" w:after="0" w:line="240" w:lineRule="auto"/>
      </w:pPr>
      <w:r>
        <w:rPr>
          <w:rFonts w:ascii="Consolas" w:hAnsi="Consolas"/>
          <w:sz w:val="16"/>
        </w:rPr>
        <w:t xml:space="preserve">                        OverflowContentTarget="{x:Bind secondOverflowContainer}" /&gt;</w:t>
      </w:r>
    </w:p>
    <w:p>
      <w:pPr>
        <w:spacing w:before="0" w:after="0" w:line="240" w:lineRule="auto"/>
      </w:pPr>
      <w:r>
        <w:rPr>
          <w:rFonts w:ascii="Consolas" w:hAnsi="Consolas"/>
          <w:color w:val="000080"/>
          <w:sz w:val="16"/>
        </w:rPr>
        <w:t xml:space="preserve">                    &lt;RichTextBlockOverflow</w:t>
      </w:r>
    </w:p>
    <w:p>
      <w:pPr>
        <w:spacing w:before="0" w:after="0" w:line="240" w:lineRule="auto"/>
      </w:pPr>
      <w:r>
        <w:rPr>
          <w:rFonts w:ascii="Consolas" w:hAnsi="Consolas"/>
          <w:sz w:val="16"/>
        </w:rPr>
        <w:t xml:space="preserve">                        x:Name="secondOverflowContainer"</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Margin="12,0"</w:t>
      </w:r>
    </w:p>
    <w:p>
      <w:pPr>
        <w:spacing w:before="0" w:after="0" w:line="240" w:lineRule="auto"/>
      </w:pPr>
      <w:r>
        <w:rPr>
          <w:rFonts w:ascii="Consolas" w:hAnsi="Consolas"/>
          <w:sz w:val="16"/>
        </w:rPr>
        <w:t xml:space="preserve">                        AutomationProperties.Name="secondOverflowContainer"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&amp;lt;ColumnDefinition/&amp;gt;</w:t>
      </w:r>
    </w:p>
    <w:p>
      <w:pPr>
        <w:spacing w:before="0" w:after="0" w:line="240" w:lineRule="auto"/>
      </w:pPr>
      <w:r>
        <w:rPr>
          <w:rFonts w:ascii="Consolas" w:hAnsi="Consolas"/>
          <w:sz w:val="16"/>
        </w:rPr>
        <w:t xml:space="preserve">        &amp;lt;ColumnDefinition/&amp;gt;</w:t>
      </w:r>
    </w:p>
    <w:p>
      <w:pPr>
        <w:spacing w:before="0" w:after="0" w:line="240" w:lineRule="auto"/>
      </w:pPr>
      <w:r>
        <w:rPr>
          <w:rFonts w:ascii="Consolas" w:hAnsi="Consolas"/>
          <w:sz w:val="16"/>
        </w:rPr>
        <w:t xml:space="preserve">        &amp;lt;ColumnDefinition/&amp;gt;</w:t>
      </w:r>
    </w:p>
    <w:p>
      <w:pPr>
        <w:spacing w:before="0" w:after="0" w:line="240" w:lineRule="auto"/>
      </w:pPr>
      <w:r>
        <w:rPr>
          <w:rFonts w:ascii="Consolas" w:hAnsi="Consolas"/>
          <w:sz w:val="16"/>
        </w:rPr>
        <w:t xml:space="preserve">    &amp;lt;Grid.ColumnDefinitions&amp;gt;</w:t>
      </w:r>
    </w:p>
    <w:p>
      <w:pPr>
        <w:spacing w:before="0" w:after="0" w:line="240" w:lineRule="auto"/>
      </w:pPr>
      <w:r>
        <w:rPr>
          <w:rFonts w:ascii="Consolas" w:hAnsi="Consolas"/>
          <w:sz w:val="16"/>
        </w:rPr>
        <w:t xml:space="preserve">    &amp;lt;RichTextBlock Grid.Column="0" OverflowContentTarget="{x:Bind firstOverflowContainer}" TextAlignment="Justify" Margin="12,0"&amp;gt;</w:t>
      </w:r>
    </w:p>
    <w:p>
      <w:pPr>
        <w:spacing w:before="0" w:after="0" w:line="240" w:lineRule="auto"/>
      </w:pPr>
      <w:r>
        <w:rPr>
          <w:rFonts w:ascii="Consolas" w:hAnsi="Consolas"/>
          <w:sz w:val="16"/>
        </w:rPr>
        <w:t xml:space="preserve">        &amp;lt;Paragraph&amp;gt;</w:t>
      </w:r>
    </w:p>
    <w:p>
      <w:pPr>
        <w:spacing w:before="0" w:after="0" w:line="240" w:lineRule="auto"/>
      </w:pPr>
      <w:r>
        <w:rPr>
          <w:rFonts w:ascii="Consolas" w:hAnsi="Consolas"/>
          <w:sz w:val="16"/>
        </w:rPr>
        <w:t xml:space="preserve">            Linked text containers allow text which does not fit in one element to overflow into a different element on the page.</w:t>
      </w:r>
    </w:p>
    <w:p>
      <w:pPr>
        <w:spacing w:before="0" w:after="0" w:line="240" w:lineRule="auto"/>
      </w:pPr>
      <w:r>
        <w:rPr>
          <w:rFonts w:ascii="Consolas" w:hAnsi="Consolas"/>
          <w:sz w:val="16"/>
        </w:rPr>
        <w:t xml:space="preserve">            Creative use of linked text containers enables basic multicolumn support and other advanced page layouts.</w:t>
      </w:r>
    </w:p>
    <w:p>
      <w:pPr>
        <w:spacing w:before="0" w:after="0" w:line="240" w:lineRule="auto"/>
      </w:pPr>
      <w:r>
        <w:rPr>
          <w:rFonts w:ascii="Consolas" w:hAnsi="Consolas"/>
          <w:sz w:val="16"/>
        </w:rPr>
        <w:t xml:space="preserve">        &amp;lt;/Paragraph&amp;gt;</w:t>
      </w:r>
    </w:p>
    <w:p>
      <w:pPr>
        <w:spacing w:before="0" w:after="0" w:line="240" w:lineRule="auto"/>
      </w:pPr>
      <w:r>
        <w:rPr>
          <w:rFonts w:ascii="Consolas" w:hAnsi="Consolas"/>
          <w:sz w:val="16"/>
        </w:rPr>
        <w:t xml:space="preserve">    &amp;lt;!-- Additional content not shown. --&amp;gt;</w:t>
      </w:r>
    </w:p>
    <w:p>
      <w:pPr>
        <w:spacing w:before="0" w:after="0" w:line="240" w:lineRule="auto"/>
      </w:pPr>
      <w:r>
        <w:rPr>
          <w:rFonts w:ascii="Consolas" w:hAnsi="Consolas"/>
          <w:sz w:val="16"/>
        </w:rPr>
        <w:t xml:space="preserve">    &amp;lt;/RichTextBlock&amp;gt;</w:t>
      </w:r>
    </w:p>
    <w:p>
      <w:pPr>
        <w:spacing w:before="0" w:after="0" w:line="240" w:lineRule="auto"/>
      </w:pPr>
      <w:r>
        <w:rPr>
          <w:rFonts w:ascii="Consolas" w:hAnsi="Consolas"/>
          <w:sz w:val="16"/>
        </w:rPr>
        <w:t xml:space="preserve">    &amp;lt;RichTextBlockOverflow x:Name="firstOverflowContainer" OverflowContentTarget="{x:Bind secondOverflowContainer}" Grid.Column="1" Margin="12,0"/&amp;gt;</w:t>
      </w:r>
    </w:p>
    <w:p>
      <w:pPr>
        <w:spacing w:before="0" w:after="0" w:line="240" w:lineRule="auto"/>
      </w:pPr>
      <w:r>
        <w:rPr>
          <w:rFonts w:ascii="Consolas" w:hAnsi="Consolas"/>
          <w:sz w:val="16"/>
        </w:rPr>
        <w:t xml:space="preserve">    &amp;lt;RichTextBlockOverflow x:Name="secondOverflowContainer" Grid.Column="2" Margin="12,0"/&amp;gt;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HeaderText="RichTextBlock with custom TextHighlighting"&gt;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&lt;RichTextBlock x:Name="TextHighlightingRichTextBlock"&gt;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Lorem ipsum dolor sit amet, consectetur adipiscing elit, sed do eiusmod tempor incididunt ut labore et dolore magna aliqua</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 Header="Text highlighting color" SelectionChanged="HighlightColorCombobox_SelectionChanged"&gt;</w:t>
      </w:r>
    </w:p>
    <w:p>
      <w:pPr>
        <w:spacing w:before="0" w:after="0" w:line="240" w:lineRule="auto"/>
      </w:pPr>
      <w:r>
        <w:rPr>
          <w:rFonts w:ascii="Consolas" w:hAnsi="Consolas"/>
          <w:color w:val="000080"/>
          <w:sz w:val="16"/>
        </w:rPr>
        <w:t xml:space="preserve">                        &lt;ComboBoxItem Content="Yellow" IsSelected="True" /&gt;</w:t>
      </w:r>
    </w:p>
    <w:p>
      <w:pPr>
        <w:spacing w:before="0" w:after="0" w:line="240" w:lineRule="auto"/>
      </w:pPr>
      <w:r>
        <w:rPr>
          <w:rFonts w:ascii="Consolas" w:hAnsi="Consolas"/>
          <w:color w:val="000080"/>
          <w:sz w:val="16"/>
        </w:rPr>
        <w:t xml:space="preserve">                        &lt;ComboBoxItem Content="Red" /&gt;</w:t>
      </w:r>
    </w:p>
    <w:p>
      <w:pPr>
        <w:spacing w:before="0" w:after="0" w:line="240" w:lineRule="auto"/>
      </w:pPr>
      <w:r>
        <w:rPr>
          <w:rFonts w:ascii="Consolas" w:hAnsi="Consolas"/>
          <w:color w:val="000080"/>
          <w:sz w:val="16"/>
        </w:rPr>
        <w:t xml:space="preserve">                        &lt;ComboBoxItem Content="Blue" /&gt;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&amp;lt;RichTextBlock x:Name="TextHighlightingRichTextBlock"&amp;gt;</w:t>
      </w:r>
    </w:p>
    <w:p>
      <w:pPr>
        <w:spacing w:before="0" w:after="0" w:line="240" w:lineRule="auto"/>
      </w:pPr>
      <w:r>
        <w:rPr>
          <w:rFonts w:ascii="Consolas" w:hAnsi="Consolas"/>
          <w:sz w:val="16"/>
        </w:rPr>
        <w:t xml:space="preserve">    &amp;lt;Paragraph&amp;gt;</w:t>
      </w:r>
    </w:p>
    <w:p>
      <w:pPr>
        <w:spacing w:before="0" w:after="0" w:line="240" w:lineRule="auto"/>
      </w:pPr>
      <w:r>
        <w:rPr>
          <w:rFonts w:ascii="Consolas" w:hAnsi="Consolas"/>
          <w:sz w:val="16"/>
        </w:rPr>
        <w:t xml:space="preserve">        Lorem ipsum dolor sit amet, consectetur adipiscing elit, sed do eiusmod tempor incididunt ut labore et dolore magna aliqua</w:t>
      </w:r>
    </w:p>
    <w:p>
      <w:pPr>
        <w:spacing w:before="0" w:after="0" w:line="240" w:lineRule="auto"/>
      </w:pPr>
      <w:r>
        <w:rPr>
          <w:rFonts w:ascii="Consolas" w:hAnsi="Consolas"/>
          <w:sz w:val="16"/>
        </w:rPr>
        <w:t xml:space="preserve">    &amp;lt;/Paragraph&amp;gt;</w:t>
      </w:r>
    </w:p>
    <w:p>
      <w:pPr>
        <w:spacing w:before="0" w:after="0" w:line="240" w:lineRule="auto"/>
      </w:pPr>
      <w:r>
        <w:rPr>
          <w:rFonts w:ascii="Consolas" w:hAnsi="Consolas"/>
          <w:sz w:val="16"/>
        </w:rPr>
        <w:t>&amp;lt;/RichTextBlock&amp;gt;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HighlightColorCombobox_SelectionChanged(object sender, SelectionChangedEventArgs 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Get color to use</w:t>
      </w:r>
    </w:p>
    <w:p>
      <w:pPr>
        <w:spacing w:before="0" w:after="0" w:line="240" w:lineRule="auto"/>
      </w:pPr>
      <w:r>
        <w:rPr>
          <w:rFonts w:ascii="Consolas" w:hAnsi="Consolas"/>
          <w:sz w:val="16"/>
        </w:rPr>
        <w:t xml:space="preserve">    var selectedItem = (sender as ComboBox).SelectedItem as ComboBoxItem;</w:t>
      </w:r>
    </w:p>
    <w:p>
      <w:pPr>
        <w:spacing w:before="0" w:after="0" w:line="240" w:lineRule="auto"/>
      </w:pPr>
      <w:r>
        <w:rPr>
          <w:rFonts w:ascii="Consolas" w:hAnsi="Consolas"/>
          <w:sz w:val="16"/>
        </w:rPr>
        <w:t xml:space="preserve">    var color = Colors.Yellow;</w:t>
      </w:r>
    </w:p>
    <w:p>
      <w:pPr>
        <w:spacing w:before="0" w:after="0" w:line="240" w:lineRule="auto"/>
      </w:pPr>
      <w:r>
        <w:rPr>
          <w:rFonts w:ascii="Consolas" w:hAnsi="Consolas"/>
          <w:sz w:val="16"/>
        </w:rPr>
        <w:t xml:space="preserve">    switch (selectedItem.Content as 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color = 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"Red":</w:t>
      </w:r>
    </w:p>
    <w:p>
      <w:pPr>
        <w:spacing w:before="0" w:after="0" w:line="240" w:lineRule="auto"/>
      </w:pPr>
      <w:r>
        <w:rPr>
          <w:rFonts w:ascii="Consolas" w:hAnsi="Consolas"/>
          <w:sz w:val="16"/>
        </w:rPr>
        <w:t xml:space="preserve">            color = Colors.Red;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color = Colors.Blue;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text range and highlighter</w:t>
      </w:r>
    </w:p>
    <w:p>
      <w:pPr>
        <w:spacing w:before="0" w:after="0" w:line="240" w:lineRule="auto"/>
      </w:pPr>
      <w:r>
        <w:rPr>
          <w:rFonts w:ascii="Consolas" w:hAnsi="Consolas"/>
          <w:sz w:val="16"/>
        </w:rPr>
        <w:t xml:space="preserve">    TextRange textRange = new TextRange()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StartIndex = 28,</w:t>
      </w:r>
    </w:p>
    <w:p>
      <w:pPr>
        <w:spacing w:before="0" w:after="0" w:line="240" w:lineRule="auto"/>
      </w:pPr>
      <w:r>
        <w:rPr>
          <w:rFonts w:ascii="Consolas" w:hAnsi="Consolas"/>
          <w:sz w:val="16"/>
        </w:rPr>
        <w:t xml:space="preserve">        Length = 11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TextHighlighter highlighter = new TextHighlighter()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Background = new SolidColorBrush(color),</w:t>
      </w:r>
    </w:p>
    <w:p>
      <w:pPr>
        <w:spacing w:before="0" w:after="0" w:line="240" w:lineRule="auto"/>
      </w:pPr>
      <w:r>
        <w:rPr>
          <w:rFonts w:ascii="Consolas" w:hAnsi="Consolas"/>
          <w:sz w:val="16"/>
        </w:rPr>
        <w:t xml:space="preserve">        Ranges = { textRange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Switch texthighlighter</w:t>
      </w:r>
    </w:p>
    <w:p>
      <w:pPr>
        <w:spacing w:before="0" w:after="0" w:line="240" w:lineRule="auto"/>
      </w:pPr>
      <w:r>
        <w:rPr>
          <w:rFonts w:ascii="Consolas" w:hAnsi="Consolas"/>
          <w:sz w:val="16"/>
        </w:rPr>
        <w:t xml:space="preserve">    TextHighlightingRichTextBlock.TextHighlighters.Clear();</w:t>
      </w:r>
    </w:p>
    <w:p>
      <w:pPr>
        <w:spacing w:before="0" w:after="0" w:line="240" w:lineRule="auto"/>
      </w:pPr>
      <w:r>
        <w:rPr>
          <w:rFonts w:ascii="Consolas" w:hAnsi="Consolas"/>
          <w:sz w:val="16"/>
        </w:rPr>
        <w:t xml:space="preserve">    TextHighlightingRichTextBlock.TextHighlighters.Add(highlighter);</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Microsoft.UI.Xaml.Documents;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RichTextBlockPage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RichTextBlockPage()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HighlightColorCombobox_SelectionChanged(object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Get color to use</w:t>
      </w:r>
    </w:p>
    <w:p>
      <w:pPr>
        <w:spacing w:before="0" w:after="0" w:line="240" w:lineRule="auto"/>
      </w:pPr>
      <w:r>
        <w:rPr>
          <w:rFonts w:ascii="Consolas" w:hAnsi="Consolas"/>
          <w:sz w:val="16"/>
        </w:rPr>
        <w:t xml:space="preserve">        var selectedItem = (sender as ComboBox)?.SelectedItem as ComboBoxItem;</w:t>
      </w:r>
    </w:p>
    <w:p>
      <w:pPr>
        <w:spacing w:before="0" w:after="0" w:line="240" w:lineRule="auto"/>
      </w:pPr>
      <w:r>
        <w:rPr>
          <w:rFonts w:ascii="Consolas" w:hAnsi="Consolas"/>
          <w:sz w:val="16"/>
        </w:rPr>
        <w:t xml:space="preserve">        var color = Colors.Yellow;</w:t>
      </w:r>
    </w:p>
    <w:p>
      <w:pPr>
        <w:spacing w:before="0" w:after="0" w:line="240" w:lineRule="auto"/>
      </w:pPr>
      <w:r>
        <w:rPr>
          <w:rFonts w:ascii="Consolas" w:hAnsi="Consolas"/>
          <w:sz w:val="16"/>
        </w:rPr>
        <w:t xml:space="preserve">        switch (selectedItem?.Content as 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"Yellow":</w:t>
      </w:r>
    </w:p>
    <w:p>
      <w:pPr>
        <w:spacing w:before="0" w:after="0" w:line="240" w:lineRule="auto"/>
      </w:pPr>
      <w:r>
        <w:rPr>
          <w:rFonts w:ascii="Consolas" w:hAnsi="Consolas"/>
          <w:sz w:val="16"/>
        </w:rPr>
        <w:t xml:space="preserve">                color = Colors.Yellow;</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"Red":</w:t>
      </w:r>
    </w:p>
    <w:p>
      <w:pPr>
        <w:spacing w:before="0" w:after="0" w:line="240" w:lineRule="auto"/>
      </w:pPr>
      <w:r>
        <w:rPr>
          <w:rFonts w:ascii="Consolas" w:hAnsi="Consolas"/>
          <w:sz w:val="16"/>
        </w:rPr>
        <w:t xml:space="preserve">                color = Colors.Red;</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case "Blue":</w:t>
      </w:r>
    </w:p>
    <w:p>
      <w:pPr>
        <w:spacing w:before="0" w:after="0" w:line="240" w:lineRule="auto"/>
      </w:pPr>
      <w:r>
        <w:rPr>
          <w:rFonts w:ascii="Consolas" w:hAnsi="Consolas"/>
          <w:sz w:val="16"/>
        </w:rPr>
        <w:t xml:space="preserve">                color = Colors.Blue;</w:t>
      </w:r>
    </w:p>
    <w:p>
      <w:pPr>
        <w:spacing w:before="0" w:after="0" w:line="240" w:lineRule="auto"/>
      </w:pPr>
      <w:r>
        <w:rPr>
          <w:rFonts w:ascii="Consolas" w:hAnsi="Consolas"/>
          <w:sz w:val="16"/>
        </w:rPr>
        <w:t xml:space="preserve">                break;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Get text range and highlighter</w:t>
      </w:r>
    </w:p>
    <w:p>
      <w:pPr>
        <w:spacing w:before="0" w:after="0" w:line="240" w:lineRule="auto"/>
      </w:pPr>
      <w:r>
        <w:rPr>
          <w:rFonts w:ascii="Consolas" w:hAnsi="Consolas"/>
          <w:sz w:val="16"/>
        </w:rPr>
        <w:t xml:space="preserve">        TextRange textRange = new TextRange()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StartIndex = 28,</w:t>
      </w:r>
    </w:p>
    <w:p>
      <w:pPr>
        <w:spacing w:before="0" w:after="0" w:line="240" w:lineRule="auto"/>
      </w:pPr>
      <w:r>
        <w:rPr>
          <w:rFonts w:ascii="Consolas" w:hAnsi="Consolas"/>
          <w:sz w:val="16"/>
        </w:rPr>
        <w:t xml:space="preserve">            Length = 11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TextHighlighter highlighter = new TextHighlighter()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Background = new SolidColorBrush(color),</w:t>
      </w:r>
    </w:p>
    <w:p>
      <w:pPr>
        <w:spacing w:before="0" w:after="0" w:line="240" w:lineRule="auto"/>
      </w:pPr>
      <w:r>
        <w:rPr>
          <w:rFonts w:ascii="Consolas" w:hAnsi="Consolas"/>
          <w:sz w:val="16"/>
        </w:rPr>
        <w:t xml:space="preserve">            Ranges = { textRange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Switch texthighlighter</w:t>
      </w:r>
    </w:p>
    <w:p>
      <w:pPr>
        <w:spacing w:before="0" w:after="0" w:line="240" w:lineRule="auto"/>
      </w:pPr>
      <w:r>
        <w:rPr>
          <w:rFonts w:ascii="Consolas" w:hAnsi="Consolas"/>
          <w:sz w:val="16"/>
        </w:rPr>
        <w:t xml:space="preserve">        TextHighlightingRichTextBlock.TextHighlighters.Clear();</w:t>
      </w:r>
    </w:p>
    <w:p>
      <w:pPr>
        <w:spacing w:before="0" w:after="0" w:line="240" w:lineRule="auto"/>
      </w:pPr>
      <w:r>
        <w:rPr>
          <w:rFonts w:ascii="Consolas" w:hAnsi="Consolas"/>
          <w:sz w:val="16"/>
        </w:rPr>
        <w:t xml:space="preserve">        TextHighlightingRichTextBlock.TextHighlighters.Add(highlighter);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102. TextBlock</w:t>
      </w:r>
    </w:p>
    <w:p>
      <w:r>
        <w:rPr>
          <w:b/>
          <w:sz w:val="20"/>
        </w:rPr>
        <w:t xml:space="preserve">简介: </w:t>
      </w:r>
      <w:r>
        <w:rPr>
          <w:sz w:val="20"/>
        </w:rPr>
        <w:t>A lightweight control for displaying small amounts of text.</w:t>
      </w:r>
    </w:p>
    <w:p>
      <w:r>
        <w:rPr>
          <w:b/>
          <w:sz w:val="20"/>
        </w:rPr>
        <w:t xml:space="preserve">描述: </w:t>
      </w:r>
      <w:r>
        <w:rPr>
          <w:sz w:val="20"/>
        </w:rPr>
        <w:t>TextBlock is the primary control for displaying read-only text in your app. You typically display text by setting the Text property to a simple string. You can also display a series of strings in Run elements and give each different formatting.</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x:Class="WinUIGallery.ControlPages.TextBlockPage"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 x:Key="CustomTextBlockStyle" TargetType="TextBlock"&gt;</w:t>
      </w:r>
    </w:p>
    <w:p>
      <w:pPr>
        <w:spacing w:before="0" w:after="0" w:line="240" w:lineRule="auto"/>
      </w:pPr>
      <w:r>
        <w:rPr>
          <w:rFonts w:ascii="Consolas" w:hAnsi="Consolas"/>
          <w:color w:val="000080"/>
          <w:sz w:val="16"/>
        </w:rPr>
        <w:t xml:space="preserve">            &lt;Setter Property="FontFamily" Value="Comic Sans MS" /&gt;</w:t>
      </w:r>
    </w:p>
    <w:p>
      <w:pPr>
        <w:spacing w:before="0" w:after="0" w:line="240" w:lineRule="auto"/>
      </w:pPr>
      <w:r>
        <w:rPr>
          <w:rFonts w:ascii="Consolas" w:hAnsi="Consolas"/>
          <w:color w:val="000080"/>
          <w:sz w:val="16"/>
        </w:rPr>
        <w:t xml:space="preserve">            &lt;Setter Property="FontStyle" Value="Italic"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 Text="I am a TextBlock."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&amp;lt;TextBlock Text="I am a 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TextBlock with a style applied."&gt;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 Style="{StaticResource CustomTextBlockStyle}" Text="I am a styled TextBlock."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&amp;lt;Page.Resources&amp;gt;</w:t>
      </w:r>
    </w:p>
    <w:p>
      <w:pPr>
        <w:spacing w:before="0" w:after="0" w:line="240" w:lineRule="auto"/>
      </w:pPr>
      <w:r>
        <w:rPr>
          <w:rFonts w:ascii="Consolas" w:hAnsi="Consolas"/>
          <w:sz w:val="16"/>
        </w:rPr>
        <w:t xml:space="preserve">    &amp;lt;Style TargetType="TextBlock" x:Key="CustomTextBlockStyle"&amp;gt;</w:t>
      </w:r>
    </w:p>
    <w:p>
      <w:pPr>
        <w:spacing w:before="0" w:after="0" w:line="240" w:lineRule="auto"/>
      </w:pPr>
      <w:r>
        <w:rPr>
          <w:rFonts w:ascii="Consolas" w:hAnsi="Consolas"/>
          <w:sz w:val="16"/>
        </w:rPr>
        <w:t xml:space="preserve">        &amp;lt;Setter Property="FontFamily" Value="Comic Sans MS"/&amp;gt;</w:t>
      </w:r>
    </w:p>
    <w:p>
      <w:pPr>
        <w:spacing w:before="0" w:after="0" w:line="240" w:lineRule="auto"/>
      </w:pPr>
      <w:r>
        <w:rPr>
          <w:rFonts w:ascii="Consolas" w:hAnsi="Consolas"/>
          <w:sz w:val="16"/>
        </w:rPr>
        <w:t xml:space="preserve">        &amp;lt;Setter Property="FontStyle" Value="Italic"/&amp;gt;</w:t>
      </w:r>
    </w:p>
    <w:p>
      <w:pPr>
        <w:spacing w:before="0" w:after="0" w:line="240" w:lineRule="auto"/>
      </w:pPr>
      <w:r>
        <w:rPr>
          <w:rFonts w:ascii="Consolas" w:hAnsi="Consolas"/>
          <w:sz w:val="16"/>
        </w:rPr>
        <w:t xml:space="preserve">    &amp;lt;/Style&amp;gt;</w:t>
      </w:r>
    </w:p>
    <w:p>
      <w:pPr>
        <w:spacing w:before="0" w:after="0" w:line="240" w:lineRule="auto"/>
      </w:pPr>
      <w:r>
        <w:rPr>
          <w:rFonts w:ascii="Consolas" w:hAnsi="Consolas"/>
          <w:sz w:val="16"/>
        </w:rPr>
        <w:t>&amp;lt;Page.Resources&amp;gt;</w:t>
      </w:r>
    </w:p>
    <w:p>
      <w:pPr>
        <w:spacing w:before="0" w:after="0" w:line="240" w:lineRule="auto"/>
      </w:pPr>
      <w:r>
        <w:rPr>
          <w:rFonts w:ascii="Consolas" w:hAnsi="Consolas"/>
          <w:sz w:val="16"/>
        </w:rPr>
      </w:r>
    </w:p>
    <w:p>
      <w:pPr>
        <w:spacing w:before="0" w:after="0" w:line="240" w:lineRule="auto"/>
      </w:pPr>
      <w:r>
        <w:rPr>
          <w:rFonts w:ascii="Consolas" w:hAnsi="Consolas"/>
          <w:sz w:val="16"/>
        </w:rPr>
        <w:t>&amp;lt;TextBlock Text="I am a styled TextBlock" Style="{StaticResource CustomTextBlockStyle}"/&amp;gt;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 TextBlock with various properties set."&gt;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CharacterSpacing="200"</w:t>
      </w:r>
    </w:p>
    <w:p>
      <w:pPr>
        <w:spacing w:before="0" w:after="0" w:line="240" w:lineRule="auto"/>
      </w:pPr>
      <w:r>
        <w:rPr>
          <w:rFonts w:ascii="Consolas" w:hAnsi="Consolas"/>
          <w:sz w:val="16"/>
        </w:rPr>
        <w:t xml:space="preserve">                    FontFamily="Arial"</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FontStyle="Italic"</w:t>
      </w:r>
    </w:p>
    <w:p>
      <w:pPr>
        <w:spacing w:before="0" w:after="0" w:line="240" w:lineRule="auto"/>
      </w:pPr>
      <w:r>
        <w:rPr>
          <w:rFonts w:ascii="Consolas" w:hAnsi="Consolas"/>
          <w:sz w:val="16"/>
        </w:rPr>
        <w:t xml:space="preserve">                    Foreground="CornflowerBlue"</w:t>
      </w:r>
    </w:p>
    <w:p>
      <w:pPr>
        <w:spacing w:before="0" w:after="0" w:line="240" w:lineRule="auto"/>
      </w:pPr>
      <w:r>
        <w:rPr>
          <w:rFonts w:ascii="Consolas" w:hAnsi="Consolas"/>
          <w:sz w:val="16"/>
        </w:rPr>
        <w:t xml:space="preserve">                    Text="I am super excited to be here!"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Text="I am super excited to be here!" FontFamily="Arial"</w:t>
      </w:r>
    </w:p>
    <w:p>
      <w:pPr>
        <w:spacing w:before="0" w:after="0" w:line="240" w:lineRule="auto"/>
      </w:pPr>
      <w:r>
        <w:rPr>
          <w:rFonts w:ascii="Consolas" w:hAnsi="Consolas"/>
          <w:sz w:val="16"/>
        </w:rPr>
        <w:t xml:space="preserve">    FontSize="24" FontStyle="Italic" TextWrapping="WrapWholeWords"</w:t>
      </w:r>
    </w:p>
    <w:p>
      <w:pPr>
        <w:spacing w:before="0" w:after="0" w:line="240" w:lineRule="auto"/>
      </w:pPr>
      <w:r>
        <w:rPr>
          <w:rFonts w:ascii="Consolas" w:hAnsi="Consolas"/>
          <w:sz w:val="16"/>
        </w:rPr>
        <w:t xml:space="preserve">    CharacterSpacing="200" Foreground="CornflowerBlue"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x:Name="Example4" HeaderText="A TextBlock with inline text elements."&gt;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&lt;Run FontFamily="Times New Roman" Foreground="DarkGray"&gt;Text in a TextBlock doesn't have to be a simple string.&lt;/Run&gt;</w:t>
      </w:r>
    </w:p>
    <w:p>
      <w:pPr>
        <w:spacing w:before="0" w:after="0" w:line="240" w:lineRule="auto"/>
      </w:pPr>
      <w:r>
        <w:rPr>
          <w:rFonts w:ascii="Consolas" w:hAnsi="Consolas"/>
          <w:color w:val="000080"/>
          <w:sz w:val="16"/>
        </w:rPr>
        <w:t xml:space="preserve">                    &lt;LineBreak /&gt;</w:t>
      </w:r>
    </w:p>
    <w:p>
      <w:pPr>
        <w:spacing w:before="0" w:after="0" w:line="240" w:lineRule="auto"/>
      </w:pPr>
      <w:r>
        <w:rPr>
          <w:rFonts w:ascii="Consolas" w:hAnsi="Consolas"/>
          <w:color w:val="000080"/>
          <w:sz w:val="16"/>
        </w:rPr>
        <w:t xml:space="preserve">                    &lt;Span&gt;</w:t>
      </w:r>
    </w:p>
    <w:p>
      <w:pPr>
        <w:spacing w:before="0" w:after="0" w:line="240" w:lineRule="auto"/>
      </w:pPr>
      <w:r>
        <w:rPr>
          <w:rFonts w:ascii="Consolas" w:hAnsi="Consolas"/>
          <w:sz w:val="16"/>
        </w:rPr>
        <w:t xml:space="preserve">                        Text can be &lt;Bold&gt;bold&lt;/Bold&gt;, &lt;Italic&gt;italic&lt;/Italic&gt;, or &lt;Underline&gt;underlined&lt;/Underline&gt;.</w:t>
      </w:r>
    </w:p>
    <w:p>
      <w:pPr>
        <w:spacing w:before="0" w:after="0" w:line="240" w:lineRule="auto"/>
      </w:pPr>
      <w:r>
        <w:rPr>
          <w:rFonts w:ascii="Consolas" w:hAnsi="Consolas"/>
          <w:color w:val="000080"/>
          <w:sz w:val="16"/>
        </w:rPr>
        <w:t xml:space="preserve">                    &lt;/Span&gt;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&amp;lt;TextBlock&amp;gt;</w:t>
      </w:r>
    </w:p>
    <w:p>
      <w:pPr>
        <w:spacing w:before="0" w:after="0" w:line="240" w:lineRule="auto"/>
      </w:pPr>
      <w:r>
        <w:rPr>
          <w:rFonts w:ascii="Consolas" w:hAnsi="Consolas"/>
          <w:sz w:val="16"/>
        </w:rPr>
        <w:t xml:space="preserve">    &amp;lt;Run FontFamily="Times New Roman" Foreground="DarkGray"&amp;gt;Text in a TextBlock doesn't have to be a simple string.&amp;lt;/Run&amp;gt;</w:t>
      </w:r>
    </w:p>
    <w:p>
      <w:pPr>
        <w:spacing w:before="0" w:after="0" w:line="240" w:lineRule="auto"/>
      </w:pPr>
      <w:r>
        <w:rPr>
          <w:rFonts w:ascii="Consolas" w:hAnsi="Consolas"/>
          <w:sz w:val="16"/>
        </w:rPr>
        <w:t xml:space="preserve">    &amp;lt;LineBreak /&amp;gt;</w:t>
      </w:r>
    </w:p>
    <w:p>
      <w:pPr>
        <w:spacing w:before="0" w:after="0" w:line="240" w:lineRule="auto"/>
      </w:pPr>
      <w:r>
        <w:rPr>
          <w:rFonts w:ascii="Consolas" w:hAnsi="Consolas"/>
          <w:sz w:val="16"/>
        </w:rPr>
        <w:t xml:space="preserve">    &amp;lt;Span&amp;gt;</w:t>
      </w:r>
    </w:p>
    <w:p>
      <w:pPr>
        <w:spacing w:before="0" w:after="0" w:line="240" w:lineRule="auto"/>
      </w:pPr>
      <w:r>
        <w:rPr>
          <w:rFonts w:ascii="Consolas" w:hAnsi="Consolas"/>
          <w:sz w:val="16"/>
        </w:rPr>
        <w:t xml:space="preserve">        Text can be &amp;lt;Bold&amp;gt;bold&amp;lt;/Bold&amp;gt;, &amp;lt;Italic&amp;gt;italic&amp;lt;/Italic&amp;gt;, or &amp;lt;Underline&amp;gt;underlined&amp;lt;/Underline&amp;gt;.</w:t>
      </w:r>
    </w:p>
    <w:p>
      <w:pPr>
        <w:spacing w:before="0" w:after="0" w:line="240" w:lineRule="auto"/>
      </w:pPr>
      <w:r>
        <w:rPr>
          <w:rFonts w:ascii="Consolas" w:hAnsi="Consolas"/>
          <w:sz w:val="16"/>
        </w:rPr>
        <w:t xml:space="preserve">    &amp;lt;/Span&amp;gt;</w:t>
      </w:r>
    </w:p>
    <w:p>
      <w:pPr>
        <w:spacing w:before="0" w:after="0" w:line="240" w:lineRule="auto"/>
      </w:pPr>
      <w:r>
        <w:rPr>
          <w:rFonts w:ascii="Consolas" w:hAnsi="Consolas"/>
          <w:sz w:val="16"/>
        </w:rPr>
        <w:t>&amp;lt;/TextBlock&amp;gt;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x:Name="Example5" HeaderText="A selectable TextBlock"&gt;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IsTextSelectionEnabled="{x:Bind SelectionEnabledSwitch.IsOn, Mode=OneWay}"</w:t>
      </w:r>
    </w:p>
    <w:p>
      <w:pPr>
        <w:spacing w:before="0" w:after="0" w:line="240" w:lineRule="auto"/>
      </w:pPr>
      <w:r>
        <w:rPr>
          <w:rFonts w:ascii="Consolas" w:hAnsi="Consolas"/>
          <w:sz w:val="16"/>
        </w:rPr>
        <w:t xml:space="preserve">                    SelectionHighlightColor="DarkOrange"</w:t>
      </w:r>
    </w:p>
    <w:p>
      <w:pPr>
        <w:spacing w:before="0" w:after="0" w:line="240" w:lineRule="auto"/>
      </w:pPr>
      <w:r>
        <w:rPr>
          <w:rFonts w:ascii="Consolas" w:hAnsi="Consolas"/>
          <w:sz w:val="16"/>
        </w:rPr>
        <w:t xml:space="preserve">                    Text="I am a selectable TextBlock with custom SelectionHighlightColor."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&lt;ToggleSwitch x:Name="SelectionEnabledSwitch" Header="IsTextSelectionEnabled"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&amp;lt;TextBlock IsTextSelectionEnabled="$(IsTextSelectionEnabled)"</w:t>
      </w:r>
    </w:p>
    <w:p>
      <w:pPr>
        <w:spacing w:before="0" w:after="0" w:line="240" w:lineRule="auto"/>
      </w:pPr>
      <w:r>
        <w:rPr>
          <w:rFonts w:ascii="Consolas" w:hAnsi="Consolas"/>
          <w:sz w:val="16"/>
        </w:rPr>
        <w:t xml:space="preserve">           Text="I am a selectable TextBlock with custom SelectionHighlightColor."</w:t>
      </w:r>
    </w:p>
    <w:p>
      <w:pPr>
        <w:spacing w:before="0" w:after="0" w:line="240" w:lineRule="auto"/>
      </w:pPr>
      <w:r>
        <w:rPr>
          <w:rFonts w:ascii="Consolas" w:hAnsi="Consolas"/>
          <w:sz w:val="16"/>
        </w:rPr>
        <w:t xml:space="preserve">           SelectionHighlightColor="DarkOrange"&amp;gt;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Key="IsTextSelectionEnabled" Value="{x:Bind SelectionEnabledSwitch.IsOn,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TextBlockPage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TextBlockPage()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103. TextBox</w:t>
      </w:r>
    </w:p>
    <w:p>
      <w:r>
        <w:rPr>
          <w:b/>
          <w:sz w:val="20"/>
        </w:rPr>
        <w:t xml:space="preserve">简介: </w:t>
      </w:r>
      <w:r>
        <w:rPr>
          <w:sz w:val="20"/>
        </w:rPr>
        <w:t>A single-line or multi-line plain text field.</w:t>
      </w:r>
    </w:p>
    <w:p>
      <w:r>
        <w:rPr>
          <w:b/>
          <w:sz w:val="20"/>
        </w:rPr>
        <w:t xml:space="preserve">描述: </w:t>
      </w:r>
      <w:r>
        <w:rPr>
          <w:sz w:val="20"/>
        </w:rPr>
        <w:t>Use a TextBox to let a user enter simple text input in your app. You can add a header and placeholder text to let the user know what the TextBox is for, and you can customize it in other ways.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x:Class="WinUIGallery.ControlPages.TextBoxPage"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x:Name="Example1" HeaderText="A simple TextBox."&gt;</w:t>
      </w:r>
    </w:p>
    <w:p>
      <w:pPr>
        <w:spacing w:before="0" w:after="0" w:line="240" w:lineRule="auto"/>
      </w:pPr>
      <w:r>
        <w:rPr>
          <w:rFonts w:ascii="Consolas" w:hAnsi="Consolas"/>
          <w:color w:val="000080"/>
          <w:sz w:val="16"/>
        </w:rPr>
        <w:t xml:space="preserve">            &lt;TextBox AutomationProperties.Name="simple TextBox"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&amp;lt;TextBox AutomationProperties.Name="simple TextBox"/&amp;gt;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x:Name="Example2" HeaderText="A TextBox with a header and placeholder text."&gt;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&lt;TextBox Header="Enter your name:" PlaceholderText="Name"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&amp;lt;TextBox Header="Enter your name:" PlaceholderText="Name"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x:Name="Example3" HeaderText="A read-only TextBox with various properties set."&gt;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AutomationProperties.Name="customized TextBox"</w:t>
      </w:r>
    </w:p>
    <w:p>
      <w:pPr>
        <w:spacing w:before="0" w:after="0" w:line="240" w:lineRule="auto"/>
      </w:pPr>
      <w:r>
        <w:rPr>
          <w:rFonts w:ascii="Consolas" w:hAnsi="Consolas"/>
          <w:sz w:val="16"/>
        </w:rPr>
        <w:t xml:space="preserve">                CharacterSpacing="200"</w:t>
      </w:r>
    </w:p>
    <w:p>
      <w:pPr>
        <w:spacing w:before="0" w:after="0" w:line="240" w:lineRule="auto"/>
      </w:pPr>
      <w:r>
        <w:rPr>
          <w:rFonts w:ascii="Consolas" w:hAnsi="Consolas"/>
          <w:sz w:val="16"/>
        </w:rPr>
        <w:t xml:space="preserve">                FontFamily="Arial"</w:t>
      </w:r>
    </w:p>
    <w:p>
      <w:pPr>
        <w:spacing w:before="0" w:after="0" w:line="240" w:lineRule="auto"/>
      </w:pPr>
      <w:r>
        <w:rPr>
          <w:rFonts w:ascii="Consolas" w:hAnsi="Consolas"/>
          <w:sz w:val="16"/>
        </w:rPr>
        <w:t xml:space="preserve">                FontSize="24"</w:t>
      </w:r>
    </w:p>
    <w:p>
      <w:pPr>
        <w:spacing w:before="0" w:after="0" w:line="240" w:lineRule="auto"/>
      </w:pPr>
      <w:r>
        <w:rPr>
          <w:rFonts w:ascii="Consolas" w:hAnsi="Consolas"/>
          <w:sz w:val="16"/>
        </w:rPr>
        <w:t xml:space="preserve">                FontStyle="Italic"</w:t>
      </w:r>
    </w:p>
    <w:p>
      <w:pPr>
        <w:spacing w:before="0" w:after="0" w:line="240" w:lineRule="auto"/>
      </w:pPr>
      <w:r>
        <w:rPr>
          <w:rFonts w:ascii="Consolas" w:hAnsi="Consolas"/>
          <w:sz w:val="16"/>
        </w:rPr>
        <w:t xml:space="preserve">                Foreground="#5178BE"</w:t>
      </w:r>
    </w:p>
    <w:p>
      <w:pPr>
        <w:spacing w:before="0" w:after="0" w:line="240" w:lineRule="auto"/>
      </w:pPr>
      <w:r>
        <w:rPr>
          <w:rFonts w:ascii="Consolas" w:hAnsi="Consolas"/>
          <w:sz w:val="16"/>
        </w:rPr>
        <w:t xml:space="preserve">                IsReadOnly="True"</w:t>
      </w:r>
    </w:p>
    <w:p>
      <w:pPr>
        <w:spacing w:before="0" w:after="0" w:line="240" w:lineRule="auto"/>
      </w:pPr>
      <w:r>
        <w:rPr>
          <w:rFonts w:ascii="Consolas" w:hAnsi="Consolas"/>
          <w:sz w:val="16"/>
        </w:rPr>
        <w:t xml:space="preserve">                Text="I am super excited to be here!"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&amp;lt;TextBox Text="I am super excited to be here!"</w:t>
      </w:r>
    </w:p>
    <w:p>
      <w:pPr>
        <w:spacing w:before="0" w:after="0" w:line="240" w:lineRule="auto"/>
      </w:pPr>
      <w:r>
        <w:rPr>
          <w:rFonts w:ascii="Consolas" w:hAnsi="Consolas"/>
          <w:sz w:val="16"/>
        </w:rPr>
        <w:t xml:space="preserve">    AutomationProperties.Name="customized TextBox" IsReadOnly="True"</w:t>
      </w:r>
    </w:p>
    <w:p>
      <w:pPr>
        <w:spacing w:before="0" w:after="0" w:line="240" w:lineRule="auto"/>
      </w:pPr>
      <w:r>
        <w:rPr>
          <w:rFonts w:ascii="Consolas" w:hAnsi="Consolas"/>
          <w:sz w:val="16"/>
        </w:rPr>
        <w:t xml:space="preserve">    FontFamily="Arial" FontSize="24" FontStyle="Italic"</w:t>
      </w:r>
    </w:p>
    <w:p>
      <w:pPr>
        <w:spacing w:before="0" w:after="0" w:line="240" w:lineRule="auto"/>
      </w:pPr>
      <w:r>
        <w:rPr>
          <w:rFonts w:ascii="Consolas" w:hAnsi="Consolas"/>
          <w:sz w:val="16"/>
        </w:rPr>
        <w:t xml:space="preserve">    CharacterSpacing="200" Foreground="#5178BE"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x:Name="Example4" HeaderText="A multi-line TextBox with spell checking and custom selection highlight color."&gt;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MinWidth="400"</w:t>
      </w:r>
    </w:p>
    <w:p>
      <w:pPr>
        <w:spacing w:before="0" w:after="0" w:line="240" w:lineRule="auto"/>
      </w:pPr>
      <w:r>
        <w:rPr>
          <w:rFonts w:ascii="Consolas" w:hAnsi="Consolas"/>
          <w:sz w:val="16"/>
        </w:rPr>
        <w:t xml:space="preserve">                AcceptsReturn="True"</w:t>
      </w:r>
    </w:p>
    <w:p>
      <w:pPr>
        <w:spacing w:before="0" w:after="0" w:line="240" w:lineRule="auto"/>
      </w:pPr>
      <w:r>
        <w:rPr>
          <w:rFonts w:ascii="Consolas" w:hAnsi="Consolas"/>
          <w:sz w:val="16"/>
        </w:rPr>
        <w:t xml:space="preserve">                AutomationProperties.Name="multi-line TextBox"</w:t>
      </w:r>
    </w:p>
    <w:p>
      <w:pPr>
        <w:spacing w:before="0" w:after="0" w:line="240" w:lineRule="auto"/>
      </w:pPr>
      <w:r>
        <w:rPr>
          <w:rFonts w:ascii="Consolas" w:hAnsi="Consolas"/>
          <w:sz w:val="16"/>
        </w:rPr>
        <w:t xml:space="preserve">                IsSpellCheckEnabled="True"</w:t>
      </w:r>
    </w:p>
    <w:p>
      <w:pPr>
        <w:spacing w:before="0" w:after="0" w:line="240" w:lineRule="auto"/>
      </w:pPr>
      <w:r>
        <w:rPr>
          <w:rFonts w:ascii="Consolas" w:hAnsi="Consolas"/>
          <w:sz w:val="16"/>
        </w:rPr>
        <w:t xml:space="preserve">                SelectionHighlightColor="Green"</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&amp;lt;TextBox AutomationProperties.Name="multi-line TextBox"</w:t>
      </w:r>
    </w:p>
    <w:p>
      <w:pPr>
        <w:spacing w:before="0" w:after="0" w:line="240" w:lineRule="auto"/>
      </w:pPr>
      <w:r>
        <w:rPr>
          <w:rFonts w:ascii="Consolas" w:hAnsi="Consolas"/>
          <w:sz w:val="16"/>
        </w:rPr>
        <w:t xml:space="preserve">    TextWrapping="Wrap" AcceptsReturn="True" IsSpellCheckEnabled="True"</w:t>
      </w:r>
    </w:p>
    <w:p>
      <w:pPr>
        <w:spacing w:before="0" w:after="0" w:line="240" w:lineRule="auto"/>
      </w:pPr>
      <w:r>
        <w:rPr>
          <w:rFonts w:ascii="Consolas" w:hAnsi="Consolas"/>
          <w:sz w:val="16"/>
        </w:rPr>
        <w:t xml:space="preserve">    SelectionHighlightColor="Green" MinWidth="400" /&amp;gt;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TextBoxPage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TextBoxPage()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Motion</w:t>
      </w:r>
    </w:p>
    <w:p>
      <w:pPr>
        <w:pStyle w:val="Heading2"/>
      </w:pPr>
      <w:r>
        <w:t>104. Animation interop</w:t>
      </w:r>
    </w:p>
    <w:p>
      <w:r>
        <w:rPr>
          <w:b/>
          <w:sz w:val="20"/>
        </w:rPr>
        <w:t xml:space="preserve">简介: </w:t>
      </w:r>
      <w:r>
        <w:rPr>
          <w:sz w:val="20"/>
        </w:rPr>
        <w:t>XAML and Composition interop allows you to animate elements using expressions, natural animations, and more.</w:t>
      </w:r>
    </w:p>
    <w:p>
      <w:r>
        <w:rPr>
          <w:b/>
          <w:sz w:val="20"/>
        </w:rPr>
        <w:t xml:space="preserve">描述: </w:t>
      </w:r>
      <w:r>
        <w:rPr>
          <w:sz w:val="20"/>
        </w:rPr>
        <w:t>XAML and Composition interop allows you to animate elements using expressions, natural animations, and more</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x:Class="WinUIGallery.ControlPages.XamlCompInteropPage"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CSharpSource="Motion/AnimationInterop/AnimationInteropSample1_cs.txt"</w:t>
      </w:r>
    </w:p>
    <w:p>
      <w:pPr>
        <w:spacing w:before="0" w:after="0" w:line="240" w:lineRule="auto"/>
      </w:pPr>
      <w:r>
        <w:rPr>
          <w:rFonts w:ascii="Consolas" w:hAnsi="Consolas"/>
          <w:sz w:val="16"/>
        </w:rPr>
        <w:t xml:space="preserve">            HeaderText="Use a natural motion composition animation on a UIElement"</w:t>
      </w:r>
    </w:p>
    <w:p>
      <w:pPr>
        <w:spacing w:before="0" w:after="0" w:line="240" w:lineRule="auto"/>
      </w:pPr>
      <w:r>
        <w:rPr>
          <w:rFonts w:ascii="Consolas" w:hAnsi="Consolas"/>
          <w:sz w:val="16"/>
        </w:rPr>
        <w:t xml:space="preserve">            Loaded="NaturalMotionExample_Loaded"&gt;</w:t>
      </w:r>
    </w:p>
    <w:p>
      <w:pPr>
        <w:spacing w:before="0" w:after="0" w:line="240" w:lineRule="auto"/>
      </w:pPr>
      <w:r>
        <w:rPr>
          <w:rFonts w:ascii="Consolas" w:hAnsi="Consolas"/>
          <w:color w:val="000080"/>
          <w:sz w:val="16"/>
        </w:rPr>
        <w:t xml:space="preserve">            &lt;StackPanel VerticalAlignment="Stretch"&gt;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Text="Hover over the button to animate its scale."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Content="Item"</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 x:Name="DampingStackPanel" Header="Damping Ratio"&gt;</w:t>
      </w:r>
    </w:p>
    <w:p>
      <w:pPr>
        <w:spacing w:before="0" w:after="0" w:line="240" w:lineRule="auto"/>
      </w:pPr>
      <w:r>
        <w:rPr>
          <w:rFonts w:ascii="Consolas" w:hAnsi="Consolas"/>
          <w:color w:val="000080"/>
          <w:sz w:val="16"/>
        </w:rPr>
        <w:t xml:space="preserve">                        &lt;RadioButton Content="0.2" /&gt;</w:t>
      </w:r>
    </w:p>
    <w:p>
      <w:pPr>
        <w:spacing w:before="0" w:after="0" w:line="240" w:lineRule="auto"/>
      </w:pPr>
      <w:r>
        <w:rPr>
          <w:rFonts w:ascii="Consolas" w:hAnsi="Consolas"/>
          <w:color w:val="000080"/>
          <w:sz w:val="16"/>
        </w:rPr>
        <w:t xml:space="preserve">                        &lt;RadioButton Content="0.4" /&gt;</w:t>
      </w:r>
    </w:p>
    <w:p>
      <w:pPr>
        <w:spacing w:before="0" w:after="0" w:line="240" w:lineRule="auto"/>
      </w:pPr>
      <w:r>
        <w:rPr>
          <w:rFonts w:ascii="Consolas" w:hAnsi="Consolas"/>
          <w:color w:val="000080"/>
          <w:sz w:val="16"/>
        </w:rPr>
        <w:t xml:space="preserve">                        &lt;RadioButton Content="0.6" IsChecked="True" /&gt;</w:t>
      </w:r>
    </w:p>
    <w:p>
      <w:pPr>
        <w:spacing w:before="0" w:after="0" w:line="240" w:lineRule="auto"/>
      </w:pPr>
      <w:r>
        <w:rPr>
          <w:rFonts w:ascii="Consolas" w:hAnsi="Consolas"/>
          <w:color w:val="000080"/>
          <w:sz w:val="16"/>
        </w:rPr>
        <w:t xml:space="preserve">                        &lt;RadioButton Content="0.8"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x:Name="PeriodSlider"</w:t>
      </w:r>
    </w:p>
    <w:p>
      <w:pPr>
        <w:spacing w:before="0" w:after="0" w:line="240" w:lineRule="auto"/>
      </w:pPr>
      <w:r>
        <w:rPr>
          <w:rFonts w:ascii="Consolas" w:hAnsi="Consolas"/>
          <w:sz w:val="16"/>
        </w:rPr>
        <w:t xml:space="preserve">                        Header="Period (in ms)"</w:t>
      </w:r>
    </w:p>
    <w:p>
      <w:pPr>
        <w:spacing w:before="0" w:after="0" w:line="240" w:lineRule="auto"/>
      </w:pPr>
      <w:r>
        <w:rPr>
          <w:rFonts w:ascii="Consolas" w:hAnsi="Consolas"/>
          <w:sz w:val="16"/>
        </w:rPr>
        <w:t xml:space="preserve">                        Maximum="200"</w:t>
      </w:r>
    </w:p>
    <w:p>
      <w:pPr>
        <w:spacing w:before="0" w:after="0" w:line="240" w:lineRule="auto"/>
      </w:pPr>
      <w:r>
        <w:rPr>
          <w:rFonts w:ascii="Consolas" w:hAnsi="Consolas"/>
          <w:sz w:val="16"/>
        </w:rPr>
        <w:t xml:space="preserve">                        Minimum="25"</w:t>
      </w:r>
    </w:p>
    <w:p>
      <w:pPr>
        <w:spacing w:before="0" w:after="0" w:line="240" w:lineRule="auto"/>
      </w:pPr>
      <w:r>
        <w:rPr>
          <w:rFonts w:ascii="Consolas" w:hAnsi="Consolas"/>
          <w:sz w:val="16"/>
        </w:rPr>
        <w:t xml:space="preserve">                        StepFrequency="25"</w:t>
      </w:r>
    </w:p>
    <w:p>
      <w:pPr>
        <w:spacing w:before="0" w:after="0" w:line="240" w:lineRule="auto"/>
      </w:pPr>
      <w:r>
        <w:rPr>
          <w:rFonts w:ascii="Consolas" w:hAnsi="Consolas"/>
          <w:sz w:val="16"/>
        </w:rPr>
        <w:t xml:space="preserve">                        TickFrequency="25"</w:t>
      </w:r>
    </w:p>
    <w:p>
      <w:pPr>
        <w:spacing w:before="0" w:after="0" w:line="240" w:lineRule="auto"/>
      </w:pPr>
      <w:r>
        <w:rPr>
          <w:rFonts w:ascii="Consolas" w:hAnsi="Consolas"/>
          <w:sz w:val="16"/>
        </w:rPr>
        <w:t xml:space="preserve">                        Value="50"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CSharpSource="Motion/AnimationInterop/AnimationInteropSample2_cs.txt"</w:t>
      </w:r>
    </w:p>
    <w:p>
      <w:pPr>
        <w:spacing w:before="0" w:after="0" w:line="240" w:lineRule="auto"/>
      </w:pPr>
      <w:r>
        <w:rPr>
          <w:rFonts w:ascii="Consolas" w:hAnsi="Consolas"/>
          <w:sz w:val="16"/>
        </w:rPr>
        <w:t xml:space="preserve">            HeaderText="ExpressionAnimation on an Ellipse element"</w:t>
      </w:r>
    </w:p>
    <w:p>
      <w:pPr>
        <w:spacing w:before="0" w:after="0" w:line="240" w:lineRule="auto"/>
      </w:pPr>
      <w:r>
        <w:rPr>
          <w:rFonts w:ascii="Consolas" w:hAnsi="Consolas"/>
          <w:sz w:val="16"/>
        </w:rPr>
        <w:t xml:space="preserve">            Loaded="ExpressionSample_Loaded"</w:t>
      </w:r>
    </w:p>
    <w:p>
      <w:pPr>
        <w:spacing w:before="0" w:after="0" w:line="240" w:lineRule="auto"/>
      </w:pPr>
      <w:r>
        <w:rPr>
          <w:rFonts w:ascii="Consolas" w:hAnsi="Consolas"/>
          <w:sz w:val="16"/>
        </w:rPr>
        <w:t xml:space="preserve">            XamlSource="Motion/AnimationInterop/AnimationInteropSample2_xaml.txt"&gt;</w:t>
      </w:r>
    </w:p>
    <w:p>
      <w:pPr>
        <w:spacing w:before="0" w:after="0" w:line="240" w:lineRule="auto"/>
      </w:pPr>
      <w:r>
        <w:rPr>
          <w:rFonts w:ascii="Consolas" w:hAnsi="Consolas"/>
          <w:color w:val="000080"/>
          <w:sz w:val="16"/>
        </w:rPr>
        <w:t xml:space="preserve">            &lt;StackPanel Height="200"&gt;</w:t>
      </w:r>
    </w:p>
    <w:p>
      <w:pPr>
        <w:spacing w:before="0" w:after="0" w:line="240" w:lineRule="auto"/>
      </w:pPr>
      <w:r>
        <w:rPr>
          <w:rFonts w:ascii="Consolas" w:hAnsi="Consolas"/>
          <w:color w:val="000080"/>
          <w:sz w:val="16"/>
        </w:rPr>
        <w:t xml:space="preserve">                &lt;TextBlock Style="{ThemeResource BodyTextBlockStyle}" Text="Hover over the square to animate its scale. Notice that the ellipse also animates." /&gt;</w:t>
      </w:r>
    </w:p>
    <w:p>
      <w:pPr>
        <w:spacing w:before="0" w:after="0" w:line="240" w:lineRule="auto"/>
      </w:pPr>
      <w:r>
        <w:rPr>
          <w:rFonts w:ascii="Consolas" w:hAnsi="Consolas"/>
          <w:color w:val="000080"/>
          <w:sz w:val="16"/>
        </w:rPr>
        <w:t xml:space="preserve">                &lt;TextBlock Margin="0,0,0,12" Text="The scale of the circle is inversely related to the scale of the square." /&gt;</w:t>
      </w:r>
    </w:p>
    <w:p>
      <w:pPr>
        <w:spacing w:before="0" w:after="0" w:line="240" w:lineRule="auto"/>
      </w:pPr>
      <w:r>
        <w:rPr>
          <w:rFonts w:ascii="Consolas" w:hAnsi="Consolas"/>
          <w:color w:val="000080"/>
          <w:sz w:val="16"/>
        </w:rPr>
        <w:t xml:space="preserve">                &lt;Grid VerticalAlignment="Top"&gt;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&lt;ColumnDefinition Width="*"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Fill="{ThemeResource SystemAccentColor}"</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x:Name="ellipse"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Margin="55,0"</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CSharpSource="Motion/AnimationInterop/AnimationInteropSample3_cs.txt"</w:t>
      </w:r>
    </w:p>
    <w:p>
      <w:pPr>
        <w:spacing w:before="0" w:after="0" w:line="240" w:lineRule="auto"/>
      </w:pPr>
      <w:r>
        <w:rPr>
          <w:rFonts w:ascii="Consolas" w:hAnsi="Consolas"/>
          <w:sz w:val="16"/>
        </w:rPr>
        <w:t xml:space="preserve">            HeaderText="Driving several related animations together using ExpressionAnimation"</w:t>
      </w:r>
    </w:p>
    <w:p>
      <w:pPr>
        <w:spacing w:before="0" w:after="0" w:line="240" w:lineRule="auto"/>
      </w:pPr>
      <w:r>
        <w:rPr>
          <w:rFonts w:ascii="Consolas" w:hAnsi="Consolas"/>
          <w:sz w:val="16"/>
        </w:rPr>
        <w:t xml:space="preserve">            Loaded="StackedButtonsExample_Loaded"&gt;</w:t>
      </w:r>
    </w:p>
    <w:p>
      <w:pPr>
        <w:spacing w:before="0" w:after="0" w:line="240" w:lineRule="auto"/>
      </w:pPr>
      <w:r>
        <w:rPr>
          <w:rFonts w:ascii="Consolas" w:hAnsi="Consolas"/>
          <w:color w:val="000080"/>
          <w:sz w:val="16"/>
        </w:rPr>
        <w:t xml:space="preserve">            &lt;StackPanel Margin="0,0,0,50"&gt;</w:t>
      </w:r>
    </w:p>
    <w:p>
      <w:pPr>
        <w:spacing w:before="0" w:after="0" w:line="240" w:lineRule="auto"/>
      </w:pPr>
      <w:r>
        <w:rPr>
          <w:rFonts w:ascii="Consolas" w:hAnsi="Consolas"/>
          <w:color w:val="000080"/>
          <w:sz w:val="16"/>
        </w:rPr>
        <w:t xml:space="preserve">                &lt;TextBlock Style="{ThemeResource BodyTextBlockStyle}" Text="Hover over any button to animate its scale. Notice that the other buttons move out of the way." /&gt;</w:t>
      </w:r>
    </w:p>
    <w:p>
      <w:pPr>
        <w:spacing w:before="0" w:after="0" w:line="240" w:lineRule="auto"/>
      </w:pPr>
      <w:r>
        <w:rPr>
          <w:rFonts w:ascii="Consolas" w:hAnsi="Consolas"/>
          <w:color w:val="000080"/>
          <w:sz w:val="16"/>
        </w:rPr>
        <w:t xml:space="preserve">                &lt;TextBlock Margin="0,0,0,12" Text="Each button animates as a function of the previous button's scale and translation."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x:Name="ExpressionButton1"</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Content="Item 1"</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x:Name="ExpressionButton2"</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Content="Item 2"</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x:Name="ExpressionButton3"</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Content="Item 3"</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x:Name="ExpressionButton4"</w:t>
      </w:r>
    </w:p>
    <w:p>
      <w:pPr>
        <w:spacing w:before="0" w:after="0" w:line="240" w:lineRule="auto"/>
      </w:pPr>
      <w:r>
        <w:rPr>
          <w:rFonts w:ascii="Consolas" w:hAnsi="Consolas"/>
          <w:sz w:val="16"/>
        </w:rPr>
        <w:t xml:space="preserve">                    Width="100"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Content="Item 4"</w:t>
      </w:r>
    </w:p>
    <w:p>
      <w:pPr>
        <w:spacing w:before="0" w:after="0" w:line="240" w:lineRule="auto"/>
      </w:pPr>
      <w:r>
        <w:rPr>
          <w:rFonts w:ascii="Consolas" w:hAnsi="Consolas"/>
          <w:sz w:val="16"/>
        </w:rPr>
        <w:t xml:space="preserve">                    PointerEntered="element_PointerEntered"</w:t>
      </w:r>
    </w:p>
    <w:p>
      <w:pPr>
        <w:spacing w:before="0" w:after="0" w:line="240" w:lineRule="auto"/>
      </w:pPr>
      <w:r>
        <w:rPr>
          <w:rFonts w:ascii="Consolas" w:hAnsi="Consolas"/>
          <w:sz w:val="16"/>
        </w:rPr>
        <w:t xml:space="preserve">                    PointerExited="element_PointerExited"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CSharpSource="Motion/AnimationInterop/AnimationInteropSample4_cs.txt"</w:t>
      </w:r>
    </w:p>
    <w:p>
      <w:pPr>
        <w:spacing w:before="0" w:after="0" w:line="240" w:lineRule="auto"/>
      </w:pPr>
      <w:r>
        <w:rPr>
          <w:rFonts w:ascii="Consolas" w:hAnsi="Consolas"/>
          <w:sz w:val="16"/>
        </w:rPr>
        <w:t xml:space="preserve">            HeaderText="Reference ActualSize in ExpressionAnimations to make novel layouts based on size"</w:t>
      </w:r>
    </w:p>
    <w:p>
      <w:pPr>
        <w:spacing w:before="0" w:after="0" w:line="240" w:lineRule="auto"/>
      </w:pPr>
      <w:r>
        <w:rPr>
          <w:rFonts w:ascii="Consolas" w:hAnsi="Consolas"/>
          <w:sz w:val="16"/>
        </w:rPr>
        <w:t xml:space="preserve">            Loaded="ActualSizeExample_Loaded"&gt;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MinWidth="150"</w:t>
      </w:r>
    </w:p>
    <w:p>
      <w:pPr>
        <w:spacing w:before="0" w:after="0" w:line="240" w:lineRule="auto"/>
      </w:pPr>
      <w:r>
        <w:rPr>
          <w:rFonts w:ascii="Consolas" w:hAnsi="Consolas"/>
          <w:sz w:val="16"/>
        </w:rPr>
        <w:t xml:space="preserve">                    Header="Change radius"</w:t>
      </w:r>
    </w:p>
    <w:p>
      <w:pPr>
        <w:spacing w:before="0" w:after="0" w:line="240" w:lineRule="auto"/>
      </w:pPr>
      <w:r>
        <w:rPr>
          <w:rFonts w:ascii="Consolas" w:hAnsi="Consolas"/>
          <w:sz w:val="16"/>
        </w:rPr>
        <w:t xml:space="preserve">                    Maximum="400"</w:t>
      </w:r>
    </w:p>
    <w:p>
      <w:pPr>
        <w:spacing w:before="0" w:after="0" w:line="240" w:lineRule="auto"/>
      </w:pPr>
      <w:r>
        <w:rPr>
          <w:rFonts w:ascii="Consolas" w:hAnsi="Consolas"/>
          <w:sz w:val="16"/>
        </w:rPr>
        <w:t xml:space="preserve">                    Minimum="200"</w:t>
      </w:r>
    </w:p>
    <w:p>
      <w:pPr>
        <w:spacing w:before="0" w:after="0" w:line="240" w:lineRule="auto"/>
      </w:pPr>
      <w:r>
        <w:rPr>
          <w:rFonts w:ascii="Consolas" w:hAnsi="Consolas"/>
          <w:sz w:val="16"/>
        </w:rPr>
        <w:t xml:space="preserve">                    ValueChanged="RadiusSlider_ValueChanged"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x:Name="LayoutPanel"</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Margin="12"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CSharpSource="Motion/AnimationInterop/AnimationInteropSample5_cs.txt"</w:t>
      </w:r>
    </w:p>
    <w:p>
      <w:pPr>
        <w:spacing w:before="0" w:after="0" w:line="240" w:lineRule="auto"/>
      </w:pPr>
      <w:r>
        <w:rPr>
          <w:rFonts w:ascii="Consolas" w:hAnsi="Consolas"/>
          <w:sz w:val="16"/>
        </w:rPr>
        <w:t xml:space="preserve">            HeaderText="Reference ActualOffset and ActualSize in ExpressionAnimations to position elements relative to each other"</w:t>
      </w:r>
    </w:p>
    <w:p>
      <w:pPr>
        <w:spacing w:before="0" w:after="0" w:line="240" w:lineRule="auto"/>
      </w:pPr>
      <w:r>
        <w:rPr>
          <w:rFonts w:ascii="Consolas" w:hAnsi="Consolas"/>
          <w:sz w:val="16"/>
        </w:rPr>
        <w:t xml:space="preserve">            Loaded="ActualOffsetExample_Loaded"</w:t>
      </w:r>
    </w:p>
    <w:p>
      <w:pPr>
        <w:spacing w:before="0" w:after="0" w:line="240" w:lineRule="auto"/>
      </w:pPr>
      <w:r>
        <w:rPr>
          <w:rFonts w:ascii="Consolas" w:hAnsi="Consolas"/>
          <w:sz w:val="16"/>
        </w:rPr>
        <w:t xml:space="preserve">            XamlSource="Motion/AnimationInterop/AnimationInteropSample5_xaml.txt"&gt;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MinWidth="150"&gt;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x:Name="FontSizeSlider"</w:t>
      </w:r>
    </w:p>
    <w:p>
      <w:pPr>
        <w:spacing w:before="0" w:after="0" w:line="240" w:lineRule="auto"/>
      </w:pPr>
      <w:r>
        <w:rPr>
          <w:rFonts w:ascii="Consolas" w:hAnsi="Consolas"/>
          <w:sz w:val="16"/>
        </w:rPr>
        <w:t xml:space="preserve">                        Header="Change font size"</w:t>
      </w:r>
    </w:p>
    <w:p>
      <w:pPr>
        <w:spacing w:before="0" w:after="0" w:line="240" w:lineRule="auto"/>
      </w:pPr>
      <w:r>
        <w:rPr>
          <w:rFonts w:ascii="Consolas" w:hAnsi="Consolas"/>
          <w:sz w:val="16"/>
        </w:rPr>
        <w:t xml:space="preserve">                        Maximum="24"</w:t>
      </w:r>
    </w:p>
    <w:p>
      <w:pPr>
        <w:spacing w:before="0" w:after="0" w:line="240" w:lineRule="auto"/>
      </w:pPr>
      <w:r>
        <w:rPr>
          <w:rFonts w:ascii="Consolas" w:hAnsi="Consolas"/>
          <w:sz w:val="16"/>
        </w:rPr>
        <w:t xml:space="preserve">                        Minimum="12" /&gt;</w:t>
      </w:r>
    </w:p>
    <w:p>
      <w:pPr>
        <w:spacing w:before="0" w:after="0" w:line="240" w:lineRule="auto"/>
      </w:pPr>
      <w:r>
        <w:rPr>
          <w:rFonts w:ascii="Consolas" w:hAnsi="Consolas"/>
          <w:color w:val="000080"/>
          <w:sz w:val="16"/>
        </w:rPr>
        <w:t xml:space="preserve">                    &lt;Slider</w:t>
      </w:r>
    </w:p>
    <w:p>
      <w:pPr>
        <w:spacing w:before="0" w:after="0" w:line="240" w:lineRule="auto"/>
      </w:pPr>
      <w:r>
        <w:rPr>
          <w:rFonts w:ascii="Consolas" w:hAnsi="Consolas"/>
          <w:sz w:val="16"/>
        </w:rPr>
        <w:t xml:space="preserve">                        x:Name="MarginSlider"</w:t>
      </w:r>
    </w:p>
    <w:p>
      <w:pPr>
        <w:spacing w:before="0" w:after="0" w:line="240" w:lineRule="auto"/>
      </w:pPr>
      <w:r>
        <w:rPr>
          <w:rFonts w:ascii="Consolas" w:hAnsi="Consolas"/>
          <w:sz w:val="16"/>
        </w:rPr>
        <w:t xml:space="preserve">                        Header="Change text margin"</w:t>
      </w:r>
    </w:p>
    <w:p>
      <w:pPr>
        <w:spacing w:before="0" w:after="0" w:line="240" w:lineRule="auto"/>
      </w:pPr>
      <w:r>
        <w:rPr>
          <w:rFonts w:ascii="Consolas" w:hAnsi="Consolas"/>
          <w:sz w:val="16"/>
        </w:rPr>
        <w:t xml:space="preserve">                        Maximum="100"</w:t>
      </w:r>
    </w:p>
    <w:p>
      <w:pPr>
        <w:spacing w:before="0" w:after="0" w:line="240" w:lineRule="auto"/>
      </w:pPr>
      <w:r>
        <w:rPr>
          <w:rFonts w:ascii="Consolas" w:hAnsi="Consolas"/>
          <w:sz w:val="16"/>
        </w:rPr>
        <w:t xml:space="preserve">                        Minimum="0"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Style="{ThemeResource BodyTextBlockStyle}"</w:t>
      </w:r>
    </w:p>
    <w:p>
      <w:pPr>
        <w:spacing w:before="0" w:after="0" w:line="240" w:lineRule="auto"/>
      </w:pPr>
      <w:r>
        <w:rPr>
          <w:rFonts w:ascii="Consolas" w:hAnsi="Consolas"/>
          <w:sz w:val="16"/>
        </w:rPr>
        <w:t xml:space="preserve">                    Text="This sample positions a popup relative to a block of text that has variable layout size based on font size. Use the sliders to move and resize the text."</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&lt;Grid Margin="0,12,0,0" HorizontalAlignment="Left"&gt;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x:Name="PopupTarget"</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Margin="{x:Bind MarginSlider.Value, Converter={StaticResource doubleToThicknessConverter}, Mode=OneWay}"</w:t>
      </w:r>
    </w:p>
    <w:p>
      <w:pPr>
        <w:spacing w:before="0" w:after="0" w:line="240" w:lineRule="auto"/>
      </w:pPr>
      <w:r>
        <w:rPr>
          <w:rFonts w:ascii="Consolas" w:hAnsi="Consolas"/>
          <w:sz w:val="16"/>
        </w:rPr>
        <w:t xml:space="preserve">                        FontSize="{x:Bind FontSizeSlider.Value, Mode=OneWay}"</w:t>
      </w:r>
    </w:p>
    <w:p>
      <w:pPr>
        <w:spacing w:before="0" w:after="0" w:line="240" w:lineRule="auto"/>
      </w:pPr>
      <w:r>
        <w:rPr>
          <w:rFonts w:ascii="Consolas" w:hAnsi="Consolas"/>
          <w:sz w:val="16"/>
        </w:rPr>
        <w:t xml:space="preserve">                        Text="Lorem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Notice that the popup is a sibling to the target, not an ancestor.  --&gt;</w:t>
      </w:r>
    </w:p>
    <w:p>
      <w:pPr>
        <w:spacing w:before="0" w:after="0" w:line="240" w:lineRule="auto"/>
      </w:pPr>
      <w:r>
        <w:rPr>
          <w:rFonts w:ascii="Consolas" w:hAnsi="Consolas"/>
          <w:color w:val="000080"/>
          <w:sz w:val="16"/>
        </w:rPr>
        <w:t xml:space="preserve">                    &lt;Popup x:Name="Popup" Margin="5"&gt;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MinWidth="50"</w:t>
      </w:r>
    </w:p>
    <w:p>
      <w:pPr>
        <w:spacing w:before="0" w:after="0" w:line="240" w:lineRule="auto"/>
      </w:pPr>
      <w:r>
        <w:rPr>
          <w:rFonts w:ascii="Consolas" w:hAnsi="Consolas"/>
          <w:sz w:val="16"/>
        </w:rPr>
        <w:t xml:space="preserve">                            MinHeight="50"</w:t>
      </w:r>
    </w:p>
    <w:p>
      <w:pPr>
        <w:spacing w:before="0" w:after="0" w:line="240" w:lineRule="auto"/>
      </w:pPr>
      <w:r>
        <w:rPr>
          <w:rFonts w:ascii="Consolas" w:hAnsi="Consolas"/>
          <w:sz w:val="16"/>
        </w:rPr>
        <w:t xml:space="preserve">                            MaxWidth="200"</w:t>
      </w:r>
    </w:p>
    <w:p>
      <w:pPr>
        <w:spacing w:before="0" w:after="0" w:line="240" w:lineRule="auto"/>
      </w:pPr>
      <w:r>
        <w:rPr>
          <w:rFonts w:ascii="Consolas" w:hAnsi="Consolas"/>
          <w:sz w:val="16"/>
        </w:rPr>
        <w:t xml:space="preserve">                            Background="{ThemeResource FlyoutBackgroundThemeBrush}"</w:t>
      </w:r>
    </w:p>
    <w:p>
      <w:pPr>
        <w:spacing w:before="0" w:after="0" w:line="240" w:lineRule="auto"/>
      </w:pPr>
      <w:r>
        <w:rPr>
          <w:rFonts w:ascii="Consolas" w:hAnsi="Consolas"/>
          <w:sz w:val="16"/>
        </w:rPr>
        <w:t xml:space="preserve">                            BorderBrush="{ThemeResource SystemControlForegroundChromeGrayBrush}"</w:t>
      </w:r>
    </w:p>
    <w:p>
      <w:pPr>
        <w:spacing w:before="0" w:after="0" w:line="240" w:lineRule="auto"/>
      </w:pPr>
      <w:r>
        <w:rPr>
          <w:rFonts w:ascii="Consolas" w:hAnsi="Consolas"/>
          <w:sz w:val="16"/>
        </w:rPr>
        <w:t xml:space="preserve">                            BorderThickness="2"&gt;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Margin="6"</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Style="{ThemeResource CaptionTextBlockStyle}"</w:t>
      </w:r>
    </w:p>
    <w:p>
      <w:pPr>
        <w:spacing w:before="0" w:after="0" w:line="240" w:lineRule="auto"/>
      </w:pPr>
      <w:r>
        <w:rPr>
          <w:rFonts w:ascii="Consolas" w:hAnsi="Consolas"/>
          <w:sz w:val="16"/>
        </w:rPr>
        <w:t xml:space="preserve">                                Text="I am always right aligned center to the target."</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&lt;/Popup&gt;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Microsoft.UI.Composition;</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Microsoft.UI.Xaml.Automation;</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Microsoft.UI.Xaml.Controls.Primitives;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System.Globalization;</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XamlCompInteropPage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XamlCompInteropPage()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Compositor _compositor = Microsoft.UI.Xaml.Media.CompositionTarget.GetCompositorForCurrentThread();</w:t>
      </w:r>
    </w:p>
    <w:p>
      <w:pPr>
        <w:spacing w:before="0" w:after="0" w:line="240" w:lineRule="auto"/>
      </w:pPr>
      <w:r>
        <w:rPr>
          <w:rFonts w:ascii="Consolas" w:hAnsi="Consolas"/>
          <w:sz w:val="16"/>
        </w:rPr>
        <w:t xml:space="preserve">    private SpringVector3NaturalMotionAnimation? _springAnimation;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NaturalMotionExample_Loaded(object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UpdateSpringAnimation(1.0f);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UpdateSpringAnimation(float finalValue)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(_springAnimation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_springAnimation = _compositor.CreateSpringVector3Animation();</w:t>
      </w:r>
    </w:p>
    <w:p>
      <w:pPr>
        <w:spacing w:before="0" w:after="0" w:line="240" w:lineRule="auto"/>
      </w:pPr>
      <w:r>
        <w:rPr>
          <w:rFonts w:ascii="Consolas" w:hAnsi="Consolas"/>
          <w:sz w:val="16"/>
        </w:rPr>
        <w:t xml:space="preserve">            _springAnimation.Target = "Scale";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_springAnimation.FinalValue = new Vector3(finalValue);</w:t>
      </w:r>
    </w:p>
    <w:p>
      <w:pPr>
        <w:spacing w:before="0" w:after="0" w:line="240" w:lineRule="auto"/>
      </w:pPr>
      <w:r>
        <w:rPr>
          <w:rFonts w:ascii="Consolas" w:hAnsi="Consolas"/>
          <w:sz w:val="16"/>
        </w:rPr>
        <w:t xml:space="preserve">        _springAnimation.DampingRatio = GetDampingRatio();</w:t>
      </w:r>
    </w:p>
    <w:p>
      <w:pPr>
        <w:spacing w:before="0" w:after="0" w:line="240" w:lineRule="auto"/>
      </w:pPr>
      <w:r>
        <w:rPr>
          <w:rFonts w:ascii="Consolas" w:hAnsi="Consolas"/>
          <w:sz w:val="16"/>
        </w:rPr>
        <w:t xml:space="preserve">        _springAnimation.Period = GetPeriod();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float GetDampingRatio()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(DampingStackPanel.SelectedItem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We need to specify the InvariantCulture since the decimal point depends on the</w:t>
      </w:r>
    </w:p>
    <w:p>
      <w:pPr>
        <w:spacing w:before="0" w:after="0" w:line="240" w:lineRule="auto"/>
      </w:pPr>
      <w:r>
        <w:rPr>
          <w:rFonts w:ascii="Consolas" w:hAnsi="Consolas"/>
          <w:color w:val="008000"/>
          <w:sz w:val="16"/>
        </w:rPr>
        <w:t xml:space="preserve">            // system language and might parse "0.8" to 8 since the decimal point is a different character</w:t>
      </w:r>
    </w:p>
    <w:p>
      <w:pPr>
        <w:spacing w:before="0" w:after="0" w:line="240" w:lineRule="auto"/>
      </w:pPr>
      <w:r>
        <w:rPr>
          <w:rFonts w:ascii="Consolas" w:hAnsi="Consolas"/>
          <w:sz w:val="16"/>
        </w:rPr>
        <w:t xml:space="preserve">            return (float)Convert.ToDouble((DampingStackPanel.SelectedItem as RadioButton)?.Content, CultureInfo.InvariantCulture);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0.6f;</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TimeSpan GetPeriod()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TimeSpan.FromMilliseconds(PeriodSlider.Value);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StartAnimationIfAPIPresent(UIElement sender, Microsoft.UI.Composition.CompositionAnimation 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(sender as UIElement).StartAnimation(animation);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element_PointerEntered(object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UIElement uiElement || _springAnimation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UpdateSpringAnimation(1.5f);</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StartAnimationIfAPIPresent(uiElement, _springAnimation);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element_PointerExited(object sender, PointerRoutedEventArgs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UIElement uiElement || _springAnimation is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UpdateSpringAnimation(1f);</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StartAnimationIfAPIPresent(uiElement, _springAnimation);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ExpressionSample_Loaded(object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anim = _compositor.CreateExpressionAnimation();</w:t>
      </w:r>
    </w:p>
    <w:p>
      <w:pPr>
        <w:spacing w:before="0" w:after="0" w:line="240" w:lineRule="auto"/>
      </w:pPr>
      <w:r>
        <w:rPr>
          <w:rFonts w:ascii="Consolas" w:hAnsi="Consolas"/>
          <w:sz w:val="16"/>
        </w:rPr>
        <w:t xml:space="preserve">        anim.Expression = "Vector3(1/scaleElement.Scale.X, 1/scaleElement.Scale.Y, 1)";</w:t>
      </w:r>
    </w:p>
    <w:p>
      <w:pPr>
        <w:spacing w:before="0" w:after="0" w:line="240" w:lineRule="auto"/>
      </w:pPr>
      <w:r>
        <w:rPr>
          <w:rFonts w:ascii="Consolas" w:hAnsi="Consolas"/>
          <w:sz w:val="16"/>
        </w:rPr>
        <w:t xml:space="preserve">        anim.Target = "Scale";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anim.SetExpressionReferenceParameter("scaleElement", rectangle);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StartAnimationIfAPIPresent(ellipse, anim);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StackedButtonsExample_Loaded(object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anim = _compositor.CreateExpressionAnimation();</w:t>
      </w:r>
    </w:p>
    <w:p>
      <w:pPr>
        <w:spacing w:before="0" w:after="0" w:line="240" w:lineRule="auto"/>
      </w:pPr>
      <w:r>
        <w:rPr>
          <w:rFonts w:ascii="Consolas" w:hAnsi="Consolas"/>
          <w:sz w:val="16"/>
        </w:rPr>
        <w:t xml:space="preserve">        anim.Expression = "(above.Scale.Y - 1) * 50 + above.Translation.Y % (50 * index)";</w:t>
      </w:r>
    </w:p>
    <w:p>
      <w:pPr>
        <w:spacing w:before="0" w:after="0" w:line="240" w:lineRule="auto"/>
      </w:pPr>
      <w:r>
        <w:rPr>
          <w:rFonts w:ascii="Consolas" w:hAnsi="Consolas"/>
          <w:sz w:val="16"/>
        </w:rPr>
        <w:t xml:space="preserve">        anim.Target = "Translation.Y";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anim.SetExpressionReferenceParameter("above", ExpressionButton1);</w:t>
      </w:r>
    </w:p>
    <w:p>
      <w:pPr>
        <w:spacing w:before="0" w:after="0" w:line="240" w:lineRule="auto"/>
      </w:pPr>
      <w:r>
        <w:rPr>
          <w:rFonts w:ascii="Consolas" w:hAnsi="Consolas"/>
          <w:sz w:val="16"/>
        </w:rPr>
        <w:t xml:space="preserve">        anim.SetScalarParameter("index", 1);</w:t>
      </w:r>
    </w:p>
    <w:p>
      <w:pPr>
        <w:spacing w:before="0" w:after="0" w:line="240" w:lineRule="auto"/>
      </w:pPr>
      <w:r>
        <w:rPr>
          <w:rFonts w:ascii="Consolas" w:hAnsi="Consolas"/>
          <w:sz w:val="16"/>
        </w:rPr>
        <w:t xml:space="preserve">        ExpressionButton2.StartAnimation(anim);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anim.SetExpressionReferenceParameter("above", ExpressionButton2);</w:t>
      </w:r>
    </w:p>
    <w:p>
      <w:pPr>
        <w:spacing w:before="0" w:after="0" w:line="240" w:lineRule="auto"/>
      </w:pPr>
      <w:r>
        <w:rPr>
          <w:rFonts w:ascii="Consolas" w:hAnsi="Consolas"/>
          <w:sz w:val="16"/>
        </w:rPr>
        <w:t xml:space="preserve">        anim.SetScalarParameter("index", 2);</w:t>
      </w:r>
    </w:p>
    <w:p>
      <w:pPr>
        <w:spacing w:before="0" w:after="0" w:line="240" w:lineRule="auto"/>
      </w:pPr>
      <w:r>
        <w:rPr>
          <w:rFonts w:ascii="Consolas" w:hAnsi="Consolas"/>
          <w:sz w:val="16"/>
        </w:rPr>
        <w:t xml:space="preserve">        ExpressionButton3.StartAnimation(anim);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anim.SetExpressionReferenceParameter("above", ExpressionButton3);</w:t>
      </w:r>
    </w:p>
    <w:p>
      <w:pPr>
        <w:spacing w:before="0" w:after="0" w:line="240" w:lineRule="auto"/>
      </w:pPr>
      <w:r>
        <w:rPr>
          <w:rFonts w:ascii="Consolas" w:hAnsi="Consolas"/>
          <w:sz w:val="16"/>
        </w:rPr>
        <w:t xml:space="preserve">        anim.SetScalarParameter("index", 3);</w:t>
      </w:r>
    </w:p>
    <w:p>
      <w:pPr>
        <w:spacing w:before="0" w:after="0" w:line="240" w:lineRule="auto"/>
      </w:pPr>
      <w:r>
        <w:rPr>
          <w:rFonts w:ascii="Consolas" w:hAnsi="Consolas"/>
          <w:sz w:val="16"/>
        </w:rPr>
        <w:t xml:space="preserve">        ExpressionButton4.StartAnimation(anim);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ActualSizeExample_Loaded(object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We will lay out some buttons in a circle.</w:t>
      </w:r>
    </w:p>
    <w:p>
      <w:pPr>
        <w:spacing w:before="0" w:after="0" w:line="240" w:lineRule="auto"/>
      </w:pPr>
      <w:r>
        <w:rPr>
          <w:rFonts w:ascii="Consolas" w:hAnsi="Consolas"/>
          <w:color w:val="008000"/>
          <w:sz w:val="16"/>
        </w:rPr>
        <w:t xml:space="preserve">        // The formulas we will use are:</w:t>
      </w:r>
    </w:p>
    <w:p>
      <w:pPr>
        <w:spacing w:before="0" w:after="0" w:line="240" w:lineRule="auto"/>
      </w:pPr>
      <w:r>
        <w:rPr>
          <w:rFonts w:ascii="Consolas" w:hAnsi="Consolas"/>
          <w:color w:val="008000"/>
          <w:sz w:val="16"/>
        </w:rPr>
        <w:t xml:space="preserve">        //   X = radius * cos(theta) + xOffset</w:t>
      </w:r>
    </w:p>
    <w:p>
      <w:pPr>
        <w:spacing w:before="0" w:after="0" w:line="240" w:lineRule="auto"/>
      </w:pPr>
      <w:r>
        <w:rPr>
          <w:rFonts w:ascii="Consolas" w:hAnsi="Consolas"/>
          <w:color w:val="008000"/>
          <w:sz w:val="16"/>
        </w:rPr>
        <w:t xml:space="preserve">        //   Y = radius * sin(theta) + yOffset</w:t>
      </w:r>
    </w:p>
    <w:p>
      <w:pPr>
        <w:spacing w:before="0" w:after="0" w:line="240" w:lineRule="auto"/>
      </w:pPr>
      <w:r>
        <w:rPr>
          <w:rFonts w:ascii="Consolas" w:hAnsi="Consolas"/>
          <w:color w:val="008000"/>
          <w:sz w:val="16"/>
        </w:rPr>
        <w:t xml:space="preserve">        //   radius = 1/2 the width and height of the parent container</w:t>
      </w:r>
    </w:p>
    <w:p>
      <w:pPr>
        <w:spacing w:before="0" w:after="0" w:line="240" w:lineRule="auto"/>
      </w:pPr>
      <w:r>
        <w:rPr>
          <w:rFonts w:ascii="Consolas" w:hAnsi="Consolas"/>
          <w:color w:val="008000"/>
          <w:sz w:val="16"/>
        </w:rPr>
        <w:t xml:space="preserve">        //   theta = the angle for each element. The starting value of theta depends on both the number of elements and the relative index of each element.</w:t>
      </w:r>
    </w:p>
    <w:p>
      <w:pPr>
        <w:spacing w:before="0" w:after="0" w:line="240" w:lineRule="auto"/>
      </w:pPr>
      <w:r>
        <w:rPr>
          <w:rFonts w:ascii="Consolas" w:hAnsi="Consolas"/>
          <w:color w:val="008000"/>
          <w:sz w:val="16"/>
        </w:rPr>
        <w:t xml:space="preserve">        //   xOffset = The starting horizontal offset for the element. </w:t>
      </w:r>
    </w:p>
    <w:p>
      <w:pPr>
        <w:spacing w:before="0" w:after="0" w:line="240" w:lineRule="auto"/>
      </w:pPr>
      <w:r>
        <w:rPr>
          <w:rFonts w:ascii="Consolas" w:hAnsi="Consolas"/>
          <w:color w:val="008000"/>
          <w:sz w:val="16"/>
        </w:rPr>
        <w:t xml:space="preserve">        //   yOffset = The starting vertical offset for the element.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radius = "(source.ActualSize.X / 2)"; // Since the layout is a circle, width and height are equivalent meaning we could use X or Y. We'll use X.</w:t>
      </w:r>
    </w:p>
    <w:p>
      <w:pPr>
        <w:spacing w:before="0" w:after="0" w:line="240" w:lineRule="auto"/>
      </w:pPr>
      <w:r>
        <w:rPr>
          <w:rFonts w:ascii="Consolas" w:hAnsi="Consolas"/>
          <w:sz w:val="16"/>
        </w:rPr>
        <w:t xml:space="preserve">        String theta = ".02 * " + radius + " + ((2 * Pi)/total)*index"; // The first value is the rate of angular change based on radius. The last value spaces the buttons equally.</w:t>
      </w:r>
    </w:p>
    <w:p>
      <w:pPr>
        <w:spacing w:before="0" w:after="0" w:line="240" w:lineRule="auto"/>
      </w:pPr>
      <w:r>
        <w:rPr>
          <w:rFonts w:ascii="Consolas" w:hAnsi="Consolas"/>
          <w:sz w:val="16"/>
        </w:rPr>
        <w:t xml:space="preserve">        String xOffset = radius; // We offset x by radius because the buttons naturally layout along the left edge. We need to move them to center of the circle first.</w:t>
      </w:r>
    </w:p>
    <w:p>
      <w:pPr>
        <w:spacing w:before="0" w:after="0" w:line="240" w:lineRule="auto"/>
      </w:pPr>
      <w:r>
        <w:rPr>
          <w:rFonts w:ascii="Consolas" w:hAnsi="Consolas"/>
          <w:sz w:val="16"/>
        </w:rPr>
        <w:t xml:space="preserve">        String yOffset = "0"; // We don't need to offset y because the buttons naturally layout vertically centered.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We combine X, Y, and Z subchannels into a single animation because we can only start a single animation on Translation.</w:t>
      </w:r>
    </w:p>
    <w:p>
      <w:pPr>
        <w:spacing w:before="0" w:after="0" w:line="240" w:lineRule="auto"/>
      </w:pPr>
      <w:r>
        <w:rPr>
          <w:rFonts w:ascii="Consolas" w:hAnsi="Consolas"/>
          <w:sz w:val="16"/>
        </w:rPr>
        <w:t xml:space="preserve">        String expression = string.Format("Vector3({0}*cos({1})+{2}, {0}*sin({1})+{3},0)", radius, theta, xOffset, yOffset);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int totalElements = 8;</w:t>
      </w:r>
    </w:p>
    <w:p>
      <w:pPr>
        <w:spacing w:before="0" w:after="0" w:line="240" w:lineRule="auto"/>
      </w:pPr>
      <w:r>
        <w:rPr>
          <w:rFonts w:ascii="Consolas" w:hAnsi="Consolas"/>
          <w:sz w:val="16"/>
        </w:rPr>
        <w:t xml:space="preserve">        for (int i = 0; i &lt; totalElements;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Button element = new Button() { Content = "Button" };</w:t>
      </w:r>
    </w:p>
    <w:p>
      <w:pPr>
        <w:spacing w:before="0" w:after="0" w:line="240" w:lineRule="auto"/>
      </w:pPr>
      <w:r>
        <w:rPr>
          <w:rFonts w:ascii="Consolas" w:hAnsi="Consolas"/>
          <w:sz w:val="16"/>
        </w:rPr>
        <w:t xml:space="preserve">            AutomationProperties.SetName(element, "Button " + i);</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LayoutPanel.Children.Add(element);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anim = _compositor.CreateExpressionAnimation();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anim.Expression = expression;</w:t>
      </w:r>
    </w:p>
    <w:p>
      <w:pPr>
        <w:spacing w:before="0" w:after="0" w:line="240" w:lineRule="auto"/>
      </w:pPr>
      <w:r>
        <w:rPr>
          <w:rFonts w:ascii="Consolas" w:hAnsi="Consolas"/>
          <w:sz w:val="16"/>
        </w:rPr>
        <w:t xml:space="preserve">            anim.SetScalarParameter("index", i + 1);</w:t>
      </w:r>
    </w:p>
    <w:p>
      <w:pPr>
        <w:spacing w:before="0" w:after="0" w:line="240" w:lineRule="auto"/>
      </w:pPr>
      <w:r>
        <w:rPr>
          <w:rFonts w:ascii="Consolas" w:hAnsi="Consolas"/>
          <w:sz w:val="16"/>
        </w:rPr>
        <w:t xml:space="preserve">            anim.SetScalarParameter("total", totalElements);</w:t>
      </w:r>
    </w:p>
    <w:p>
      <w:pPr>
        <w:spacing w:before="0" w:after="0" w:line="240" w:lineRule="auto"/>
      </w:pPr>
      <w:r>
        <w:rPr>
          <w:rFonts w:ascii="Consolas" w:hAnsi="Consolas"/>
          <w:sz w:val="16"/>
        </w:rPr>
        <w:t xml:space="preserve">            anim.Target = "Translation";</w:t>
      </w:r>
    </w:p>
    <w:p>
      <w:pPr>
        <w:spacing w:before="0" w:after="0" w:line="240" w:lineRule="auto"/>
      </w:pPr>
      <w:r>
        <w:rPr>
          <w:rFonts w:ascii="Consolas" w:hAnsi="Consolas"/>
          <w:sz w:val="16"/>
        </w:rPr>
        <w:t xml:space="preserve">            anim.SetExpressionReferenceParameter("source", LayoutPanel);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element.StartAnimation(anim);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RadiusSlider_ValueChanged(object sender, RangeBaseValueChangedEventArgs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(LayoutPanel == null) return;</w:t>
      </w:r>
    </w:p>
    <w:p>
      <w:pPr>
        <w:spacing w:before="0" w:after="0" w:line="240" w:lineRule="auto"/>
      </w:pPr>
      <w:r>
        <w:rPr>
          <w:rFonts w:ascii="Consolas" w:hAnsi="Consolas"/>
          <w:sz w:val="16"/>
        </w:rPr>
        <w:t xml:space="preserve">        LayoutPanel.Width = LayoutPanel.Height = e.NewValue;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ActualOffsetExample_Loaded(object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This sample positions a popup relative to a block of text that has variable layout size based on font size.</w:t>
      </w:r>
    </w:p>
    <w:p>
      <w:pPr>
        <w:spacing w:before="0" w:after="0" w:line="240" w:lineRule="auto"/>
      </w:pPr>
      <w:r>
        <w:rPr>
          <w:rFonts w:ascii="Consolas" w:hAnsi="Consolas"/>
          <w:sz w:val="16"/>
        </w:rPr>
        <w:t xml:space="preserve">        var anim = _compositor.CreateExpressionAnimation();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anim.Expression = "Vector3(source.ActualOffset.X + source.ActualSize.X, source.ActualOffset.Y + source.ActualSize.Y / 2 - 25, 0)";</w:t>
      </w:r>
    </w:p>
    <w:p>
      <w:pPr>
        <w:spacing w:before="0" w:after="0" w:line="240" w:lineRule="auto"/>
      </w:pPr>
      <w:r>
        <w:rPr>
          <w:rFonts w:ascii="Consolas" w:hAnsi="Consolas"/>
          <w:sz w:val="16"/>
        </w:rPr>
        <w:t xml:space="preserve">        anim.Target = "Translation";</w:t>
      </w:r>
    </w:p>
    <w:p>
      <w:pPr>
        <w:spacing w:before="0" w:after="0" w:line="240" w:lineRule="auto"/>
      </w:pPr>
      <w:r>
        <w:rPr>
          <w:rFonts w:ascii="Consolas" w:hAnsi="Consolas"/>
          <w:sz w:val="16"/>
        </w:rPr>
        <w:t xml:space="preserve">        anim.SetExpressionReferenceParameter("source", PopupTarget);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Popup.StartAnimation(anim);</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Popup.IsOpen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105. Connected Animation</w:t>
      </w:r>
    </w:p>
    <w:p>
      <w:r>
        <w:rPr>
          <w:b/>
          <w:sz w:val="20"/>
        </w:rPr>
        <w:t xml:space="preserve">简介: </w:t>
      </w:r>
      <w:r>
        <w:rPr>
          <w:sz w:val="20"/>
        </w:rPr>
        <w:t>Connected animations continue elements during page navigation and help the user maintain their context between views.</w:t>
      </w:r>
    </w:p>
    <w:p>
      <w:r>
        <w:rPr>
          <w:b/>
          <w:sz w:val="20"/>
        </w:rPr>
        <w:t xml:space="preserve">描述: </w:t>
      </w:r>
      <w:r>
        <w:rPr>
          <w:sz w:val="20"/>
        </w:rPr>
        <w:t>Connected animations continue elements during page navigation and help the user maintain their context between views.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x:Class="WinUIGallery.ControlPages.ConnectedAnimationPage"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x:Name="pageRoot"</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CSharpSource="Motion/ConnectedAnimation/ConnectedAnimationSample1_cs.txt"</w:t>
      </w:r>
    </w:p>
    <w:p>
      <w:pPr>
        <w:spacing w:before="0" w:after="0" w:line="240" w:lineRule="auto"/>
      </w:pPr>
      <w:r>
        <w:rPr>
          <w:rFonts w:ascii="Consolas" w:hAnsi="Consolas"/>
          <w:sz w:val="16"/>
        </w:rPr>
        <w:t xml:space="preserve">            HeaderText="A connected animation between a list page and a detail page"</w:t>
      </w:r>
    </w:p>
    <w:p>
      <w:pPr>
        <w:spacing w:before="0" w:after="0" w:line="240" w:lineRule="auto"/>
      </w:pPr>
      <w:r>
        <w:rPr>
          <w:rFonts w:ascii="Consolas" w:hAnsi="Consolas"/>
          <w:sz w:val="16"/>
        </w:rPr>
        <w:t xml:space="preserve">            XamlSource="Motion/ConnectedAnimation/ConnectedAnimationSample1_xaml.txt"&gt;</w:t>
      </w:r>
    </w:p>
    <w:p>
      <w:pPr>
        <w:spacing w:before="0" w:after="0" w:line="240" w:lineRule="auto"/>
      </w:pPr>
      <w:r>
        <w:rPr>
          <w:rFonts w:ascii="Consolas" w:hAnsi="Consolas"/>
          <w:color w:val="000080"/>
          <w:sz w:val="16"/>
        </w:rPr>
        <w:t xml:space="preserve">            &lt;Frame</w:t>
      </w:r>
    </w:p>
    <w:p>
      <w:pPr>
        <w:spacing w:before="0" w:after="0" w:line="240" w:lineRule="auto"/>
      </w:pPr>
      <w:r>
        <w:rPr>
          <w:rFonts w:ascii="Consolas" w:hAnsi="Consolas"/>
          <w:sz w:val="16"/>
        </w:rPr>
        <w:t xml:space="preserve">                x:Name="CollectionContentFrame"</w:t>
      </w:r>
    </w:p>
    <w:p>
      <w:pPr>
        <w:spacing w:before="0" w:after="0" w:line="240" w:lineRule="auto"/>
      </w:pPr>
      <w:r>
        <w:rPr>
          <w:rFonts w:ascii="Consolas" w:hAnsi="Consolas"/>
          <w:sz w:val="16"/>
        </w:rPr>
        <w:t xml:space="preserve">                Height="750"</w:t>
      </w:r>
    </w:p>
    <w:p>
      <w:pPr>
        <w:spacing w:before="0" w:after="0" w:line="240" w:lineRule="auto"/>
      </w:pPr>
      <w:r>
        <w:rPr>
          <w:rFonts w:ascii="Consolas" w:hAnsi="Consolas"/>
          <w:sz w:val="16"/>
        </w:rPr>
        <w:t xml:space="preserve">                MinWidth="500"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CSharpSource="Motion/ConnectedAnimation/ConnectedAnimationSample2_cs.txt"</w:t>
      </w:r>
    </w:p>
    <w:p>
      <w:pPr>
        <w:spacing w:before="0" w:after="0" w:line="240" w:lineRule="auto"/>
      </w:pPr>
      <w:r>
        <w:rPr>
          <w:rFonts w:ascii="Consolas" w:hAnsi="Consolas"/>
          <w:sz w:val="16"/>
        </w:rPr>
        <w:t xml:space="preserve">            HeaderText="A connected animation between elements on the same page"</w:t>
      </w:r>
    </w:p>
    <w:p>
      <w:pPr>
        <w:spacing w:before="0" w:after="0" w:line="240" w:lineRule="auto"/>
      </w:pPr>
      <w:r>
        <w:rPr>
          <w:rFonts w:ascii="Consolas" w:hAnsi="Consolas"/>
          <w:sz w:val="16"/>
        </w:rPr>
        <w:t xml:space="preserve">            XamlSource="Motion/ConnectedAnimation/ConnectedAnimationSample2_xaml.txt"&gt;</w:t>
      </w:r>
    </w:p>
    <w:p>
      <w:pPr>
        <w:spacing w:before="0" w:after="0" w:line="240" w:lineRule="auto"/>
      </w:pPr>
      <w:r>
        <w:rPr>
          <w:rFonts w:ascii="Consolas" w:hAnsi="Consolas"/>
          <w:color w:val="000080"/>
          <w:sz w:val="16"/>
        </w:rPr>
        <w:t xml:space="preserve">            &lt;Frame</w:t>
      </w:r>
    </w:p>
    <w:p>
      <w:pPr>
        <w:spacing w:before="0" w:after="0" w:line="240" w:lineRule="auto"/>
      </w:pPr>
      <w:r>
        <w:rPr>
          <w:rFonts w:ascii="Consolas" w:hAnsi="Consolas"/>
          <w:sz w:val="16"/>
        </w:rPr>
        <w:t xml:space="preserve">                x:Name="CardFrame"</w:t>
      </w:r>
    </w:p>
    <w:p>
      <w:pPr>
        <w:spacing w:before="0" w:after="0" w:line="240" w:lineRule="auto"/>
      </w:pPr>
      <w:r>
        <w:rPr>
          <w:rFonts w:ascii="Consolas" w:hAnsi="Consolas"/>
          <w:sz w:val="16"/>
        </w:rPr>
        <w:t xml:space="preserve">                MinWidth="500"</w:t>
      </w:r>
    </w:p>
    <w:p>
      <w:pPr>
        <w:spacing w:before="0" w:after="0" w:line="240" w:lineRule="auto"/>
      </w:pPr>
      <w:r>
        <w:rPr>
          <w:rFonts w:ascii="Consolas" w:hAnsi="Consolas"/>
          <w:sz w:val="16"/>
        </w:rPr>
        <w:t xml:space="preserve">                MinHeight="300"</w:t>
      </w:r>
    </w:p>
    <w:p>
      <w:pPr>
        <w:spacing w:before="0" w:after="0" w:line="240" w:lineRule="auto"/>
      </w:pPr>
      <w:r>
        <w:rPr>
          <w:rFonts w:ascii="Consolas" w:hAnsi="Consolas"/>
          <w:sz w:val="16"/>
        </w:rPr>
        <w:t xml:space="preserve">                MaxHeight="700"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CSharpSource="Motion/ConnectedAnimation/ConnectedAnimationSample3_cs.txt" HeaderText="A simple connected animation"&gt;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Click="NavigateButton_Click"</w:t>
      </w:r>
    </w:p>
    <w:p>
      <w:pPr>
        <w:spacing w:before="0" w:after="0" w:line="240" w:lineRule="auto"/>
      </w:pPr>
      <w:r>
        <w:rPr>
          <w:rFonts w:ascii="Consolas" w:hAnsi="Consolas"/>
          <w:sz w:val="16"/>
        </w:rPr>
        <w:t xml:space="preserve">                        Content="Navigate"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Margin="0,6"</w:t>
      </w:r>
    </w:p>
    <w:p>
      <w:pPr>
        <w:spacing w:before="0" w:after="0" w:line="240" w:lineRule="auto"/>
      </w:pPr>
      <w:r>
        <w:rPr>
          <w:rFonts w:ascii="Consolas" w:hAnsi="Consolas"/>
          <w:sz w:val="16"/>
        </w:rPr>
        <w:t xml:space="preserve">                        Style="{ThemeResource BaseTextBlockStyle}"</w:t>
      </w:r>
    </w:p>
    <w:p>
      <w:pPr>
        <w:spacing w:before="0" w:after="0" w:line="240" w:lineRule="auto"/>
      </w:pPr>
      <w:r>
        <w:rPr>
          <w:rFonts w:ascii="Consolas" w:hAnsi="Consolas"/>
          <w:sz w:val="16"/>
        </w:rPr>
        <w:t xml:space="preserve">                        Text="Configurations" /&gt;</w:t>
      </w:r>
    </w:p>
    <w:p>
      <w:pPr>
        <w:spacing w:before="0" w:after="0" w:line="240" w:lineRule="auto"/>
      </w:pPr>
      <w:r>
        <w:rPr>
          <w:rFonts w:ascii="Consolas" w:hAnsi="Consolas"/>
          <w:color w:val="000080"/>
          <w:sz w:val="16"/>
        </w:rPr>
        <w:t xml:space="preserve">                    &lt;RadioButtons x:Name="ConfigurationPanel" SelectedIndex="0"&gt;</w:t>
      </w:r>
    </w:p>
    <w:p>
      <w:pPr>
        <w:spacing w:before="0" w:after="0" w:line="240" w:lineRule="auto"/>
      </w:pPr>
      <w:r>
        <w:rPr>
          <w:rFonts w:ascii="Consolas" w:hAnsi="Consolas"/>
          <w:color w:val="000080"/>
          <w:sz w:val="16"/>
        </w:rPr>
        <w:t xml:space="preserve">                        &lt;RadioButton Content="Default" /&gt;</w:t>
      </w:r>
    </w:p>
    <w:p>
      <w:pPr>
        <w:spacing w:before="0" w:after="0" w:line="240" w:lineRule="auto"/>
      </w:pPr>
      <w:r>
        <w:rPr>
          <w:rFonts w:ascii="Consolas" w:hAnsi="Consolas"/>
          <w:color w:val="000080"/>
          <w:sz w:val="16"/>
        </w:rPr>
        <w:t xml:space="preserve">                        &lt;RadioButton Content="Gravity" /&gt;</w:t>
      </w:r>
    </w:p>
    <w:p>
      <w:pPr>
        <w:spacing w:before="0" w:after="0" w:line="240" w:lineRule="auto"/>
      </w:pPr>
      <w:r>
        <w:rPr>
          <w:rFonts w:ascii="Consolas" w:hAnsi="Consolas"/>
          <w:color w:val="000080"/>
          <w:sz w:val="16"/>
        </w:rPr>
        <w:t xml:space="preserve">                        &lt;RadioButton Content="Direct" /&gt;</w:t>
      </w:r>
    </w:p>
    <w:p>
      <w:pPr>
        <w:spacing w:before="0" w:after="0" w:line="240" w:lineRule="auto"/>
      </w:pPr>
      <w:r>
        <w:rPr>
          <w:rFonts w:ascii="Consolas" w:hAnsi="Consolas"/>
          <w:color w:val="000080"/>
          <w:sz w:val="16"/>
        </w:rPr>
        <w:t xml:space="preserve">                        &lt;RadioButton Content="Basic"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&lt;Frame</w:t>
      </w:r>
    </w:p>
    <w:p>
      <w:pPr>
        <w:spacing w:before="0" w:after="0" w:line="240" w:lineRule="auto"/>
      </w:pPr>
      <w:r>
        <w:rPr>
          <w:rFonts w:ascii="Consolas" w:hAnsi="Consolas"/>
          <w:sz w:val="16"/>
        </w:rPr>
        <w:t xml:space="preserve">                x:Name="ContentFrame"</w:t>
      </w:r>
    </w:p>
    <w:p>
      <w:pPr>
        <w:spacing w:before="0" w:after="0" w:line="240" w:lineRule="auto"/>
      </w:pPr>
      <w:r>
        <w:rPr>
          <w:rFonts w:ascii="Consolas" w:hAnsi="Consolas"/>
          <w:sz w:val="16"/>
        </w:rPr>
        <w:t xml:space="preserve">                Height="500"</w:t>
      </w:r>
    </w:p>
    <w:p>
      <w:pPr>
        <w:spacing w:before="0" w:after="0" w:line="240" w:lineRule="auto"/>
      </w:pPr>
      <w:r>
        <w:rPr>
          <w:rFonts w:ascii="Consolas" w:hAnsi="Consolas"/>
          <w:sz w:val="16"/>
        </w:rPr>
        <w:t xml:space="preserve">                MinWidth="500"</w:t>
      </w:r>
    </w:p>
    <w:p>
      <w:pPr>
        <w:spacing w:before="0" w:after="0" w:line="240" w:lineRule="auto"/>
      </w:pPr>
      <w:r>
        <w:rPr>
          <w:rFonts w:ascii="Consolas" w:hAnsi="Consolas"/>
          <w:sz w:val="16"/>
        </w:rPr>
        <w:t xml:space="preserve">                MinHeight="300" /&gt;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CSharpSource="Motion/ConnectedAnimation/ConnectedAnimationSample4_cs.txt"</w:t>
      </w:r>
    </w:p>
    <w:p>
      <w:pPr>
        <w:spacing w:before="0" w:after="0" w:line="240" w:lineRule="auto"/>
      </w:pPr>
      <w:r>
        <w:rPr>
          <w:rFonts w:ascii="Consolas" w:hAnsi="Consolas"/>
          <w:sz w:val="16"/>
        </w:rPr>
        <w:t xml:space="preserve">            HeaderText="Connected animation with ItemsRepeater"</w:t>
      </w:r>
    </w:p>
    <w:p>
      <w:pPr>
        <w:spacing w:before="0" w:after="0" w:line="240" w:lineRule="auto"/>
      </w:pPr>
      <w:r>
        <w:rPr>
          <w:rFonts w:ascii="Consolas" w:hAnsi="Consolas"/>
          <w:sz w:val="16"/>
        </w:rPr>
        <w:t xml:space="preserve">            XamlSource="Motion/ConnectedAnimation/ConnectedAnimationSample4_xaml.txt"&gt;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Margin="0,0,0,12" TextWrapping="WrapWholeWords"&gt;</w:t>
      </w:r>
    </w:p>
    <w:p>
      <w:pPr>
        <w:spacing w:before="0" w:after="0" w:line="240" w:lineRule="auto"/>
      </w:pPr>
      <w:r>
        <w:rPr>
          <w:rFonts w:ascii="Consolas" w:hAnsi="Consolas"/>
          <w:sz w:val="16"/>
        </w:rPr>
        <w:t xml:space="preserve">                    Unlike ListView and GridView, ItemsRepeater does not have built-in ConnectedAnimation methods.</w:t>
      </w:r>
    </w:p>
    <w:p>
      <w:pPr>
        <w:spacing w:before="0" w:after="0" w:line="240" w:lineRule="auto"/>
      </w:pPr>
      <w:r>
        <w:rPr>
          <w:rFonts w:ascii="Consolas" w:hAnsi="Consolas"/>
          <w:sz w:val="16"/>
        </w:rPr>
        <w:t xml:space="preserve">                    Use ConnectedAnimationService.PrepareToAnimate() directly, and manually find the target element in the visual tree.</w:t>
      </w:r>
    </w:p>
    <w:p>
      <w:pPr>
        <w:spacing w:before="0" w:after="0" w:line="240" w:lineRule="auto"/>
      </w:pPr>
      <w:r>
        <w:rPr>
          <w:rFonts w:ascii="Consolas" w:hAnsi="Consolas"/>
          <w:sz w:val="16"/>
        </w:rPr>
        <w:t xml:space="preserve">                    Click an item to navigate with a connected animation.</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&lt;Frame</w:t>
      </w:r>
    </w:p>
    <w:p>
      <w:pPr>
        <w:spacing w:before="0" w:after="0" w:line="240" w:lineRule="auto"/>
      </w:pPr>
      <w:r>
        <w:rPr>
          <w:rFonts w:ascii="Consolas" w:hAnsi="Consolas"/>
          <w:sz w:val="16"/>
        </w:rPr>
        <w:t xml:space="preserve">                    x:Name="ItemsRepeaterFrame"</w:t>
      </w:r>
    </w:p>
    <w:p>
      <w:pPr>
        <w:spacing w:before="0" w:after="0" w:line="240" w:lineRule="auto"/>
      </w:pPr>
      <w:r>
        <w:rPr>
          <w:rFonts w:ascii="Consolas" w:hAnsi="Consolas"/>
          <w:sz w:val="16"/>
        </w:rPr>
        <w:t xml:space="preserve">                    Height="400"</w:t>
      </w:r>
    </w:p>
    <w:p>
      <w:pPr>
        <w:spacing w:before="0" w:after="0" w:line="240" w:lineRule="auto"/>
      </w:pPr>
      <w:r>
        <w:rPr>
          <w:rFonts w:ascii="Consolas" w:hAnsi="Consolas"/>
          <w:sz w:val="16"/>
        </w:rPr>
        <w:t xml:space="preserve">                    MinWidth="500"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WinUIGallery.SamplePages;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ConnectedAnimationPage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ConnectedAnimationPage()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For 1st sample</w:t>
      </w:r>
    </w:p>
    <w:p>
      <w:pPr>
        <w:spacing w:before="0" w:after="0" w:line="240" w:lineRule="auto"/>
      </w:pPr>
      <w:r>
        <w:rPr>
          <w:rFonts w:ascii="Consolas" w:hAnsi="Consolas"/>
          <w:sz w:val="16"/>
        </w:rPr>
        <w:t xml:space="preserve">        CollectionContentFrame.Navigate(typeof(CollectionPage));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For 2nd sample</w:t>
      </w:r>
    </w:p>
    <w:p>
      <w:pPr>
        <w:spacing w:before="0" w:after="0" w:line="240" w:lineRule="auto"/>
      </w:pPr>
      <w:r>
        <w:rPr>
          <w:rFonts w:ascii="Consolas" w:hAnsi="Consolas"/>
          <w:sz w:val="16"/>
        </w:rPr>
        <w:t xml:space="preserve">        CardFrame.Navigate(typeof(CardPage));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For 3rd sample</w:t>
      </w:r>
    </w:p>
    <w:p>
      <w:pPr>
        <w:spacing w:before="0" w:after="0" w:line="240" w:lineRule="auto"/>
      </w:pPr>
      <w:r>
        <w:rPr>
          <w:rFonts w:ascii="Consolas" w:hAnsi="Consolas"/>
          <w:sz w:val="16"/>
        </w:rPr>
        <w:t xml:space="preserve">        ContentFrame.Navigate(typeof(SamplePage1));</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For 4th sample (ItemsRepeater)</w:t>
      </w:r>
    </w:p>
    <w:p>
      <w:pPr>
        <w:spacing w:before="0" w:after="0" w:line="240" w:lineRule="auto"/>
      </w:pPr>
      <w:r>
        <w:rPr>
          <w:rFonts w:ascii="Consolas" w:hAnsi="Consolas"/>
          <w:sz w:val="16"/>
        </w:rPr>
        <w:t xml:space="preserve">        ItemsRepeaterFrame.Navigate(typeof(ItemsRepeaterCollectionPage));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ConnectedAnimationConfiguration? GetConfiguration()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(this.ConfigurationPanel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selectedName = (ConfigurationPanel.SelectedItem as RadioButton)?.Content.ToString();</w:t>
      </w:r>
    </w:p>
    <w:p>
      <w:pPr>
        <w:spacing w:before="0" w:after="0" w:line="240" w:lineRule="auto"/>
      </w:pPr>
      <w:r>
        <w:rPr>
          <w:rFonts w:ascii="Consolas" w:hAnsi="Consolas"/>
          <w:sz w:val="16"/>
        </w:rPr>
        <w:t xml:space="preserve">        switch (selectedName)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case "Gravity":</w:t>
      </w:r>
    </w:p>
    <w:p>
      <w:pPr>
        <w:spacing w:before="0" w:after="0" w:line="240" w:lineRule="auto"/>
      </w:pPr>
      <w:r>
        <w:rPr>
          <w:rFonts w:ascii="Consolas" w:hAnsi="Consolas"/>
          <w:sz w:val="16"/>
        </w:rPr>
        <w:t xml:space="preserve">                return new GravityConnectedAnimationConfiguration();</w:t>
      </w:r>
    </w:p>
    <w:p>
      <w:pPr>
        <w:spacing w:before="0" w:after="0" w:line="240" w:lineRule="auto"/>
      </w:pPr>
      <w:r>
        <w:rPr>
          <w:rFonts w:ascii="Consolas" w:hAnsi="Consolas"/>
          <w:sz w:val="16"/>
        </w:rPr>
        <w:t xml:space="preserve">            case "Direct":</w:t>
      </w:r>
    </w:p>
    <w:p>
      <w:pPr>
        <w:spacing w:before="0" w:after="0" w:line="240" w:lineRule="auto"/>
      </w:pPr>
      <w:r>
        <w:rPr>
          <w:rFonts w:ascii="Consolas" w:hAnsi="Consolas"/>
          <w:sz w:val="16"/>
        </w:rPr>
        <w:t xml:space="preserve">                return new DirectConnectedAnimationConfiguration();</w:t>
      </w:r>
    </w:p>
    <w:p>
      <w:pPr>
        <w:spacing w:before="0" w:after="0" w:line="240" w:lineRule="auto"/>
      </w:pPr>
      <w:r>
        <w:rPr>
          <w:rFonts w:ascii="Consolas" w:hAnsi="Consolas"/>
          <w:sz w:val="16"/>
        </w:rPr>
        <w:t xml:space="preserve">            case "Basic":</w:t>
      </w:r>
    </w:p>
    <w:p>
      <w:pPr>
        <w:spacing w:before="0" w:after="0" w:line="240" w:lineRule="auto"/>
      </w:pPr>
      <w:r>
        <w:rPr>
          <w:rFonts w:ascii="Consolas" w:hAnsi="Consolas"/>
          <w:sz w:val="16"/>
        </w:rPr>
        <w:t xml:space="preserve">                return new BasicConnectedAnimationConfiguration();</w:t>
      </w:r>
    </w:p>
    <w:p>
      <w:pPr>
        <w:spacing w:before="0" w:after="0" w:line="240" w:lineRule="auto"/>
      </w:pPr>
      <w:r>
        <w:rPr>
          <w:rFonts w:ascii="Consolas" w:hAnsi="Consolas"/>
          <w:sz w:val="16"/>
        </w:rPr>
        <w:t xml:space="preserve">            default:</w:t>
      </w:r>
    </w:p>
    <w:p>
      <w:pPr>
        <w:spacing w:before="0" w:after="0" w:line="240" w:lineRule="auto"/>
      </w:pPr>
      <w:r>
        <w:rPr>
          <w:rFonts w:ascii="Consolas" w:hAnsi="Consolas"/>
          <w:sz w:val="16"/>
        </w:rPr>
        <w:t xml:space="preserve">                return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NavigateButton_Click(object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currentContent = ContentFrame.Content;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(currentContent is SamplePage1 samplePage1)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samplePage1.PrepareConnectedAnimation(GetConfiguration());</w:t>
      </w:r>
    </w:p>
    <w:p>
      <w:pPr>
        <w:spacing w:before="0" w:after="0" w:line="240" w:lineRule="auto"/>
      </w:pPr>
      <w:r>
        <w:rPr>
          <w:rFonts w:ascii="Consolas" w:hAnsi="Consolas"/>
          <w:sz w:val="16"/>
        </w:rPr>
        <w:t xml:space="preserve">            ContentFrame.Navigate(typeof(SamplePage2), null, new SuppressNavigationTransitionInfo());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(currentContent is SamplePage2 samplePage2)</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samplePage2.PrepareConnectedAnimation(GetConfiguration());</w:t>
      </w:r>
    </w:p>
    <w:p>
      <w:pPr>
        <w:spacing w:before="0" w:after="0" w:line="240" w:lineRule="auto"/>
      </w:pPr>
      <w:r>
        <w:rPr>
          <w:rFonts w:ascii="Consolas" w:hAnsi="Consolas"/>
          <w:sz w:val="16"/>
        </w:rPr>
        <w:t xml:space="preserve">            ContentFrame.Navigate(typeof(SamplePage1), null, new SuppressNavigationTransitionInfo());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Sample data object used to populate the collection page.</w:t>
      </w:r>
    </w:p>
    <w:p>
      <w:pPr>
        <w:spacing w:before="0" w:after="0" w:line="240" w:lineRule="auto"/>
      </w:pPr>
      <w:r>
        <w:rPr>
          <w:rFonts w:ascii="Consolas" w:hAnsi="Consolas"/>
          <w:sz w:val="16"/>
        </w:rPr>
        <w:t>public class CustomDataObject</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Title { get; set; } = string.Empty;</w:t>
      </w:r>
    </w:p>
    <w:p>
      <w:pPr>
        <w:spacing w:before="0" w:after="0" w:line="240" w:lineRule="auto"/>
      </w:pPr>
      <w:r>
        <w:rPr>
          <w:rFonts w:ascii="Consolas" w:hAnsi="Consolas"/>
          <w:sz w:val="16"/>
        </w:rPr>
        <w:t xml:space="preserve">    public string ImageLocation { get; set; } = string.Empty;</w:t>
      </w:r>
    </w:p>
    <w:p>
      <w:pPr>
        <w:spacing w:before="0" w:after="0" w:line="240" w:lineRule="auto"/>
      </w:pPr>
      <w:r>
        <w:rPr>
          <w:rFonts w:ascii="Consolas" w:hAnsi="Consolas"/>
          <w:sz w:val="16"/>
        </w:rPr>
        <w:t xml:space="preserve">    public string Views { get; set; } = string.Empty;</w:t>
      </w:r>
    </w:p>
    <w:p>
      <w:pPr>
        <w:spacing w:before="0" w:after="0" w:line="240" w:lineRule="auto"/>
      </w:pPr>
      <w:r>
        <w:rPr>
          <w:rFonts w:ascii="Consolas" w:hAnsi="Consolas"/>
          <w:sz w:val="16"/>
        </w:rPr>
        <w:t xml:space="preserve">    public string Likes { get; set; } = string.Empty;</w:t>
      </w:r>
    </w:p>
    <w:p>
      <w:pPr>
        <w:spacing w:before="0" w:after="0" w:line="240" w:lineRule="auto"/>
      </w:pPr>
      <w:r>
        <w:rPr>
          <w:rFonts w:ascii="Consolas" w:hAnsi="Consolas"/>
          <w:sz w:val="16"/>
        </w:rPr>
        <w:t xml:space="preserve">    public string Description { get; set; } = string.Empty;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CustomDataObject()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static List&lt;CustomDataObject&gt; GetDataObjects(bool includeAllItems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dummyTexts = new[] {</w:t>
      </w:r>
    </w:p>
    <w:p>
      <w:pPr>
        <w:spacing w:before="0" w:after="0" w:line="240" w:lineRule="auto"/>
      </w:pPr>
      <w:r>
        <w:rPr>
          <w:rFonts w:ascii="Consolas" w:hAnsi="Consolas"/>
          <w:sz w:val="16"/>
        </w:rPr>
        <w:t xml:space="preserve">            @"Lorem ipsum dolor sit amet, consectetur adipiscing elit. Integer id facilisis lectus. Cras nec convallis ante, quis pulvinar tellus. Integer dictum accumsan pulvinar. Pellentesque eget enim sodales sapien vestibulum consequat.",</w:t>
      </w:r>
    </w:p>
    <w:p>
      <w:pPr>
        <w:spacing w:before="0" w:after="0" w:line="240" w:lineRule="auto"/>
      </w:pPr>
      <w:r>
        <w:rPr>
          <w:rFonts w:ascii="Consolas" w:hAnsi="Consolas"/>
          <w:sz w:val="16"/>
        </w:rPr>
        <w:t xml:space="preserve">            @"Nullam eget mattis metus. Donec pharetra, tellus in mattis tincidunt, magna ipsum gravida nibh, vitae lobortis ante odio vel quam.",</w:t>
      </w:r>
    </w:p>
    <w:p>
      <w:pPr>
        <w:spacing w:before="0" w:after="0" w:line="240" w:lineRule="auto"/>
      </w:pPr>
      <w:r>
        <w:rPr>
          <w:rFonts w:ascii="Consolas" w:hAnsi="Consolas"/>
          <w:sz w:val="16"/>
        </w:rPr>
        <w:t xml:space="preserve">            @"Quisque accumsan pretium ligula in faucibus. Mauris sollicitudin augue vitae lorem cursus condimentum quis ac mauris. Pellentesque quis turpis non nunc pretium sagittis. Nulla facilisi. Maecenas eu lectus ante. Proin eleifend vel lectus non tincidunt. Fusce condimentum luctus nisi, in elementum ante tincidunt nec.",</w:t>
      </w:r>
    </w:p>
    <w:p>
      <w:pPr>
        <w:spacing w:before="0" w:after="0" w:line="240" w:lineRule="auto"/>
      </w:pPr>
      <w:r>
        <w:rPr>
          <w:rFonts w:ascii="Consolas" w:hAnsi="Consolas"/>
          <w:sz w:val="16"/>
        </w:rPr>
        <w:t xml:space="preserve">            @"Aenean in nisl at elit venenatis blandit ut vitae lectus. Praesent in sollicitudin nunc. Pellentesque justo augue, pretium at sem lacinia, scelerisque semper erat. Ut cursus tortor at metus lacinia dapibus.",</w:t>
      </w:r>
    </w:p>
    <w:p>
      <w:pPr>
        <w:spacing w:before="0" w:after="0" w:line="240" w:lineRule="auto"/>
      </w:pPr>
      <w:r>
        <w:rPr>
          <w:rFonts w:ascii="Consolas" w:hAnsi="Consolas"/>
          <w:sz w:val="16"/>
        </w:rPr>
        <w:t xml:space="preserve">            @"Ut consequat magna luctus justo egestas vehicula. Integer pharetra risus libero, et posuere justo mattis et.",</w:t>
      </w:r>
    </w:p>
    <w:p>
      <w:pPr>
        <w:spacing w:before="0" w:after="0" w:line="240" w:lineRule="auto"/>
      </w:pPr>
      <w:r>
        <w:rPr>
          <w:rFonts w:ascii="Consolas" w:hAnsi="Consolas"/>
          <w:sz w:val="16"/>
        </w:rPr>
        <w:t xml:space="preserve">            @"Proin malesuada, libero vitae aliquam venenatis, diam est faucibus felis, vitae efficitur erat nunc non mauris. Suspendisse at sodales erat.",</w:t>
      </w:r>
    </w:p>
    <w:p>
      <w:pPr>
        <w:spacing w:before="0" w:after="0" w:line="240" w:lineRule="auto"/>
      </w:pPr>
      <w:r>
        <w:rPr>
          <w:rFonts w:ascii="Consolas" w:hAnsi="Consolas"/>
          <w:sz w:val="16"/>
        </w:rPr>
        <w:t xml:space="preserve">            @"Aenean vulputate, turpis non tincidunt ornare, metus est sagittis erat, id lobortis orci odio eget quam. Suspendisse ex purus, lobortis quis suscipit a, volutpat vitae turpis.",</w:t>
      </w:r>
    </w:p>
    <w:p>
      <w:pPr>
        <w:spacing w:before="0" w:after="0" w:line="240" w:lineRule="auto"/>
      </w:pPr>
      <w:r>
        <w:rPr>
          <w:rFonts w:ascii="Consolas" w:hAnsi="Consolas"/>
          <w:sz w:val="16"/>
        </w:rPr>
        <w:t xml:space="preserve">            @"Duis facilisis, quam ut laoreet commodo, elit ex aliquet massa, non varius tellus lectus et nunc. Donec vitae risus ut ante pretium semper. Phasellus consectetur volutpat orci, eu dapibus turpis. Fusce varius sapien eu mattis pharetra.",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Random rand = new Random();</w:t>
      </w:r>
    </w:p>
    <w:p>
      <w:pPr>
        <w:spacing w:before="0" w:after="0" w:line="240" w:lineRule="auto"/>
      </w:pPr>
      <w:r>
        <w:rPr>
          <w:rFonts w:ascii="Consolas" w:hAnsi="Consolas"/>
          <w:sz w:val="16"/>
        </w:rPr>
        <w:t xml:space="preserve">        int numberOfLocations = includeAllItems ? 13 : 8;</w:t>
      </w:r>
    </w:p>
    <w:p>
      <w:pPr>
        <w:spacing w:before="0" w:after="0" w:line="240" w:lineRule="auto"/>
      </w:pPr>
      <w:r>
        <w:rPr>
          <w:rFonts w:ascii="Consolas" w:hAnsi="Consolas"/>
          <w:sz w:val="16"/>
        </w:rPr>
        <w:t xml:space="preserve">        List&lt;CustomDataObject&gt; objects = new List&lt;CustomDataObject&gt;();</w:t>
      </w:r>
    </w:p>
    <w:p>
      <w:pPr>
        <w:spacing w:before="0" w:after="0" w:line="240" w:lineRule="auto"/>
      </w:pPr>
      <w:r>
        <w:rPr>
          <w:rFonts w:ascii="Consolas" w:hAnsi="Consolas"/>
          <w:sz w:val="16"/>
        </w:rPr>
        <w:t xml:space="preserve">        for (int i = 0; i &lt; numberOfLocations;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objects.Add(new CustomDataObject()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$"Item {i + 1}",</w:t>
      </w:r>
    </w:p>
    <w:p>
      <w:pPr>
        <w:spacing w:before="0" w:after="0" w:line="240" w:lineRule="auto"/>
      </w:pPr>
      <w:r>
        <w:rPr>
          <w:rFonts w:ascii="Consolas" w:hAnsi="Consolas"/>
          <w:sz w:val="16"/>
        </w:rPr>
        <w:t xml:space="preserve">                ImageLocation = $"/Assets/SampleMedia/LandscapeImage{i + 1}.jpg",</w:t>
      </w:r>
    </w:p>
    <w:p>
      <w:pPr>
        <w:spacing w:before="0" w:after="0" w:line="240" w:lineRule="auto"/>
      </w:pPr>
      <w:r>
        <w:rPr>
          <w:rFonts w:ascii="Consolas" w:hAnsi="Consolas"/>
          <w:sz w:val="16"/>
        </w:rPr>
        <w:t xml:space="preserve">                Views = rand.Next(100, 999).ToString(),</w:t>
      </w:r>
    </w:p>
    <w:p>
      <w:pPr>
        <w:spacing w:before="0" w:after="0" w:line="240" w:lineRule="auto"/>
      </w:pPr>
      <w:r>
        <w:rPr>
          <w:rFonts w:ascii="Consolas" w:hAnsi="Consolas"/>
          <w:sz w:val="16"/>
        </w:rPr>
        <w:t xml:space="preserve">                Likes = rand.Next(10, 99).ToString(),</w:t>
      </w:r>
    </w:p>
    <w:p>
      <w:pPr>
        <w:spacing w:before="0" w:after="0" w:line="240" w:lineRule="auto"/>
      </w:pPr>
      <w:r>
        <w:rPr>
          <w:rFonts w:ascii="Consolas" w:hAnsi="Consolas"/>
          <w:sz w:val="16"/>
        </w:rPr>
        <w:t xml:space="preserve">                Description = dummyTexts[i % dummyTexts.Length],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objects;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106. Easing Functions</w:t>
      </w:r>
    </w:p>
    <w:p>
      <w:r>
        <w:rPr>
          <w:b/>
          <w:sz w:val="20"/>
        </w:rPr>
        <w:t xml:space="preserve">简介: </w:t>
      </w:r>
      <w:r>
        <w:rPr>
          <w:sz w:val="20"/>
        </w:rPr>
        <w:t>Easing is a way to manipulate the velocity of an object as it animates.</w:t>
      </w:r>
    </w:p>
    <w:p>
      <w:r>
        <w:rPr>
          <w:b/>
          <w:sz w:val="20"/>
        </w:rPr>
        <w:t xml:space="preserve">描述: </w:t>
      </w:r>
      <w:r>
        <w:rPr>
          <w:sz w:val="20"/>
        </w:rPr>
        <w:t>Easing is a way to manipulate the velocity of an object as it animates.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x:Class="WinUIGallery.ControlPages.EasingFunctionPage"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x:Name="pageRoot"</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&lt;RichTextBlock Style="{ThemeResource BodyRichTextBlockStyle}"&gt;</w:t>
      </w:r>
    </w:p>
    <w:p>
      <w:pPr>
        <w:spacing w:before="0" w:after="0" w:line="240" w:lineRule="auto"/>
      </w:pPr>
      <w:r>
        <w:rPr>
          <w:rFonts w:ascii="Consolas" w:hAnsi="Consolas"/>
          <w:color w:val="000080"/>
          <w:sz w:val="16"/>
        </w:rPr>
        <w:t xml:space="preserve">            &lt;Paragraph&gt;- Use the Standard easing function for animating general property changes.&lt;/Paragraph&gt;</w:t>
      </w:r>
    </w:p>
    <w:p>
      <w:pPr>
        <w:spacing w:before="0" w:after="0" w:line="240" w:lineRule="auto"/>
      </w:pPr>
      <w:r>
        <w:rPr>
          <w:rFonts w:ascii="Consolas" w:hAnsi="Consolas"/>
          <w:color w:val="000080"/>
          <w:sz w:val="16"/>
        </w:rPr>
        <w:t xml:space="preserve">            &lt;Paragraph&gt;- Use the Accelerate easing function to animate objects that are exiting the scene.&lt;/Paragraph&gt;</w:t>
      </w:r>
    </w:p>
    <w:p>
      <w:pPr>
        <w:spacing w:before="0" w:after="0" w:line="240" w:lineRule="auto"/>
      </w:pPr>
      <w:r>
        <w:rPr>
          <w:rFonts w:ascii="Consolas" w:hAnsi="Consolas"/>
          <w:color w:val="000080"/>
          <w:sz w:val="16"/>
        </w:rPr>
        <w:t xml:space="preserve">            &lt;Paragraph&gt;- Use the Decelerate easing function to animate objects that are entering the scene.&lt;/Paragraph&gt;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x:Name="Example1" HeaderText="Standard Easing Function"&gt;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&lt;Storyboard x:Name="Storyboard1"&gt;</w:t>
      </w:r>
    </w:p>
    <w:p>
      <w:pPr>
        <w:spacing w:before="0" w:after="0" w:line="240" w:lineRule="auto"/>
      </w:pPr>
      <w:r>
        <w:rPr>
          <w:rFonts w:ascii="Consolas" w:hAnsi="Consolas"/>
          <w:color w:val="000080"/>
          <w:sz w:val="16"/>
        </w:rPr>
        <w:t xml:space="preserve">                        &lt;DoubleAnimation</w:t>
      </w:r>
    </w:p>
    <w:p>
      <w:pPr>
        <w:spacing w:before="0" w:after="0" w:line="240" w:lineRule="auto"/>
      </w:pPr>
      <w:r>
        <w:rPr>
          <w:rFonts w:ascii="Consolas" w:hAnsi="Consolas"/>
          <w:sz w:val="16"/>
        </w:rPr>
        <w:t xml:space="preserve">                            Storyboard.TargetName="Translation1"</w:t>
      </w:r>
    </w:p>
    <w:p>
      <w:pPr>
        <w:spacing w:before="0" w:after="0" w:line="240" w:lineRule="auto"/>
      </w:pPr>
      <w:r>
        <w:rPr>
          <w:rFonts w:ascii="Consolas" w:hAnsi="Consolas"/>
          <w:sz w:val="16"/>
        </w:rPr>
        <w:t xml:space="preserve">                            Storyboard.TargetProperty="X"</w:t>
      </w:r>
    </w:p>
    <w:p>
      <w:pPr>
        <w:spacing w:before="0" w:after="0" w:line="240" w:lineRule="auto"/>
      </w:pPr>
      <w:r>
        <w:rPr>
          <w:rFonts w:ascii="Consolas" w:hAnsi="Consolas"/>
          <w:sz w:val="16"/>
        </w:rPr>
        <w:t xml:space="preserve">                            Duration="0:0:0.5"&gt;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&lt;CircleEase EasingMode="EaseInOut" /&gt;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&lt;/DoubleAnimation&gt;</w:t>
      </w:r>
    </w:p>
    <w:p>
      <w:pPr>
        <w:spacing w:before="0" w:after="0" w:line="240" w:lineRule="auto"/>
      </w:pPr>
      <w:r>
        <w:rPr>
          <w:rFonts w:ascii="Consolas" w:hAnsi="Consolas"/>
          <w:color w:val="000080"/>
          <w:sz w:val="16"/>
        </w:rPr>
        <w:t xml:space="preserve">                    &lt;/Storyboard&gt;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MinWidth="300"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AutomationProperties.Name="Animate rectangle using Standard Easing Function"</w:t>
      </w:r>
    </w:p>
    <w:p>
      <w:pPr>
        <w:spacing w:before="0" w:after="0" w:line="240" w:lineRule="auto"/>
      </w:pPr>
      <w:r>
        <w:rPr>
          <w:rFonts w:ascii="Consolas" w:hAnsi="Consolas"/>
          <w:sz w:val="16"/>
        </w:rPr>
        <w:t xml:space="preserve">                    Click="Button1_Click"</w:t>
      </w:r>
    </w:p>
    <w:p>
      <w:pPr>
        <w:spacing w:before="0" w:after="0" w:line="240" w:lineRule="auto"/>
      </w:pPr>
      <w:r>
        <w:rPr>
          <w:rFonts w:ascii="Consolas" w:hAnsi="Consolas"/>
          <w:sz w:val="16"/>
        </w:rPr>
        <w:t xml:space="preserve">                    Content="Animate"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Fill="{ThemeResource SystemAccentColor}"&gt;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&lt;TranslateTransform x:Name="Translation1" /&gt;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&amp;lt;Storyboard x:Name="Storyboard1"&amp;gt;</w:t>
      </w:r>
    </w:p>
    <w:p>
      <w:pPr>
        <w:spacing w:before="0" w:after="0" w:line="240" w:lineRule="auto"/>
      </w:pPr>
      <w:r>
        <w:rPr>
          <w:rFonts w:ascii="Consolas" w:hAnsi="Consolas"/>
          <w:sz w:val="16"/>
        </w:rPr>
        <w:t xml:space="preserve">    &amp;lt;DoubleAnimation Storyboard.TargetName="Translation" Storyboard.TargetProperty="X" From="0" To="200"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&amp;lt;CircleEase EasingMode="EaseInOut"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&amp;lt;/DoubleAnimation&amp;gt;</w:t>
      </w:r>
    </w:p>
    <w:p>
      <w:pPr>
        <w:spacing w:before="0" w:after="0" w:line="240" w:lineRule="auto"/>
      </w:pPr>
      <w:r>
        <w:rPr>
          <w:rFonts w:ascii="Consolas" w:hAnsi="Consolas"/>
          <w:sz w:val="16"/>
        </w:rPr>
        <w:t>&amp;lt;/Storyboard&amp;gt;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x:Name="Example2" HeaderText="Accelerate Easing Function"&gt;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&lt;Storyboard x:Name="Storyboard2"&gt;</w:t>
      </w:r>
    </w:p>
    <w:p>
      <w:pPr>
        <w:spacing w:before="0" w:after="0" w:line="240" w:lineRule="auto"/>
      </w:pPr>
      <w:r>
        <w:rPr>
          <w:rFonts w:ascii="Consolas" w:hAnsi="Consolas"/>
          <w:color w:val="000080"/>
          <w:sz w:val="16"/>
        </w:rPr>
        <w:t xml:space="preserve">                        &lt;DoubleAnimation</w:t>
      </w:r>
    </w:p>
    <w:p>
      <w:pPr>
        <w:spacing w:before="0" w:after="0" w:line="240" w:lineRule="auto"/>
      </w:pPr>
      <w:r>
        <w:rPr>
          <w:rFonts w:ascii="Consolas" w:hAnsi="Consolas"/>
          <w:sz w:val="16"/>
        </w:rPr>
        <w:t xml:space="preserve">                            Storyboard.TargetName="Translation2"</w:t>
      </w:r>
    </w:p>
    <w:p>
      <w:pPr>
        <w:spacing w:before="0" w:after="0" w:line="240" w:lineRule="auto"/>
      </w:pPr>
      <w:r>
        <w:rPr>
          <w:rFonts w:ascii="Consolas" w:hAnsi="Consolas"/>
          <w:sz w:val="16"/>
        </w:rPr>
        <w:t xml:space="preserve">                            Storyboard.TargetProperty="X"</w:t>
      </w:r>
    </w:p>
    <w:p>
      <w:pPr>
        <w:spacing w:before="0" w:after="0" w:line="240" w:lineRule="auto"/>
      </w:pPr>
      <w:r>
        <w:rPr>
          <w:rFonts w:ascii="Consolas" w:hAnsi="Consolas"/>
          <w:sz w:val="16"/>
        </w:rPr>
        <w:t xml:space="preserve">                            Duration="0:0:0.15"&gt;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&lt;ExponentialEase EasingMode="EaseIn" Exponent="{x:Bind AccelerateEasingExponent.Value, Mode=OneWay}" /&gt;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&lt;/DoubleAnimation&gt;</w:t>
      </w:r>
    </w:p>
    <w:p>
      <w:pPr>
        <w:spacing w:before="0" w:after="0" w:line="240" w:lineRule="auto"/>
      </w:pPr>
      <w:r>
        <w:rPr>
          <w:rFonts w:ascii="Consolas" w:hAnsi="Consolas"/>
          <w:color w:val="000080"/>
          <w:sz w:val="16"/>
        </w:rPr>
        <w:t xml:space="preserve">                    &lt;/Storyboard&gt;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MinWidth="300"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AutomationProperties.Name="Animate rectangle using Accelerate Easing Function"</w:t>
      </w:r>
    </w:p>
    <w:p>
      <w:pPr>
        <w:spacing w:before="0" w:after="0" w:line="240" w:lineRule="auto"/>
      </w:pPr>
      <w:r>
        <w:rPr>
          <w:rFonts w:ascii="Consolas" w:hAnsi="Consolas"/>
          <w:sz w:val="16"/>
        </w:rPr>
        <w:t xml:space="preserve">                    Click="Button2_Click"</w:t>
      </w:r>
    </w:p>
    <w:p>
      <w:pPr>
        <w:spacing w:before="0" w:after="0" w:line="240" w:lineRule="auto"/>
      </w:pPr>
      <w:r>
        <w:rPr>
          <w:rFonts w:ascii="Consolas" w:hAnsi="Consolas"/>
          <w:sz w:val="16"/>
        </w:rPr>
        <w:t xml:space="preserve">                    Content="Animate"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Fill="{ThemeResource SystemAccentColor}"&gt;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&lt;TranslateTransform x:Name="Translation2" /&gt;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x:Name="AccelerateEasingExponent"</w:t>
      </w:r>
    </w:p>
    <w:p>
      <w:pPr>
        <w:spacing w:before="0" w:after="0" w:line="240" w:lineRule="auto"/>
      </w:pPr>
      <w:r>
        <w:rPr>
          <w:rFonts w:ascii="Consolas" w:hAnsi="Consolas"/>
          <w:sz w:val="16"/>
        </w:rPr>
        <w:t xml:space="preserve">                    AutomationProperties.Name="Accelerate easing exponent"</w:t>
      </w:r>
    </w:p>
    <w:p>
      <w:pPr>
        <w:spacing w:before="0" w:after="0" w:line="240" w:lineRule="auto"/>
      </w:pPr>
      <w:r>
        <w:rPr>
          <w:rFonts w:ascii="Consolas" w:hAnsi="Consolas"/>
          <w:sz w:val="16"/>
        </w:rPr>
        <w:t xml:space="preserve">                    Header="Exponent"</w:t>
      </w:r>
    </w:p>
    <w:p>
      <w:pPr>
        <w:spacing w:before="0" w:after="0" w:line="240" w:lineRule="auto"/>
      </w:pPr>
      <w:r>
        <w:rPr>
          <w:rFonts w:ascii="Consolas" w:hAnsi="Consolas"/>
          <w:sz w:val="16"/>
        </w:rPr>
        <w:t xml:space="preserve">                    Value="4.5"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&amp;lt;Storyboard x:Name="Storyboard2"&amp;gt;</w:t>
      </w:r>
    </w:p>
    <w:p>
      <w:pPr>
        <w:spacing w:before="0" w:after="0" w:line="240" w:lineRule="auto"/>
      </w:pPr>
      <w:r>
        <w:rPr>
          <w:rFonts w:ascii="Consolas" w:hAnsi="Consolas"/>
          <w:sz w:val="16"/>
        </w:rPr>
        <w:t xml:space="preserve">    &amp;lt;DoubleAnimation Storyboard.TargetName="Translation" Storyboard.TargetProperty="X" From="0" To="200"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&amp;lt;ExponentialEase Exponent="$(AccelerateEasingExponent)" EasingMode="EaseIn"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&amp;lt;/DoubleAnimation&amp;gt;</w:t>
      </w:r>
    </w:p>
    <w:p>
      <w:pPr>
        <w:spacing w:before="0" w:after="0" w:line="240" w:lineRule="auto"/>
      </w:pPr>
      <w:r>
        <w:rPr>
          <w:rFonts w:ascii="Consolas" w:hAnsi="Consolas"/>
          <w:sz w:val="16"/>
        </w:rPr>
        <w:t>&amp;lt;/Storyboard&amp;gt;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Key="AccelerateEasingExponent" Value="{x:Bind AccelerateEasingExponent.Value,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x:Name="Example3" HeaderText="Decelerate Easing Function"&gt;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&lt;Storyboard x:Name="Storyboard3"&gt;</w:t>
      </w:r>
    </w:p>
    <w:p>
      <w:pPr>
        <w:spacing w:before="0" w:after="0" w:line="240" w:lineRule="auto"/>
      </w:pPr>
      <w:r>
        <w:rPr>
          <w:rFonts w:ascii="Consolas" w:hAnsi="Consolas"/>
          <w:color w:val="000080"/>
          <w:sz w:val="16"/>
        </w:rPr>
        <w:t xml:space="preserve">                        &lt;DoubleAnimation</w:t>
      </w:r>
    </w:p>
    <w:p>
      <w:pPr>
        <w:spacing w:before="0" w:after="0" w:line="240" w:lineRule="auto"/>
      </w:pPr>
      <w:r>
        <w:rPr>
          <w:rFonts w:ascii="Consolas" w:hAnsi="Consolas"/>
          <w:sz w:val="16"/>
        </w:rPr>
        <w:t xml:space="preserve">                            Storyboard.TargetName="Translation3"</w:t>
      </w:r>
    </w:p>
    <w:p>
      <w:pPr>
        <w:spacing w:before="0" w:after="0" w:line="240" w:lineRule="auto"/>
      </w:pPr>
      <w:r>
        <w:rPr>
          <w:rFonts w:ascii="Consolas" w:hAnsi="Consolas"/>
          <w:sz w:val="16"/>
        </w:rPr>
        <w:t xml:space="preserve">                            Storyboard.TargetProperty="X"</w:t>
      </w:r>
    </w:p>
    <w:p>
      <w:pPr>
        <w:spacing w:before="0" w:after="0" w:line="240" w:lineRule="auto"/>
      </w:pPr>
      <w:r>
        <w:rPr>
          <w:rFonts w:ascii="Consolas" w:hAnsi="Consolas"/>
          <w:sz w:val="16"/>
        </w:rPr>
        <w:t xml:space="preserve">                            Duration="0:0:0.3"&gt;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&lt;ExponentialEase EasingMode="EaseOut" Exponent="{x:Bind DecelerateEasingExponent.Value, Mode=OneWay}" /&gt;</w:t>
      </w:r>
    </w:p>
    <w:p>
      <w:pPr>
        <w:spacing w:before="0" w:after="0" w:line="240" w:lineRule="auto"/>
      </w:pPr>
      <w:r>
        <w:rPr>
          <w:rFonts w:ascii="Consolas" w:hAnsi="Consolas"/>
          <w:color w:val="000080"/>
          <w:sz w:val="16"/>
        </w:rPr>
        <w:t xml:space="preserve">                            &lt;/DoubleAnimation.EasingFunction&gt;</w:t>
      </w:r>
    </w:p>
    <w:p>
      <w:pPr>
        <w:spacing w:before="0" w:after="0" w:line="240" w:lineRule="auto"/>
      </w:pPr>
      <w:r>
        <w:rPr>
          <w:rFonts w:ascii="Consolas" w:hAnsi="Consolas"/>
          <w:color w:val="000080"/>
          <w:sz w:val="16"/>
        </w:rPr>
        <w:t xml:space="preserve">                        &lt;/DoubleAnimation&gt;</w:t>
      </w:r>
    </w:p>
    <w:p>
      <w:pPr>
        <w:spacing w:before="0" w:after="0" w:line="240" w:lineRule="auto"/>
      </w:pPr>
      <w:r>
        <w:rPr>
          <w:rFonts w:ascii="Consolas" w:hAnsi="Consolas"/>
          <w:color w:val="000080"/>
          <w:sz w:val="16"/>
        </w:rPr>
        <w:t xml:space="preserve">                    &lt;/Storyboard&gt;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MinWidth="300"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AutomationProperties.Name="Animate rectangle using Decelerate Easing Function"</w:t>
      </w:r>
    </w:p>
    <w:p>
      <w:pPr>
        <w:spacing w:before="0" w:after="0" w:line="240" w:lineRule="auto"/>
      </w:pPr>
      <w:r>
        <w:rPr>
          <w:rFonts w:ascii="Consolas" w:hAnsi="Consolas"/>
          <w:sz w:val="16"/>
        </w:rPr>
        <w:t xml:space="preserve">                    Click="Button3_Click"</w:t>
      </w:r>
    </w:p>
    <w:p>
      <w:pPr>
        <w:spacing w:before="0" w:after="0" w:line="240" w:lineRule="auto"/>
      </w:pPr>
      <w:r>
        <w:rPr>
          <w:rFonts w:ascii="Consolas" w:hAnsi="Consolas"/>
          <w:sz w:val="16"/>
        </w:rPr>
        <w:t xml:space="preserve">                    Content="Animate"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Fill="{ThemeResource SystemAccentColor}"&gt;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&lt;TranslateTransform x:Name="Translation3" /&gt;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x:Name="DecelerateEasingExponent"</w:t>
      </w:r>
    </w:p>
    <w:p>
      <w:pPr>
        <w:spacing w:before="0" w:after="0" w:line="240" w:lineRule="auto"/>
      </w:pPr>
      <w:r>
        <w:rPr>
          <w:rFonts w:ascii="Consolas" w:hAnsi="Consolas"/>
          <w:sz w:val="16"/>
        </w:rPr>
        <w:t xml:space="preserve">                    AutomationProperties.Name="Decelerate easing exponent"</w:t>
      </w:r>
    </w:p>
    <w:p>
      <w:pPr>
        <w:spacing w:before="0" w:after="0" w:line="240" w:lineRule="auto"/>
      </w:pPr>
      <w:r>
        <w:rPr>
          <w:rFonts w:ascii="Consolas" w:hAnsi="Consolas"/>
          <w:sz w:val="16"/>
        </w:rPr>
        <w:t xml:space="preserve">                    Header="Exponent"</w:t>
      </w:r>
    </w:p>
    <w:p>
      <w:pPr>
        <w:spacing w:before="0" w:after="0" w:line="240" w:lineRule="auto"/>
      </w:pPr>
      <w:r>
        <w:rPr>
          <w:rFonts w:ascii="Consolas" w:hAnsi="Consolas"/>
          <w:sz w:val="16"/>
        </w:rPr>
        <w:t xml:space="preserve">                    Value="7"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&amp;lt;Storyboard x:Name="Storyboard3"&amp;gt;</w:t>
      </w:r>
    </w:p>
    <w:p>
      <w:pPr>
        <w:spacing w:before="0" w:after="0" w:line="240" w:lineRule="auto"/>
      </w:pPr>
      <w:r>
        <w:rPr>
          <w:rFonts w:ascii="Consolas" w:hAnsi="Consolas"/>
          <w:sz w:val="16"/>
        </w:rPr>
        <w:t xml:space="preserve">    &amp;lt;DoubleAnimation Storyboard.TargetName="Translation" Storyboard.TargetProperty="X" From="0" To="200"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&amp;lt;ExponentialEase Exponent="$(DecelerateEasingExponent)" EasingMode="EaseOut"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&amp;lt;/DoubleAnimation&amp;gt;</w:t>
      </w:r>
    </w:p>
    <w:p>
      <w:pPr>
        <w:spacing w:before="0" w:after="0" w:line="240" w:lineRule="auto"/>
      </w:pPr>
      <w:r>
        <w:rPr>
          <w:rFonts w:ascii="Consolas" w:hAnsi="Consolas"/>
          <w:sz w:val="16"/>
        </w:rPr>
        <w:t>&amp;lt;/Storyboard&amp;gt;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Key="DecelerateEasingExponent" Value="{x:Bind DecelerateEasingExponent.Value,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x:Name="Example4" HeaderText="Other XAML Easing Functions"&gt;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x:Name="EasingComboBox"</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AutomationProperties.Name="Easing type"</w:t>
      </w:r>
    </w:p>
    <w:p>
      <w:pPr>
        <w:spacing w:before="0" w:after="0" w:line="240" w:lineRule="auto"/>
      </w:pPr>
      <w:r>
        <w:rPr>
          <w:rFonts w:ascii="Consolas" w:hAnsi="Consolas"/>
          <w:sz w:val="16"/>
        </w:rPr>
        <w:t xml:space="preserve">                        ItemsSource="{x:Bind EasingFunctions}"&gt;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&lt;DataTemplate x:DataType="local:NamedEasingFunction"&gt;</w:t>
      </w:r>
    </w:p>
    <w:p>
      <w:pPr>
        <w:spacing w:before="0" w:after="0" w:line="240" w:lineRule="auto"/>
      </w:pPr>
      <w:r>
        <w:rPr>
          <w:rFonts w:ascii="Consolas" w:hAnsi="Consolas"/>
          <w:color w:val="000080"/>
          <w:sz w:val="16"/>
        </w:rPr>
        <w:t xml:space="preserve">                                &lt;TextBlock Text="{x:Bind Name}"/&gt;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&lt;/ComboBox.ItemTemplate&gt;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x:Name="easeOutRB"</w:t>
      </w:r>
    </w:p>
    <w:p>
      <w:pPr>
        <w:spacing w:before="0" w:after="0" w:line="240" w:lineRule="auto"/>
      </w:pPr>
      <w:r>
        <w:rPr>
          <w:rFonts w:ascii="Consolas" w:hAnsi="Consolas"/>
          <w:sz w:val="16"/>
        </w:rPr>
        <w:t xml:space="preserve">                            Content="EaseOut"</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 x:Name="easeInRB" Content="EaseIn" /&gt;</w:t>
      </w:r>
    </w:p>
    <w:p>
      <w:pPr>
        <w:spacing w:before="0" w:after="0" w:line="240" w:lineRule="auto"/>
      </w:pPr>
      <w:r>
        <w:rPr>
          <w:rFonts w:ascii="Consolas" w:hAnsi="Consolas"/>
          <w:color w:val="000080"/>
          <w:sz w:val="16"/>
        </w:rPr>
        <w:t xml:space="preserve">                        &lt;RadioButton x:Name="easeInOutRB" Content="EaseInOut"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&lt;Storyboard x:Name="Storyboard4"&gt;</w:t>
      </w:r>
    </w:p>
    <w:p>
      <w:pPr>
        <w:spacing w:before="0" w:after="0" w:line="240" w:lineRule="auto"/>
      </w:pPr>
      <w:r>
        <w:rPr>
          <w:rFonts w:ascii="Consolas" w:hAnsi="Consolas"/>
          <w:color w:val="000080"/>
          <w:sz w:val="16"/>
        </w:rPr>
        <w:t xml:space="preserve">                        &lt;DoubleAnimation</w:t>
      </w:r>
    </w:p>
    <w:p>
      <w:pPr>
        <w:spacing w:before="0" w:after="0" w:line="240" w:lineRule="auto"/>
      </w:pPr>
      <w:r>
        <w:rPr>
          <w:rFonts w:ascii="Consolas" w:hAnsi="Consolas"/>
          <w:sz w:val="16"/>
        </w:rPr>
        <w:t xml:space="preserve">                            Storyboard.TargetName="Translation4"</w:t>
      </w:r>
    </w:p>
    <w:p>
      <w:pPr>
        <w:spacing w:before="0" w:after="0" w:line="240" w:lineRule="auto"/>
      </w:pPr>
      <w:r>
        <w:rPr>
          <w:rFonts w:ascii="Consolas" w:hAnsi="Consolas"/>
          <w:sz w:val="16"/>
        </w:rPr>
        <w:t xml:space="preserve">                            Storyboard.TargetProperty="X"</w:t>
      </w:r>
    </w:p>
    <w:p>
      <w:pPr>
        <w:spacing w:before="0" w:after="0" w:line="240" w:lineRule="auto"/>
      </w:pPr>
      <w:r>
        <w:rPr>
          <w:rFonts w:ascii="Consolas" w:hAnsi="Consolas"/>
          <w:sz w:val="16"/>
        </w:rPr>
        <w:t xml:space="preserve">                            Duration="0:0:0.5" /&gt;</w:t>
      </w:r>
    </w:p>
    <w:p>
      <w:pPr>
        <w:spacing w:before="0" w:after="0" w:line="240" w:lineRule="auto"/>
      </w:pPr>
      <w:r>
        <w:rPr>
          <w:rFonts w:ascii="Consolas" w:hAnsi="Consolas"/>
          <w:color w:val="000080"/>
          <w:sz w:val="16"/>
        </w:rPr>
        <w:t xml:space="preserve">                    &lt;/Storyboard&gt;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 MinWidth="300"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AutomationProperties.Name="Animate rectangle using an Easing Function"</w:t>
      </w:r>
    </w:p>
    <w:p>
      <w:pPr>
        <w:spacing w:before="0" w:after="0" w:line="240" w:lineRule="auto"/>
      </w:pPr>
      <w:r>
        <w:rPr>
          <w:rFonts w:ascii="Consolas" w:hAnsi="Consolas"/>
          <w:sz w:val="16"/>
        </w:rPr>
        <w:t xml:space="preserve">                    Click="Button4_Click"</w:t>
      </w:r>
    </w:p>
    <w:p>
      <w:pPr>
        <w:spacing w:before="0" w:after="0" w:line="240" w:lineRule="auto"/>
      </w:pPr>
      <w:r>
        <w:rPr>
          <w:rFonts w:ascii="Consolas" w:hAnsi="Consolas"/>
          <w:sz w:val="16"/>
        </w:rPr>
        <w:t xml:space="preserve">                    Content="Animate"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Fill="{ThemeResource SystemAccentColor}"&gt;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&lt;TranslateTransform x:Name="Translation4" /&gt;</w:t>
      </w:r>
    </w:p>
    <w:p>
      <w:pPr>
        <w:spacing w:before="0" w:after="0" w:line="240" w:lineRule="auto"/>
      </w:pPr>
      <w:r>
        <w:rPr>
          <w:rFonts w:ascii="Consolas" w:hAnsi="Consolas"/>
          <w:color w:val="000080"/>
          <w:sz w:val="16"/>
        </w:rPr>
        <w:t xml:space="preserve">                    &lt;/Rectangle.RenderTransform&gt;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&amp;lt;Storyboard x:Name="Storyboard3"&amp;gt;</w:t>
      </w:r>
    </w:p>
    <w:p>
      <w:pPr>
        <w:spacing w:before="0" w:after="0" w:line="240" w:lineRule="auto"/>
      </w:pPr>
      <w:r>
        <w:rPr>
          <w:rFonts w:ascii="Consolas" w:hAnsi="Consolas"/>
          <w:sz w:val="16"/>
        </w:rPr>
        <w:t xml:space="preserve">    &amp;lt;DoubleAnimation Storyboard.TargetName="Translation" Storyboard.TargetProperty="X" From="0" To="200" &amp;gt;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&amp;lt;$(EasingFunction)/&amp;gt;</w:t>
      </w:r>
    </w:p>
    <w:p>
      <w:pPr>
        <w:spacing w:before="0" w:after="0" w:line="240" w:lineRule="auto"/>
      </w:pPr>
      <w:r>
        <w:rPr>
          <w:rFonts w:ascii="Consolas" w:hAnsi="Consolas"/>
          <w:sz w:val="16"/>
        </w:rPr>
        <w:t xml:space="preserve">        &amp;lt;/DoubleAnimation.EasingFunction&amp;gt;</w:t>
      </w:r>
    </w:p>
    <w:p>
      <w:pPr>
        <w:spacing w:before="0" w:after="0" w:line="240" w:lineRule="auto"/>
      </w:pPr>
      <w:r>
        <w:rPr>
          <w:rFonts w:ascii="Consolas" w:hAnsi="Consolas"/>
          <w:sz w:val="16"/>
        </w:rPr>
        <w:t xml:space="preserve">    &amp;lt;/DoubleAnimation&amp;gt;</w:t>
      </w:r>
    </w:p>
    <w:p>
      <w:pPr>
        <w:spacing w:before="0" w:after="0" w:line="240" w:lineRule="auto"/>
      </w:pPr>
      <w:r>
        <w:rPr>
          <w:rFonts w:ascii="Consolas" w:hAnsi="Consolas"/>
          <w:sz w:val="16"/>
        </w:rPr>
        <w:t>&amp;lt;/Storyboard&amp;gt;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Key="EasingFunction" Value="{x:Bind ((local:NamedEasingFunction)EasingComboBox.SelectedItem).Name,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partial class NamedEasingFunction</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string Name { get; private set; }</w:t>
      </w:r>
    </w:p>
    <w:p>
      <w:pPr>
        <w:spacing w:before="0" w:after="0" w:line="240" w:lineRule="auto"/>
      </w:pPr>
      <w:r>
        <w:rPr>
          <w:rFonts w:ascii="Consolas" w:hAnsi="Consolas"/>
          <w:sz w:val="16"/>
        </w:rPr>
        <w:t xml:space="preserve">    public EasingFunctionBase EasingFunctionBase { get; private set; }</w:t>
      </w:r>
    </w:p>
    <w:p>
      <w:pPr>
        <w:spacing w:before="0" w:after="0" w:line="240" w:lineRule="auto"/>
      </w:pPr>
      <w:r>
        <w:rPr>
          <w:rFonts w:ascii="Consolas" w:hAnsi="Consolas"/>
          <w:sz w:val="16"/>
        </w:rPr>
        <w:t xml:space="preserve">    public NamedEasingFunction(string name, EasingFunctionBase easingFunctionBase)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this.Name = name;</w:t>
      </w:r>
    </w:p>
    <w:p>
      <w:pPr>
        <w:spacing w:before="0" w:after="0" w:line="240" w:lineRule="auto"/>
      </w:pPr>
      <w:r>
        <w:rPr>
          <w:rFonts w:ascii="Consolas" w:hAnsi="Consolas"/>
          <w:sz w:val="16"/>
        </w:rPr>
        <w:t xml:space="preserve">        this.EasingFunctionBase = easingFunctionBase;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EasingFunctionPage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List&lt;NamedEasingFunction&gt; EasingFunctions { get; } = new List&lt;NamedEasingFunction&gt;()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new NamedEasingFunction("BackEase", new BackEase()),</w:t>
      </w:r>
    </w:p>
    <w:p>
      <w:pPr>
        <w:spacing w:before="0" w:after="0" w:line="240" w:lineRule="auto"/>
      </w:pPr>
      <w:r>
        <w:rPr>
          <w:rFonts w:ascii="Consolas" w:hAnsi="Consolas"/>
          <w:sz w:val="16"/>
        </w:rPr>
        <w:t xml:space="preserve">        new NamedEasingFunction("BounceEase", new BounceEase()),</w:t>
      </w:r>
    </w:p>
    <w:p>
      <w:pPr>
        <w:spacing w:before="0" w:after="0" w:line="240" w:lineRule="auto"/>
      </w:pPr>
      <w:r>
        <w:rPr>
          <w:rFonts w:ascii="Consolas" w:hAnsi="Consolas"/>
          <w:sz w:val="16"/>
        </w:rPr>
        <w:t xml:space="preserve">        new NamedEasingFunction("CircleEase", new CircleEase()),</w:t>
      </w:r>
    </w:p>
    <w:p>
      <w:pPr>
        <w:spacing w:before="0" w:after="0" w:line="240" w:lineRule="auto"/>
      </w:pPr>
      <w:r>
        <w:rPr>
          <w:rFonts w:ascii="Consolas" w:hAnsi="Consolas"/>
          <w:sz w:val="16"/>
        </w:rPr>
        <w:t xml:space="preserve">        new NamedEasingFunction("CubicEase", new CubicEase()),</w:t>
      </w:r>
    </w:p>
    <w:p>
      <w:pPr>
        <w:spacing w:before="0" w:after="0" w:line="240" w:lineRule="auto"/>
      </w:pPr>
      <w:r>
        <w:rPr>
          <w:rFonts w:ascii="Consolas" w:hAnsi="Consolas"/>
          <w:sz w:val="16"/>
        </w:rPr>
        <w:t xml:space="preserve">        new NamedEasingFunction("ElasticEase", new ElasticEase()),</w:t>
      </w:r>
    </w:p>
    <w:p>
      <w:pPr>
        <w:spacing w:before="0" w:after="0" w:line="240" w:lineRule="auto"/>
      </w:pPr>
      <w:r>
        <w:rPr>
          <w:rFonts w:ascii="Consolas" w:hAnsi="Consolas"/>
          <w:sz w:val="16"/>
        </w:rPr>
        <w:t xml:space="preserve">        new NamedEasingFunction("ExponentialEase", new ExponentialEase()),</w:t>
      </w:r>
    </w:p>
    <w:p>
      <w:pPr>
        <w:spacing w:before="0" w:after="0" w:line="240" w:lineRule="auto"/>
      </w:pPr>
      <w:r>
        <w:rPr>
          <w:rFonts w:ascii="Consolas" w:hAnsi="Consolas"/>
          <w:sz w:val="16"/>
        </w:rPr>
        <w:t xml:space="preserve">        new NamedEasingFunction("PowerEase", new PowerEase()),</w:t>
      </w:r>
    </w:p>
    <w:p>
      <w:pPr>
        <w:spacing w:before="0" w:after="0" w:line="240" w:lineRule="auto"/>
      </w:pPr>
      <w:r>
        <w:rPr>
          <w:rFonts w:ascii="Consolas" w:hAnsi="Consolas"/>
          <w:sz w:val="16"/>
        </w:rPr>
        <w:t xml:space="preserve">        new NamedEasingFunction("QuadraticEase", new QuadraticEase()),</w:t>
      </w:r>
    </w:p>
    <w:p>
      <w:pPr>
        <w:spacing w:before="0" w:after="0" w:line="240" w:lineRule="auto"/>
      </w:pPr>
      <w:r>
        <w:rPr>
          <w:rFonts w:ascii="Consolas" w:hAnsi="Consolas"/>
          <w:sz w:val="16"/>
        </w:rPr>
        <w:t xml:space="preserve">        new NamedEasingFunction("QuarticEase", new QuarticEase()),</w:t>
      </w:r>
    </w:p>
    <w:p>
      <w:pPr>
        <w:spacing w:before="0" w:after="0" w:line="240" w:lineRule="auto"/>
      </w:pPr>
      <w:r>
        <w:rPr>
          <w:rFonts w:ascii="Consolas" w:hAnsi="Consolas"/>
          <w:sz w:val="16"/>
        </w:rPr>
        <w:t xml:space="preserve">        new NamedEasingFunction("QuinticEase", new QuinticEase()),</w:t>
      </w:r>
    </w:p>
    <w:p>
      <w:pPr>
        <w:spacing w:before="0" w:after="0" w:line="240" w:lineRule="auto"/>
      </w:pPr>
      <w:r>
        <w:rPr>
          <w:rFonts w:ascii="Consolas" w:hAnsi="Consolas"/>
          <w:sz w:val="16"/>
        </w:rPr>
        <w:t xml:space="preserve">        new NamedEasingFunction("SineEase", new SineEase())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EasingFunctionPage()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Button1_Click(object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Storyboard1.Children[0].SetValue(DoubleAnimation.FromProperty, Translation1.X);</w:t>
      </w:r>
    </w:p>
    <w:p>
      <w:pPr>
        <w:spacing w:before="0" w:after="0" w:line="240" w:lineRule="auto"/>
      </w:pPr>
      <w:r>
        <w:rPr>
          <w:rFonts w:ascii="Consolas" w:hAnsi="Consolas"/>
          <w:sz w:val="16"/>
        </w:rPr>
        <w:t xml:space="preserve">        Storyboard1.Children[0].SetValue(DoubleAnimation.ToProperty, Translation1.X &gt; 0 ? 0 : 200);</w:t>
      </w:r>
    </w:p>
    <w:p>
      <w:pPr>
        <w:spacing w:before="0" w:after="0" w:line="240" w:lineRule="auto"/>
      </w:pPr>
      <w:r>
        <w:rPr>
          <w:rFonts w:ascii="Consolas" w:hAnsi="Consolas"/>
          <w:sz w:val="16"/>
        </w:rPr>
        <w:t xml:space="preserve">        Storyboard1.Begin();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Button2_Click(object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Storyboard2.Children[0].SetValue(DoubleAnimation.FromProperty, Translation2.X);</w:t>
      </w:r>
    </w:p>
    <w:p>
      <w:pPr>
        <w:spacing w:before="0" w:after="0" w:line="240" w:lineRule="auto"/>
      </w:pPr>
      <w:r>
        <w:rPr>
          <w:rFonts w:ascii="Consolas" w:hAnsi="Consolas"/>
          <w:sz w:val="16"/>
        </w:rPr>
        <w:t xml:space="preserve">        Storyboard2.Children[0].SetValue(DoubleAnimation.ToProperty, Translation2.X &gt; 0 ? 0 : 200);</w:t>
      </w:r>
    </w:p>
    <w:p>
      <w:pPr>
        <w:spacing w:before="0" w:after="0" w:line="240" w:lineRule="auto"/>
      </w:pPr>
      <w:r>
        <w:rPr>
          <w:rFonts w:ascii="Consolas" w:hAnsi="Consolas"/>
          <w:sz w:val="16"/>
        </w:rPr>
        <w:t xml:space="preserve">        Storyboard2.Begin();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Button3_Click(object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Storyboard3.Children[0].SetValue(DoubleAnimation.FromProperty, Translation3.X);</w:t>
      </w:r>
    </w:p>
    <w:p>
      <w:pPr>
        <w:spacing w:before="0" w:after="0" w:line="240" w:lineRule="auto"/>
      </w:pPr>
      <w:r>
        <w:rPr>
          <w:rFonts w:ascii="Consolas" w:hAnsi="Consolas"/>
          <w:sz w:val="16"/>
        </w:rPr>
        <w:t xml:space="preserve">        Storyboard3.Children[0].SetValue(DoubleAnimation.ToProperty, Translation3.X &gt; 0 ? 0 : 200);</w:t>
      </w:r>
    </w:p>
    <w:p>
      <w:pPr>
        <w:spacing w:before="0" w:after="0" w:line="240" w:lineRule="auto"/>
      </w:pPr>
      <w:r>
        <w:rPr>
          <w:rFonts w:ascii="Consolas" w:hAnsi="Consolas"/>
          <w:sz w:val="16"/>
        </w:rPr>
        <w:t xml:space="preserve">        Storyboard3.Begin();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Button4_Click(object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(EasingComboBox.SelectedItem is not NamedEasingFunction 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easingFunction = selectedItem.EasingFunctionBase;</w:t>
      </w:r>
    </w:p>
    <w:p>
      <w:pPr>
        <w:spacing w:before="0" w:after="0" w:line="240" w:lineRule="auto"/>
      </w:pPr>
      <w:r>
        <w:rPr>
          <w:rFonts w:ascii="Consolas" w:hAnsi="Consolas"/>
          <w:sz w:val="16"/>
        </w:rPr>
        <w:t xml:space="preserve">        easingFunction.EasingMode = GetEaseValue();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(Storyboard4.Children[0] is DoubleAnimation doubleAnimation)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doubleAnimation.EasingFunction = easingFunction;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Storyboard4.Children[0].SetValue(DoubleAnimation.FromProperty, Translation4.X);</w:t>
      </w:r>
    </w:p>
    <w:p>
      <w:pPr>
        <w:spacing w:before="0" w:after="0" w:line="240" w:lineRule="auto"/>
      </w:pPr>
      <w:r>
        <w:rPr>
          <w:rFonts w:ascii="Consolas" w:hAnsi="Consolas"/>
          <w:sz w:val="16"/>
        </w:rPr>
        <w:t xml:space="preserve">        Storyboard4.Children[0].SetValue(DoubleAnimation.ToProperty, Translation4.X &gt; 0 ? 0 : 200);</w:t>
      </w:r>
    </w:p>
    <w:p>
      <w:pPr>
        <w:spacing w:before="0" w:after="0" w:line="240" w:lineRule="auto"/>
      </w:pPr>
      <w:r>
        <w:rPr>
          <w:rFonts w:ascii="Consolas" w:hAnsi="Consolas"/>
          <w:sz w:val="16"/>
        </w:rPr>
        <w:t xml:space="preserve">        Storyboard4.Begin();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EasingMode GetEaseValue()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(easeOutRB.IsChecked == true) return EasingMode.EaseOut;</w:t>
      </w:r>
    </w:p>
    <w:p>
      <w:pPr>
        <w:spacing w:before="0" w:after="0" w:line="240" w:lineRule="auto"/>
      </w:pPr>
      <w:r>
        <w:rPr>
          <w:rFonts w:ascii="Consolas" w:hAnsi="Consolas"/>
          <w:sz w:val="16"/>
        </w:rPr>
        <w:t xml:space="preserve">        else if (easeInRB.IsChecked == true) return EasingMode.EaseIn;</w:t>
      </w:r>
    </w:p>
    <w:p>
      <w:pPr>
        <w:spacing w:before="0" w:after="0" w:line="240" w:lineRule="auto"/>
      </w:pPr>
      <w:r>
        <w:rPr>
          <w:rFonts w:ascii="Consolas" w:hAnsi="Consolas"/>
          <w:sz w:val="16"/>
        </w:rPr>
        <w:t xml:space="preserve">        else return EasingMode.EaseInOut;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107. Implicit Transitions</w:t>
      </w:r>
    </w:p>
    <w:p>
      <w:r>
        <w:rPr>
          <w:b/>
          <w:sz w:val="20"/>
        </w:rPr>
        <w:t xml:space="preserve">简介: </w:t>
      </w:r>
      <w:r>
        <w:rPr>
          <w:sz w:val="20"/>
        </w:rPr>
        <w:t>Use Implicit Transitions to automatically animate changes to properties.</w:t>
      </w:r>
    </w:p>
    <w:p>
      <w:r>
        <w:rPr>
          <w:b/>
          <w:sz w:val="20"/>
        </w:rPr>
        <w:t xml:space="preserve">描述: </w:t>
      </w:r>
      <w:r>
        <w:rPr>
          <w:sz w:val="20"/>
        </w:rPr>
        <w:t>Use Implicit Transitions to automatically animate changes to properties.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x:Class="WinUIGallery.ControlPages.ImplicitTransitionPage"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&lt;Style x:Name="FlyoutPresenterStyle" TargetType="FlyoutPresenter"&gt;</w:t>
      </w:r>
    </w:p>
    <w:p>
      <w:pPr>
        <w:spacing w:before="0" w:after="0" w:line="240" w:lineRule="auto"/>
      </w:pPr>
      <w:r>
        <w:rPr>
          <w:rFonts w:ascii="Consolas" w:hAnsi="Consolas"/>
          <w:color w:val="000080"/>
          <w:sz w:val="16"/>
        </w:rPr>
        <w:t xml:space="preserve">            &lt;Setter Property="IsTabStop" Value="True" /&gt;</w:t>
      </w:r>
    </w:p>
    <w:p>
      <w:pPr>
        <w:spacing w:before="0" w:after="0" w:line="240" w:lineRule="auto"/>
      </w:pPr>
      <w:r>
        <w:rPr>
          <w:rFonts w:ascii="Consolas" w:hAnsi="Consolas"/>
          <w:color w:val="000080"/>
          <w:sz w:val="16"/>
        </w:rPr>
        <w:t xml:space="preserve">            &lt;Setter Property="TabNavigation" Value="Cycle" /&gt;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&lt;/Page.Resources&gt;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HeaderText="Automatically animate changes to Opacity"&gt;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x:Name="OpacityRectangle"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Margin="45,5,5,5"</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Fill="{ThemeResource SystemAccentColor}"</w:t>
      </w:r>
    </w:p>
    <w:p>
      <w:pPr>
        <w:spacing w:before="0" w:after="0" w:line="240" w:lineRule="auto"/>
      </w:pPr>
      <w:r>
        <w:rPr>
          <w:rFonts w:ascii="Consolas" w:hAnsi="Consolas"/>
          <w:sz w:val="16"/>
        </w:rPr>
        <w:t xml:space="preserve">                Opacity="0.5"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x:Name="OpacityNumberBox"</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Header="Opacity (0.0 to 1.0)"</w:t>
      </w:r>
    </w:p>
    <w:p>
      <w:pPr>
        <w:spacing w:before="0" w:after="0" w:line="240" w:lineRule="auto"/>
      </w:pPr>
      <w:r>
        <w:rPr>
          <w:rFonts w:ascii="Consolas" w:hAnsi="Consolas"/>
          <w:sz w:val="16"/>
        </w:rPr>
        <w:t xml:space="preserve">                        KeyDown="NumberBox_KeyDown"</w:t>
      </w:r>
    </w:p>
    <w:p>
      <w:pPr>
        <w:spacing w:before="0" w:after="0" w:line="240" w:lineRule="auto"/>
      </w:pPr>
      <w:r>
        <w:rPr>
          <w:rFonts w:ascii="Consolas" w:hAnsi="Consolas"/>
          <w:sz w:val="16"/>
        </w:rPr>
        <w:t xml:space="preserve">                        Maximum="1"</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Value="0.5"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x:Name="OpacityBtn"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Click="OpacityButton_Click"</w:t>
      </w:r>
    </w:p>
    <w:p>
      <w:pPr>
        <w:spacing w:before="0" w:after="0" w:line="240" w:lineRule="auto"/>
      </w:pPr>
      <w:r>
        <w:rPr>
          <w:rFonts w:ascii="Consolas" w:hAnsi="Consolas"/>
          <w:sz w:val="16"/>
        </w:rPr>
        <w:t xml:space="preserve">                        Content="Set Opacity"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Automatically animate changes to Opacity --&amp;gt;</w:t>
      </w:r>
    </w:p>
    <w:p>
      <w:pPr>
        <w:spacing w:before="0" w:after="0" w:line="240" w:lineRule="auto"/>
      </w:pPr>
      <w:r>
        <w:rPr>
          <w:rFonts w:ascii="Consolas" w:hAnsi="Consolas"/>
          <w:sz w:val="16"/>
        </w:rPr>
        <w:t>&amp;lt;Rectangle x:Name="rectangle" Width="50" Height="50" Opacity="0.5"&amp;gt;</w:t>
      </w:r>
    </w:p>
    <w:p>
      <w:pPr>
        <w:spacing w:before="0" w:after="0" w:line="240" w:lineRule="auto"/>
      </w:pPr>
      <w:r>
        <w:rPr>
          <w:rFonts w:ascii="Consolas" w:hAnsi="Consolas"/>
          <w:sz w:val="16"/>
        </w:rPr>
        <w:t xml:space="preserve">    &amp;lt;Rectangle.OpacityTransition&amp;gt;</w:t>
      </w:r>
    </w:p>
    <w:p>
      <w:pPr>
        <w:spacing w:before="0" w:after="0" w:line="240" w:lineRule="auto"/>
      </w:pPr>
      <w:r>
        <w:rPr>
          <w:rFonts w:ascii="Consolas" w:hAnsi="Consolas"/>
          <w:sz w:val="16"/>
        </w:rPr>
        <w:t xml:space="preserve">        &amp;lt;ScalarTransition /&amp;gt;</w:t>
      </w:r>
    </w:p>
    <w:p>
      <w:pPr>
        <w:spacing w:before="0" w:after="0" w:line="240" w:lineRule="auto"/>
      </w:pPr>
      <w:r>
        <w:rPr>
          <w:rFonts w:ascii="Consolas" w:hAnsi="Consolas"/>
          <w:sz w:val="16"/>
        </w:rPr>
        <w:t xml:space="preserve">    &amp;lt;/Rectangle.OpacityTransition&amp;gt;</w:t>
      </w:r>
    </w:p>
    <w:p>
      <w:pPr>
        <w:spacing w:before="0" w:after="0" w:line="240" w:lineRule="auto"/>
      </w:pPr>
      <w:r>
        <w:rPr>
          <w:rFonts w:ascii="Consolas" w:hAnsi="Consolas"/>
          <w:sz w:val="16"/>
        </w:rPr>
        <w:t>&amp;lt;/Rectangle&amp;gt;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rectangle.Opacity = $(Opacity);</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Key="Opacity"</w:t>
      </w:r>
    </w:p>
    <w:p>
      <w:pPr>
        <w:spacing w:before="0" w:after="0" w:line="240" w:lineRule="auto"/>
      </w:pPr>
      <w:r>
        <w:rPr>
          <w:rFonts w:ascii="Consolas" w:hAnsi="Consolas"/>
          <w:sz w:val="16"/>
        </w:rPr>
        <w:t xml:space="preserve">                    x:Name="OpacityValue"</w:t>
      </w:r>
    </w:p>
    <w:p>
      <w:pPr>
        <w:spacing w:before="0" w:after="0" w:line="240" w:lineRule="auto"/>
      </w:pPr>
      <w:r>
        <w:rPr>
          <w:rFonts w:ascii="Consolas" w:hAnsi="Consolas"/>
          <w:sz w:val="16"/>
        </w:rPr>
        <w:t xml:space="preserve">                    Value="1.0"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HeaderText="Automatically animate changes to Rotation"&gt;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x:Name="RotationRectangle"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Margin="45,5,5,5"</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&lt;LinearGradientBrush StartPoint="0.5,0" EndPoint="0.5,1"&gt;</w:t>
      </w:r>
    </w:p>
    <w:p>
      <w:pPr>
        <w:spacing w:before="0" w:after="0" w:line="240" w:lineRule="auto"/>
      </w:pPr>
      <w:r>
        <w:rPr>
          <w:rFonts w:ascii="Consolas" w:hAnsi="Consolas"/>
          <w:color w:val="000080"/>
          <w:sz w:val="16"/>
        </w:rPr>
        <w:t xml:space="preserve">                        &lt;GradientStop Offset="0.0" Color="LightGray" /&gt;</w:t>
      </w:r>
    </w:p>
    <w:p>
      <w:pPr>
        <w:spacing w:before="0" w:after="0" w:line="240" w:lineRule="auto"/>
      </w:pPr>
      <w:r>
        <w:rPr>
          <w:rFonts w:ascii="Consolas" w:hAnsi="Consolas"/>
          <w:color w:val="000080"/>
          <w:sz w:val="16"/>
        </w:rPr>
        <w:t xml:space="preserve">                        &lt;GradientStop Offset="1.0" Color="{ThemeResource SystemAccentColor}" /&gt;</w:t>
      </w:r>
    </w:p>
    <w:p>
      <w:pPr>
        <w:spacing w:before="0" w:after="0" w:line="240" w:lineRule="auto"/>
      </w:pPr>
      <w:r>
        <w:rPr>
          <w:rFonts w:ascii="Consolas" w:hAnsi="Consolas"/>
          <w:color w:val="000080"/>
          <w:sz w:val="16"/>
        </w:rPr>
        <w:t xml:space="preserve">                    &lt;/LinearGradientBrush&gt;</w:t>
      </w:r>
    </w:p>
    <w:p>
      <w:pPr>
        <w:spacing w:before="0" w:after="0" w:line="240" w:lineRule="auto"/>
      </w:pPr>
      <w:r>
        <w:rPr>
          <w:rFonts w:ascii="Consolas" w:hAnsi="Consolas"/>
          <w:color w:val="000080"/>
          <w:sz w:val="16"/>
        </w:rPr>
        <w:t xml:space="preserve">                &lt;/Rectangle.Fill&gt;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x:Name="RotationNumberBox"</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Header="Rotation (0.0 to 360.0)"</w:t>
      </w:r>
    </w:p>
    <w:p>
      <w:pPr>
        <w:spacing w:before="0" w:after="0" w:line="240" w:lineRule="auto"/>
      </w:pPr>
      <w:r>
        <w:rPr>
          <w:rFonts w:ascii="Consolas" w:hAnsi="Consolas"/>
          <w:sz w:val="16"/>
        </w:rPr>
        <w:t xml:space="preserve">                        KeyDown="NumberBox_KeyDown"</w:t>
      </w:r>
    </w:p>
    <w:p>
      <w:pPr>
        <w:spacing w:before="0" w:after="0" w:line="240" w:lineRule="auto"/>
      </w:pPr>
      <w:r>
        <w:rPr>
          <w:rFonts w:ascii="Consolas" w:hAnsi="Consolas"/>
          <w:sz w:val="16"/>
        </w:rPr>
        <w:t xml:space="preserve">                        Maximum="360"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Value="45"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x:Name="RotateBtn"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Click="RotationButton_Click"</w:t>
      </w:r>
    </w:p>
    <w:p>
      <w:pPr>
        <w:spacing w:before="0" w:after="0" w:line="240" w:lineRule="auto"/>
      </w:pPr>
      <w:r>
        <w:rPr>
          <w:rFonts w:ascii="Consolas" w:hAnsi="Consolas"/>
          <w:sz w:val="16"/>
        </w:rPr>
        <w:t xml:space="preserve">                        Content="Set Rotation"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Automatically animate changes to Rotation --&amp;gt;</w:t>
      </w:r>
    </w:p>
    <w:p>
      <w:pPr>
        <w:spacing w:before="0" w:after="0" w:line="240" w:lineRule="auto"/>
      </w:pPr>
      <w:r>
        <w:rPr>
          <w:rFonts w:ascii="Consolas" w:hAnsi="Consolas"/>
          <w:sz w:val="16"/>
        </w:rPr>
        <w:t>&amp;lt;Rectangle x:Name="rectangle" Width="50" Height="50" Rotation="0" &amp;gt;</w:t>
      </w:r>
    </w:p>
    <w:p>
      <w:pPr>
        <w:spacing w:before="0" w:after="0" w:line="240" w:lineRule="auto"/>
      </w:pPr>
      <w:r>
        <w:rPr>
          <w:rFonts w:ascii="Consolas" w:hAnsi="Consolas"/>
          <w:sz w:val="16"/>
        </w:rPr>
        <w:t xml:space="preserve">    &amp;lt;Rectangle.RotationTransition&amp;gt;</w:t>
      </w:r>
    </w:p>
    <w:p>
      <w:pPr>
        <w:spacing w:before="0" w:after="0" w:line="240" w:lineRule="auto"/>
      </w:pPr>
      <w:r>
        <w:rPr>
          <w:rFonts w:ascii="Consolas" w:hAnsi="Consolas"/>
          <w:sz w:val="16"/>
        </w:rPr>
        <w:t xml:space="preserve">        &amp;lt;ScalarTransition /&amp;gt;</w:t>
      </w:r>
    </w:p>
    <w:p>
      <w:pPr>
        <w:spacing w:before="0" w:after="0" w:line="240" w:lineRule="auto"/>
      </w:pPr>
      <w:r>
        <w:rPr>
          <w:rFonts w:ascii="Consolas" w:hAnsi="Consolas"/>
          <w:sz w:val="16"/>
        </w:rPr>
        <w:t xml:space="preserve">    &amp;lt;/Rectangle.RotationTransition&amp;gt;</w:t>
      </w:r>
    </w:p>
    <w:p>
      <w:pPr>
        <w:spacing w:before="0" w:after="0" w:line="240" w:lineRule="auto"/>
      </w:pPr>
      <w:r>
        <w:rPr>
          <w:rFonts w:ascii="Consolas" w:hAnsi="Consolas"/>
          <w:sz w:val="16"/>
        </w:rPr>
        <w:t>&amp;lt;/Rectangle&amp;gt;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rectangle.Rotation = $(Rotation);  // Clockwise, in degrees</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Key="Rotation"</w:t>
      </w:r>
    </w:p>
    <w:p>
      <w:pPr>
        <w:spacing w:before="0" w:after="0" w:line="240" w:lineRule="auto"/>
      </w:pPr>
      <w:r>
        <w:rPr>
          <w:rFonts w:ascii="Consolas" w:hAnsi="Consolas"/>
          <w:sz w:val="16"/>
        </w:rPr>
        <w:t xml:space="preserve">                    x:Name="RotationValue"</w:t>
      </w:r>
    </w:p>
    <w:p>
      <w:pPr>
        <w:spacing w:before="0" w:after="0" w:line="240" w:lineRule="auto"/>
      </w:pPr>
      <w:r>
        <w:rPr>
          <w:rFonts w:ascii="Consolas" w:hAnsi="Consolas"/>
          <w:sz w:val="16"/>
        </w:rPr>
        <w:t xml:space="preserve">                    Value="45"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HeaderText="Automatically animate changes to Scale"&gt;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x:Name="ScaleRectangle"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Margin="45,5,5,5"</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Click="ScaleButton_Click"</w:t>
      </w:r>
    </w:p>
    <w:p>
      <w:pPr>
        <w:spacing w:before="0" w:after="0" w:line="240" w:lineRule="auto"/>
      </w:pPr>
      <w:r>
        <w:rPr>
          <w:rFonts w:ascii="Consolas" w:hAnsi="Consolas"/>
          <w:sz w:val="16"/>
        </w:rPr>
        <w:t xml:space="preserve">                        Content="Set Scale to (0.5, 0.5, 0.5)"</w:t>
      </w:r>
    </w:p>
    <w:p>
      <w:pPr>
        <w:spacing w:before="0" w:after="0" w:line="240" w:lineRule="auto"/>
      </w:pPr>
      <w:r>
        <w:rPr>
          <w:rFonts w:ascii="Consolas" w:hAnsi="Consolas"/>
          <w:sz w:val="16"/>
        </w:rPr>
        <w:t xml:space="preserve">                        Tag="0.5"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Click="ScaleButton_Click"</w:t>
      </w:r>
    </w:p>
    <w:p>
      <w:pPr>
        <w:spacing w:before="0" w:after="0" w:line="240" w:lineRule="auto"/>
      </w:pPr>
      <w:r>
        <w:rPr>
          <w:rFonts w:ascii="Consolas" w:hAnsi="Consolas"/>
          <w:sz w:val="16"/>
        </w:rPr>
        <w:t xml:space="preserve">                        Content="Set Scale to (1.0, 1.0, 1.0)"</w:t>
      </w:r>
    </w:p>
    <w:p>
      <w:pPr>
        <w:spacing w:before="0" w:after="0" w:line="240" w:lineRule="auto"/>
      </w:pPr>
      <w:r>
        <w:rPr>
          <w:rFonts w:ascii="Consolas" w:hAnsi="Consolas"/>
          <w:sz w:val="16"/>
        </w:rPr>
        <w:t xml:space="preserve">                        Tag="1.0"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Click="ScaleButton_Click"</w:t>
      </w:r>
    </w:p>
    <w:p>
      <w:pPr>
        <w:spacing w:before="0" w:after="0" w:line="240" w:lineRule="auto"/>
      </w:pPr>
      <w:r>
        <w:rPr>
          <w:rFonts w:ascii="Consolas" w:hAnsi="Consolas"/>
          <w:sz w:val="16"/>
        </w:rPr>
        <w:t xml:space="preserve">                        Content="Set Scale to (2.0, 2.0, 2.0)"</w:t>
      </w:r>
    </w:p>
    <w:p>
      <w:pPr>
        <w:spacing w:before="0" w:after="0" w:line="240" w:lineRule="auto"/>
      </w:pPr>
      <w:r>
        <w:rPr>
          <w:rFonts w:ascii="Consolas" w:hAnsi="Consolas"/>
          <w:sz w:val="16"/>
        </w:rPr>
        <w:t xml:space="preserve">                        Tag="2.0" /&gt;</w:t>
      </w:r>
    </w:p>
    <w:p>
      <w:pPr>
        <w:spacing w:before="0" w:after="0" w:line="240" w:lineRule="auto"/>
      </w:pPr>
      <w:r>
        <w:rPr>
          <w:rFonts w:ascii="Consolas" w:hAnsi="Consolas"/>
          <w:color w:val="000080"/>
          <w:sz w:val="16"/>
        </w:rPr>
        <w:t xml:space="preserve">                    &lt;TextBlock Text="Components"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x:Name="ScaleX"</w:t>
      </w:r>
    </w:p>
    <w:p>
      <w:pPr>
        <w:spacing w:before="0" w:after="0" w:line="240" w:lineRule="auto"/>
      </w:pPr>
      <w:r>
        <w:rPr>
          <w:rFonts w:ascii="Consolas" w:hAnsi="Consolas"/>
          <w:sz w:val="16"/>
        </w:rPr>
        <w:t xml:space="preserve">                        Content="Animate X"</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x:Name="ScaleY"</w:t>
      </w:r>
    </w:p>
    <w:p>
      <w:pPr>
        <w:spacing w:before="0" w:after="0" w:line="240" w:lineRule="auto"/>
      </w:pPr>
      <w:r>
        <w:rPr>
          <w:rFonts w:ascii="Consolas" w:hAnsi="Consolas"/>
          <w:sz w:val="16"/>
        </w:rPr>
        <w:t xml:space="preserve">                        Content="Animate Y"</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x:Name="ScaleZ"</w:t>
      </w:r>
    </w:p>
    <w:p>
      <w:pPr>
        <w:spacing w:before="0" w:after="0" w:line="240" w:lineRule="auto"/>
      </w:pPr>
      <w:r>
        <w:rPr>
          <w:rFonts w:ascii="Consolas" w:hAnsi="Consolas"/>
          <w:sz w:val="16"/>
        </w:rPr>
        <w:t xml:space="preserve">                        Content="Animate Z"</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x:Name="ScaleNumberBox"</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Header="Scale (0.0 to 5.0)"</w:t>
      </w:r>
    </w:p>
    <w:p>
      <w:pPr>
        <w:spacing w:before="0" w:after="0" w:line="240" w:lineRule="auto"/>
      </w:pPr>
      <w:r>
        <w:rPr>
          <w:rFonts w:ascii="Consolas" w:hAnsi="Consolas"/>
          <w:sz w:val="16"/>
        </w:rPr>
        <w:t xml:space="preserve">                        KeyDown="NumberBox_KeyDown"</w:t>
      </w:r>
    </w:p>
    <w:p>
      <w:pPr>
        <w:spacing w:before="0" w:after="0" w:line="240" w:lineRule="auto"/>
      </w:pPr>
      <w:r>
        <w:rPr>
          <w:rFonts w:ascii="Consolas" w:hAnsi="Consolas"/>
          <w:sz w:val="16"/>
        </w:rPr>
        <w:t xml:space="preserve">                        Maximum="5"</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Value="1"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x:Name="ScaleBtn"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Click="ScaleButton_Click"</w:t>
      </w:r>
    </w:p>
    <w:p>
      <w:pPr>
        <w:spacing w:before="0" w:after="0" w:line="240" w:lineRule="auto"/>
      </w:pPr>
      <w:r>
        <w:rPr>
          <w:rFonts w:ascii="Consolas" w:hAnsi="Consolas"/>
          <w:sz w:val="16"/>
        </w:rPr>
        <w:t xml:space="preserve">                        Content="Set custom scale"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Automatically animate changes to Scale --&amp;gt;</w:t>
      </w:r>
    </w:p>
    <w:p>
      <w:pPr>
        <w:spacing w:before="0" w:after="0" w:line="240" w:lineRule="auto"/>
      </w:pPr>
      <w:r>
        <w:rPr>
          <w:rFonts w:ascii="Consolas" w:hAnsi="Consolas"/>
          <w:sz w:val="16"/>
        </w:rPr>
        <w:t>&amp;lt;Rectangle x:Name="rectangle" Width="50" Height="50" Scale="1,1,1" &amp;gt;</w:t>
      </w:r>
    </w:p>
    <w:p>
      <w:pPr>
        <w:spacing w:before="0" w:after="0" w:line="240" w:lineRule="auto"/>
      </w:pPr>
      <w:r>
        <w:rPr>
          <w:rFonts w:ascii="Consolas" w:hAnsi="Consolas"/>
          <w:sz w:val="16"/>
        </w:rPr>
        <w:t xml:space="preserve">    &amp;lt;Rectangle.ScaleTransition&amp;gt;</w:t>
      </w:r>
    </w:p>
    <w:p>
      <w:pPr>
        <w:spacing w:before="0" w:after="0" w:line="240" w:lineRule="auto"/>
      </w:pPr>
      <w:r>
        <w:rPr>
          <w:rFonts w:ascii="Consolas" w:hAnsi="Consolas"/>
          <w:sz w:val="16"/>
        </w:rPr>
        <w:t xml:space="preserve">        &amp;lt;Vector3Transition /&amp;gt;</w:t>
      </w:r>
    </w:p>
    <w:p>
      <w:pPr>
        <w:spacing w:before="0" w:after="0" w:line="240" w:lineRule="auto"/>
      </w:pPr>
      <w:r>
        <w:rPr>
          <w:rFonts w:ascii="Consolas" w:hAnsi="Consolas"/>
          <w:sz w:val="16"/>
        </w:rPr>
        <w:t xml:space="preserve">    &amp;lt;/Rectangle.ScaleTransition&amp;gt;</w:t>
      </w:r>
    </w:p>
    <w:p>
      <w:pPr>
        <w:spacing w:before="0" w:after="0" w:line="240" w:lineRule="auto"/>
      </w:pPr>
      <w:r>
        <w:rPr>
          <w:rFonts w:ascii="Consolas" w:hAnsi="Consolas"/>
          <w:sz w:val="16"/>
        </w:rPr>
        <w:t>&amp;lt;/Rectangle&amp;gt;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private void 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rectangle.Scale = new Vector3($(Scale), $(Scale), $(Scale));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Key="Scale"</w:t>
      </w:r>
    </w:p>
    <w:p>
      <w:pPr>
        <w:spacing w:before="0" w:after="0" w:line="240" w:lineRule="auto"/>
      </w:pPr>
      <w:r>
        <w:rPr>
          <w:rFonts w:ascii="Consolas" w:hAnsi="Consolas"/>
          <w:sz w:val="16"/>
        </w:rPr>
        <w:t xml:space="preserve">                    x:Name="ScaleValue"</w:t>
      </w:r>
    </w:p>
    <w:p>
      <w:pPr>
        <w:spacing w:before="0" w:after="0" w:line="240" w:lineRule="auto"/>
      </w:pPr>
      <w:r>
        <w:rPr>
          <w:rFonts w:ascii="Consolas" w:hAnsi="Consolas"/>
          <w:sz w:val="16"/>
        </w:rPr>
        <w:t xml:space="preserve">                    Value="1"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HeaderText="Automatically animate changes to Translation"&gt;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x:Name="TranslateRectangle"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Margin="45,5,5,5"</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Fill="{ThemeResource SystemAccentColor}"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Click="TranslateButton_Click"</w:t>
      </w:r>
    </w:p>
    <w:p>
      <w:pPr>
        <w:spacing w:before="0" w:after="0" w:line="240" w:lineRule="auto"/>
      </w:pPr>
      <w:r>
        <w:rPr>
          <w:rFonts w:ascii="Consolas" w:hAnsi="Consolas"/>
          <w:sz w:val="16"/>
        </w:rPr>
        <w:t xml:space="preserve">                        Content="Set Translation to (0, 0, 0)"</w:t>
      </w:r>
    </w:p>
    <w:p>
      <w:pPr>
        <w:spacing w:before="0" w:after="0" w:line="240" w:lineRule="auto"/>
      </w:pPr>
      <w:r>
        <w:rPr>
          <w:rFonts w:ascii="Consolas" w:hAnsi="Consolas"/>
          <w:sz w:val="16"/>
        </w:rPr>
        <w:t xml:space="preserve">                        Tag="0"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Click="TranslateButton_Click"</w:t>
      </w:r>
    </w:p>
    <w:p>
      <w:pPr>
        <w:spacing w:before="0" w:after="0" w:line="240" w:lineRule="auto"/>
      </w:pPr>
      <w:r>
        <w:rPr>
          <w:rFonts w:ascii="Consolas" w:hAnsi="Consolas"/>
          <w:sz w:val="16"/>
        </w:rPr>
        <w:t xml:space="preserve">                        Content="Set Translation to (100, 100, 100)"</w:t>
      </w:r>
    </w:p>
    <w:p>
      <w:pPr>
        <w:spacing w:before="0" w:after="0" w:line="240" w:lineRule="auto"/>
      </w:pPr>
      <w:r>
        <w:rPr>
          <w:rFonts w:ascii="Consolas" w:hAnsi="Consolas"/>
          <w:sz w:val="16"/>
        </w:rPr>
        <w:t xml:space="preserve">                        Tag="100"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Click="TranslateButton_Click"</w:t>
      </w:r>
    </w:p>
    <w:p>
      <w:pPr>
        <w:spacing w:before="0" w:after="0" w:line="240" w:lineRule="auto"/>
      </w:pPr>
      <w:r>
        <w:rPr>
          <w:rFonts w:ascii="Consolas" w:hAnsi="Consolas"/>
          <w:sz w:val="16"/>
        </w:rPr>
        <w:t xml:space="preserve">                        Content="Set Translation to (200, 200, 200)"</w:t>
      </w:r>
    </w:p>
    <w:p>
      <w:pPr>
        <w:spacing w:before="0" w:after="0" w:line="240" w:lineRule="auto"/>
      </w:pPr>
      <w:r>
        <w:rPr>
          <w:rFonts w:ascii="Consolas" w:hAnsi="Consolas"/>
          <w:sz w:val="16"/>
        </w:rPr>
        <w:t xml:space="preserve">                        Tag="200"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Text="Components"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x:Name="TranslateX"</w:t>
      </w:r>
    </w:p>
    <w:p>
      <w:pPr>
        <w:spacing w:before="0" w:after="0" w:line="240" w:lineRule="auto"/>
      </w:pPr>
      <w:r>
        <w:rPr>
          <w:rFonts w:ascii="Consolas" w:hAnsi="Consolas"/>
          <w:sz w:val="16"/>
        </w:rPr>
        <w:t xml:space="preserve">                        Content="Animate X"</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x:Name="TranslateY"</w:t>
      </w:r>
    </w:p>
    <w:p>
      <w:pPr>
        <w:spacing w:before="0" w:after="0" w:line="240" w:lineRule="auto"/>
      </w:pPr>
      <w:r>
        <w:rPr>
          <w:rFonts w:ascii="Consolas" w:hAnsi="Consolas"/>
          <w:sz w:val="16"/>
        </w:rPr>
        <w:t xml:space="preserve">                        Content="Animate Y"</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x:Name="TranslateZ"</w:t>
      </w:r>
    </w:p>
    <w:p>
      <w:pPr>
        <w:spacing w:before="0" w:after="0" w:line="240" w:lineRule="auto"/>
      </w:pPr>
      <w:r>
        <w:rPr>
          <w:rFonts w:ascii="Consolas" w:hAnsi="Consolas"/>
          <w:sz w:val="16"/>
        </w:rPr>
        <w:t xml:space="preserve">                        Content="Animate Z"</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x:Name="TranslationNumberBox"</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Header="Translation (0.0 to 200.0)"</w:t>
      </w:r>
    </w:p>
    <w:p>
      <w:pPr>
        <w:spacing w:before="0" w:after="0" w:line="240" w:lineRule="auto"/>
      </w:pPr>
      <w:r>
        <w:rPr>
          <w:rFonts w:ascii="Consolas" w:hAnsi="Consolas"/>
          <w:sz w:val="16"/>
        </w:rPr>
        <w:t xml:space="preserve">                        KeyDown="NumberBox_KeyDown"</w:t>
      </w:r>
    </w:p>
    <w:p>
      <w:pPr>
        <w:spacing w:before="0" w:after="0" w:line="240" w:lineRule="auto"/>
      </w:pPr>
      <w:r>
        <w:rPr>
          <w:rFonts w:ascii="Consolas" w:hAnsi="Consolas"/>
          <w:sz w:val="16"/>
        </w:rPr>
        <w:t xml:space="preserve">                        Maximum="200"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Value="1"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x:Name="TranslateBtn"</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Click="TranslateButton_Click"</w:t>
      </w:r>
    </w:p>
    <w:p>
      <w:pPr>
        <w:spacing w:before="0" w:after="0" w:line="240" w:lineRule="auto"/>
      </w:pPr>
      <w:r>
        <w:rPr>
          <w:rFonts w:ascii="Consolas" w:hAnsi="Consolas"/>
          <w:sz w:val="16"/>
        </w:rPr>
        <w:t xml:space="preserve">                        Content="Set custom Translation"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 Automatically animate changes to Translation --&amp;gt;</w:t>
      </w:r>
    </w:p>
    <w:p>
      <w:pPr>
        <w:spacing w:before="0" w:after="0" w:line="240" w:lineRule="auto"/>
      </w:pPr>
      <w:r>
        <w:rPr>
          <w:rFonts w:ascii="Consolas" w:hAnsi="Consolas"/>
          <w:sz w:val="16"/>
        </w:rPr>
        <w:t>&amp;lt;Rectangle x:Name="rectangle" Width="50" Height="50" Translation="0,0,0" &amp;gt;</w:t>
      </w:r>
    </w:p>
    <w:p>
      <w:pPr>
        <w:spacing w:before="0" w:after="0" w:line="240" w:lineRule="auto"/>
      </w:pPr>
      <w:r>
        <w:rPr>
          <w:rFonts w:ascii="Consolas" w:hAnsi="Consolas"/>
          <w:sz w:val="16"/>
        </w:rPr>
        <w:t xml:space="preserve">    &amp;lt;Rectangle.TranslationTransition&amp;gt;</w:t>
      </w:r>
    </w:p>
    <w:p>
      <w:pPr>
        <w:spacing w:before="0" w:after="0" w:line="240" w:lineRule="auto"/>
      </w:pPr>
      <w:r>
        <w:rPr>
          <w:rFonts w:ascii="Consolas" w:hAnsi="Consolas"/>
          <w:sz w:val="16"/>
        </w:rPr>
        <w:t xml:space="preserve">        &amp;lt;Vector3Transition /&amp;gt;</w:t>
      </w:r>
    </w:p>
    <w:p>
      <w:pPr>
        <w:spacing w:before="0" w:after="0" w:line="240" w:lineRule="auto"/>
      </w:pPr>
      <w:r>
        <w:rPr>
          <w:rFonts w:ascii="Consolas" w:hAnsi="Consolas"/>
          <w:sz w:val="16"/>
        </w:rPr>
        <w:t xml:space="preserve">    &amp;lt;/Rectangle.TranslationTransition&amp;gt;</w:t>
      </w:r>
    </w:p>
    <w:p>
      <w:pPr>
        <w:spacing w:before="0" w:after="0" w:line="240" w:lineRule="auto"/>
      </w:pPr>
      <w:r>
        <w:rPr>
          <w:rFonts w:ascii="Consolas" w:hAnsi="Consolas"/>
          <w:sz w:val="16"/>
        </w:rPr>
        <w:t>&amp;lt;/Rectangle&amp;gt;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private void 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rectangle.Translation = new Vector3($(Translation), $(Translation), $(Translation));</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Key="Translation"</w:t>
      </w:r>
    </w:p>
    <w:p>
      <w:pPr>
        <w:spacing w:before="0" w:after="0" w:line="240" w:lineRule="auto"/>
      </w:pPr>
      <w:r>
        <w:rPr>
          <w:rFonts w:ascii="Consolas" w:hAnsi="Consolas"/>
          <w:sz w:val="16"/>
        </w:rPr>
        <w:t xml:space="preserve">                    x:Name="TranslationValue"</w:t>
      </w:r>
    </w:p>
    <w:p>
      <w:pPr>
        <w:spacing w:before="0" w:after="0" w:line="240" w:lineRule="auto"/>
      </w:pPr>
      <w:r>
        <w:rPr>
          <w:rFonts w:ascii="Consolas" w:hAnsi="Consolas"/>
          <w:sz w:val="16"/>
        </w:rPr>
        <w:t xml:space="preserve">                    Value="1"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HeaderText="Implicitly animate when the Background changes"&gt;</w:t>
      </w:r>
    </w:p>
    <w:p>
      <w:pPr>
        <w:spacing w:before="0" w:after="0" w:line="240" w:lineRule="auto"/>
      </w:pPr>
      <w:r>
        <w:rPr>
          <w:rFonts w:ascii="Consolas" w:hAnsi="Consolas"/>
          <w:color w:val="000080"/>
          <w:sz w:val="16"/>
        </w:rPr>
        <w:t xml:space="preserve">            &lt;ContentPresenter</w:t>
      </w:r>
    </w:p>
    <w:p>
      <w:pPr>
        <w:spacing w:before="0" w:after="0" w:line="240" w:lineRule="auto"/>
      </w:pPr>
      <w:r>
        <w:rPr>
          <w:rFonts w:ascii="Consolas" w:hAnsi="Consolas"/>
          <w:sz w:val="16"/>
        </w:rPr>
        <w:t xml:space="preserve">                x:Name="BrushPresenter"</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Margin="45,5,5,5"</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Background="Blue"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x:Name="BgColorBtn"</w:t>
      </w:r>
    </w:p>
    <w:p>
      <w:pPr>
        <w:spacing w:before="0" w:after="0" w:line="240" w:lineRule="auto"/>
      </w:pPr>
      <w:r>
        <w:rPr>
          <w:rFonts w:ascii="Consolas" w:hAnsi="Consolas"/>
          <w:sz w:val="16"/>
        </w:rPr>
        <w:t xml:space="preserve">                    Click="BackgroundButton_Click"</w:t>
      </w:r>
    </w:p>
    <w:p>
      <w:pPr>
        <w:spacing w:before="0" w:after="0" w:line="240" w:lineRule="auto"/>
      </w:pPr>
      <w:r>
        <w:rPr>
          <w:rFonts w:ascii="Consolas" w:hAnsi="Consolas"/>
          <w:sz w:val="16"/>
        </w:rPr>
        <w:t xml:space="preserve">                    Content="Change Background Color"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&amp;lt;ContentPresenter x:Name="BrushPresenter" Background="Blue" Width="50" Height="50"&amp;gt;</w:t>
      </w:r>
    </w:p>
    <w:p>
      <w:pPr>
        <w:spacing w:before="0" w:after="0" w:line="240" w:lineRule="auto"/>
      </w:pPr>
      <w:r>
        <w:rPr>
          <w:rFonts w:ascii="Consolas" w:hAnsi="Consolas"/>
          <w:sz w:val="16"/>
        </w:rPr>
        <w:t xml:space="preserve">    &amp;lt;ContentPresenter.BackgroundTransition&amp;gt;</w:t>
      </w:r>
    </w:p>
    <w:p>
      <w:pPr>
        <w:spacing w:before="0" w:after="0" w:line="240" w:lineRule="auto"/>
      </w:pPr>
      <w:r>
        <w:rPr>
          <w:rFonts w:ascii="Consolas" w:hAnsi="Consolas"/>
          <w:sz w:val="16"/>
        </w:rPr>
        <w:t xml:space="preserve">        &amp;lt;BrushTransition /&amp;gt;</w:t>
      </w:r>
    </w:p>
    <w:p>
      <w:pPr>
        <w:spacing w:before="0" w:after="0" w:line="240" w:lineRule="auto"/>
      </w:pPr>
      <w:r>
        <w:rPr>
          <w:rFonts w:ascii="Consolas" w:hAnsi="Consolas"/>
          <w:sz w:val="16"/>
        </w:rPr>
        <w:t xml:space="preserve">    &amp;lt;/ContentPresenter.BackgroundTransition&amp;gt;</w:t>
      </w:r>
    </w:p>
    <w:p>
      <w:pPr>
        <w:spacing w:before="0" w:after="0" w:line="240" w:lineRule="auto"/>
      </w:pPr>
      <w:r>
        <w:rPr>
          <w:rFonts w:ascii="Consolas" w:hAnsi="Consolas"/>
          <w:sz w:val="16"/>
        </w:rPr>
        <w:t>&amp;lt;/ContentPresenter&amp;gt;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color w:val="008000"/>
          <w:sz w:val="16"/>
        </w:rPr>
        <w:t xml:space="preserve">    // Note that this is a new brush instance, not a new color on the same brush.</w:t>
      </w:r>
    </w:p>
    <w:p>
      <w:pPr>
        <w:spacing w:before="0" w:after="0" w:line="240" w:lineRule="auto"/>
      </w:pPr>
      <w:r>
        <w:rPr>
          <w:rFonts w:ascii="Consolas" w:hAnsi="Consolas"/>
          <w:sz w:val="16"/>
        </w:rPr>
        <w:t xml:space="preserve">    if (HasBlueBackground(BrushPresenter))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BrushPresenter.Background = new SolidColorBrush(Yellow);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BrushPresenter.Background = new SolidColorBrush(Blue);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HeaderText="Implicitly animate when the Grid's theme changes"&gt;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x:Name="ThemeExampleGrid"</w:t>
      </w:r>
    </w:p>
    <w:p>
      <w:pPr>
        <w:spacing w:before="0" w:after="0" w:line="240" w:lineRule="auto"/>
      </w:pPr>
      <w:r>
        <w:rPr>
          <w:rFonts w:ascii="Consolas" w:hAnsi="Consolas"/>
          <w:sz w:val="16"/>
        </w:rPr>
        <w:t xml:space="preserve">                Width="300"</w:t>
      </w:r>
    </w:p>
    <w:p>
      <w:pPr>
        <w:spacing w:before="0" w:after="0" w:line="240" w:lineRule="auto"/>
      </w:pPr>
      <w:r>
        <w:rPr>
          <w:rFonts w:ascii="Consolas" w:hAnsi="Consolas"/>
          <w:sz w:val="16"/>
        </w:rPr>
        <w:t xml:space="preserve">                MinHeight="200"</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Background="{ThemeResource SolidBackgroundFillColorBaseBrush}"</w:t>
      </w:r>
    </w:p>
    <w:p>
      <w:pPr>
        <w:spacing w:before="0" w:after="0" w:line="240" w:lineRule="auto"/>
      </w:pPr>
      <w:r>
        <w:rPr>
          <w:rFonts w:ascii="Consolas" w:hAnsi="Consolas"/>
          <w:sz w:val="16"/>
        </w:rPr>
        <w:t xml:space="preserve">                BorderBrush="DimGray"</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RequestedTheme="Light"&gt;</w:t>
      </w:r>
    </w:p>
    <w:p>
      <w:pPr>
        <w:spacing w:before="0" w:after="0" w:line="240" w:lineRule="auto"/>
      </w:pPr>
      <w:r>
        <w:rPr>
          <w:rFonts w:ascii="Consolas" w:hAnsi="Consolas"/>
          <w:color w:val="000080"/>
          <w:sz w:val="16"/>
        </w:rPr>
        <w:t xml:space="preserve">                &lt;StackPanel Margin="12" Spacing="6"&gt;</w:t>
      </w:r>
    </w:p>
    <w:p>
      <w:pPr>
        <w:spacing w:before="0" w:after="0" w:line="240" w:lineRule="auto"/>
      </w:pPr>
      <w:r>
        <w:rPr>
          <w:rFonts w:ascii="Consolas" w:hAnsi="Consolas"/>
          <w:color w:val="000080"/>
          <w:sz w:val="16"/>
        </w:rPr>
        <w:t xml:space="preserve">                    &lt;TextBlock Style="{ThemeResource SubtitleTextBlockStyle}" Text="Lorem Ipsum" /&gt;</w:t>
      </w:r>
    </w:p>
    <w:p>
      <w:pPr>
        <w:spacing w:before="0" w:after="0" w:line="240" w:lineRule="auto"/>
      </w:pPr>
      <w:r>
        <w:rPr>
          <w:rFonts w:ascii="Consolas" w:hAnsi="Consolas"/>
          <w:color w:val="000080"/>
          <w:sz w:val="16"/>
        </w:rPr>
        <w:t xml:space="preserve">                    &lt;TextBlock Text="The background of this grid animates when the theme changes." TextWrapping="WrapWholeWords" /&gt;</w:t>
      </w:r>
    </w:p>
    <w:p>
      <w:pPr>
        <w:spacing w:before="0" w:after="0" w:line="240" w:lineRule="auto"/>
      </w:pPr>
      <w:r>
        <w:rPr>
          <w:rFonts w:ascii="Consolas" w:hAnsi="Consolas"/>
          <w:color w:val="000080"/>
          <w:sz w:val="16"/>
        </w:rPr>
        <w:t xml:space="preserve">                    &lt;Button Content="Button" /&gt;</w:t>
      </w:r>
    </w:p>
    <w:p>
      <w:pPr>
        <w:spacing w:before="0" w:after="0" w:line="240" w:lineRule="auto"/>
      </w:pPr>
      <w:r>
        <w:rPr>
          <w:rFonts w:ascii="Consolas" w:hAnsi="Consolas"/>
          <w:color w:val="000080"/>
          <w:sz w:val="16"/>
        </w:rPr>
        <w:t xml:space="preserve">                    &lt;CheckBox Content="CheckBox"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x:Name="ChangeThemeBtn"</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Click="ThemeButton_Click"</w:t>
      </w:r>
    </w:p>
    <w:p>
      <w:pPr>
        <w:spacing w:before="0" w:after="0" w:line="240" w:lineRule="auto"/>
      </w:pPr>
      <w:r>
        <w:rPr>
          <w:rFonts w:ascii="Consolas" w:hAnsi="Consolas"/>
          <w:sz w:val="16"/>
        </w:rPr>
        <w:t xml:space="preserve">                    Content="Change Theme"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 x:Name="ThemeExampleGrid" Background="{ThemeResource SolidBackgroundFillColorBaseBrush}" &amp;gt;</w:t>
      </w:r>
    </w:p>
    <w:p>
      <w:pPr>
        <w:spacing w:before="0" w:after="0" w:line="240" w:lineRule="auto"/>
      </w:pPr>
      <w:r>
        <w:rPr>
          <w:rFonts w:ascii="Consolas" w:hAnsi="Consolas"/>
          <w:sz w:val="16"/>
        </w:rPr>
        <w:t xml:space="preserve">    &amp;lt;Grid.BackgroundTransition&amp;gt;</w:t>
      </w:r>
    </w:p>
    <w:p>
      <w:pPr>
        <w:spacing w:before="0" w:after="0" w:line="240" w:lineRule="auto"/>
      </w:pPr>
      <w:r>
        <w:rPr>
          <w:rFonts w:ascii="Consolas" w:hAnsi="Consolas"/>
          <w:sz w:val="16"/>
        </w:rPr>
        <w:t xml:space="preserve">        &amp;lt;BrushTransition /&amp;gt;</w:t>
      </w:r>
    </w:p>
    <w:p>
      <w:pPr>
        <w:spacing w:before="0" w:after="0" w:line="240" w:lineRule="auto"/>
      </w:pPr>
      <w:r>
        <w:rPr>
          <w:rFonts w:ascii="Consolas" w:hAnsi="Consolas"/>
          <w:sz w:val="16"/>
        </w:rPr>
        <w:t xml:space="preserve">    &amp;lt;/Grid.BackgroundTransition&amp;gt;</w:t>
      </w:r>
    </w:p>
    <w:p>
      <w:pPr>
        <w:spacing w:before="0" w:after="0" w:line="240" w:lineRule="auto"/>
      </w:pPr>
      <w:r>
        <w:rPr>
          <w:rFonts w:ascii="Consolas" w:hAnsi="Consolas"/>
          <w:sz w:val="16"/>
        </w:rPr>
        <w:t xml:space="preserve">    &amp;lt;StackPanel Margin="12" Spacing="6"&amp;gt;</w:t>
      </w:r>
    </w:p>
    <w:p>
      <w:pPr>
        <w:spacing w:before="0" w:after="0" w:line="240" w:lineRule="auto"/>
      </w:pPr>
      <w:r>
        <w:rPr>
          <w:rFonts w:ascii="Consolas" w:hAnsi="Consolas"/>
          <w:sz w:val="16"/>
        </w:rPr>
        <w:t xml:space="preserve">        &amp;lt;TextBlock Text="Lorem Ipsum" Style="{ThemeResource SubtitleTextBlockStyle}" /&amp;gt;</w:t>
      </w:r>
    </w:p>
    <w:p>
      <w:pPr>
        <w:spacing w:before="0" w:after="0" w:line="240" w:lineRule="auto"/>
      </w:pPr>
      <w:r>
        <w:rPr>
          <w:rFonts w:ascii="Consolas" w:hAnsi="Consolas"/>
          <w:sz w:val="16"/>
        </w:rPr>
        <w:t xml:space="preserve">        &amp;lt;TextBlock Text="The background of this grid animates when the theme changes." TextWrapping="WrapWholeWords" /&amp;gt;</w:t>
      </w:r>
    </w:p>
    <w:p>
      <w:pPr>
        <w:spacing w:before="0" w:after="0" w:line="240" w:lineRule="auto"/>
      </w:pPr>
      <w:r>
        <w:rPr>
          <w:rFonts w:ascii="Consolas" w:hAnsi="Consolas"/>
          <w:sz w:val="16"/>
        </w:rPr>
        <w:t xml:space="preserve">        &amp;lt;Button Content="Button" /&amp;gt;</w:t>
      </w:r>
    </w:p>
    <w:p>
      <w:pPr>
        <w:spacing w:before="0" w:after="0" w:line="240" w:lineRule="auto"/>
      </w:pPr>
      <w:r>
        <w:rPr>
          <w:rFonts w:ascii="Consolas" w:hAnsi="Consolas"/>
          <w:sz w:val="16"/>
        </w:rPr>
        <w:t xml:space="preserve">        &amp;lt;CheckBox Content="CheckBox"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ThemeButton_Click(object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ThemeExampleGrid.RequestedTheme = ThemeExampleGrid.RequestedTheme == ElementTheme.Dark ? ElementTheme.Light : ElementTheme.Dark;</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Microsoft.UI.Xaml.Input;</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using Windows.Foundation.Metadata;</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ImplicitTransitionPage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ImplicitTransitionPage()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SetupImplicitTransitionsIfAPIAvailable();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void SetupImplicitTransitionsIfAPIAvailable()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OpacityRectangle.OpacityTransition = new ScalarTransition();</w:t>
      </w:r>
    </w:p>
    <w:p>
      <w:pPr>
        <w:spacing w:before="0" w:after="0" w:line="240" w:lineRule="auto"/>
      </w:pPr>
      <w:r>
        <w:rPr>
          <w:rFonts w:ascii="Consolas" w:hAnsi="Consolas"/>
          <w:sz w:val="16"/>
        </w:rPr>
        <w:t xml:space="preserve">        RotationRectangle.RotationTransition = new ScalarTransition();</w:t>
      </w:r>
    </w:p>
    <w:p>
      <w:pPr>
        <w:spacing w:before="0" w:after="0" w:line="240" w:lineRule="auto"/>
      </w:pPr>
      <w:r>
        <w:rPr>
          <w:rFonts w:ascii="Consolas" w:hAnsi="Consolas"/>
          <w:sz w:val="16"/>
        </w:rPr>
        <w:t xml:space="preserve">        ScaleRectangle.ScaleTransition = new Vector3Transition();</w:t>
      </w:r>
    </w:p>
    <w:p>
      <w:pPr>
        <w:spacing w:before="0" w:after="0" w:line="240" w:lineRule="auto"/>
      </w:pPr>
      <w:r>
        <w:rPr>
          <w:rFonts w:ascii="Consolas" w:hAnsi="Consolas"/>
          <w:sz w:val="16"/>
        </w:rPr>
        <w:t xml:space="preserve">        TranslateRectangle.TranslationTransition = new Vector3Transition();</w:t>
      </w:r>
    </w:p>
    <w:p>
      <w:pPr>
        <w:spacing w:before="0" w:after="0" w:line="240" w:lineRule="auto"/>
      </w:pPr>
      <w:r>
        <w:rPr>
          <w:rFonts w:ascii="Consolas" w:hAnsi="Consolas"/>
          <w:sz w:val="16"/>
        </w:rPr>
        <w:t xml:space="preserve">        BrushPresenter.BackgroundTransition = new BrushTransition();</w:t>
      </w:r>
    </w:p>
    <w:p>
      <w:pPr>
        <w:spacing w:before="0" w:after="0" w:line="240" w:lineRule="auto"/>
      </w:pPr>
      <w:r>
        <w:rPr>
          <w:rFonts w:ascii="Consolas" w:hAnsi="Consolas"/>
          <w:sz w:val="16"/>
        </w:rPr>
        <w:t xml:space="preserve">        ThemeExampleGrid.BackgroundTransition = new BrushTransition();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OpacityButton_Click(object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float opacity = EnsureValueIsNumber(OpacityNumberBox);</w:t>
      </w:r>
    </w:p>
    <w:p>
      <w:pPr>
        <w:spacing w:before="0" w:after="0" w:line="240" w:lineRule="auto"/>
      </w:pPr>
      <w:r>
        <w:rPr>
          <w:rFonts w:ascii="Consolas" w:hAnsi="Consolas"/>
          <w:sz w:val="16"/>
        </w:rPr>
        <w:t xml:space="preserve">        ApplyOpacity(opacity);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ApplyOpacity(float opacity)</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If the implicit animation API is not present, simply no-op. </w:t>
      </w:r>
    </w:p>
    <w:p>
      <w:pPr>
        <w:spacing w:before="0" w:after="0" w:line="240" w:lineRule="auto"/>
      </w:pPr>
      <w:r>
        <w:rPr>
          <w:rFonts w:ascii="Consolas" w:hAnsi="Consolas"/>
          <w:sz w:val="16"/>
        </w:rPr>
        <w:t xml:space="preserve">        if (!(ApiInformation.IsApiContractPresent("Windows.Foundation.UniversalApiContract", 7))) return;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OpacityRectangle.Opacity = opacity;</w:t>
      </w:r>
    </w:p>
    <w:p>
      <w:pPr>
        <w:spacing w:before="0" w:after="0" w:line="240" w:lineRule="auto"/>
      </w:pPr>
      <w:r>
        <w:rPr>
          <w:rFonts w:ascii="Consolas" w:hAnsi="Consolas"/>
          <w:sz w:val="16"/>
        </w:rPr>
        <w:t xml:space="preserve">        OpacityValue.Value = opacity;</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UIHelper.AnnounceActionForAccessibility(OpacityBtn, $"Rectangle opacity changed by {OpacityValue.Value} points",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RotationButton_Click(object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float rotation = EnsureValueIsNumber(RotationNumberBox);</w:t>
      </w:r>
    </w:p>
    <w:p>
      <w:pPr>
        <w:spacing w:before="0" w:after="0" w:line="240" w:lineRule="auto"/>
      </w:pPr>
      <w:r>
        <w:rPr>
          <w:rFonts w:ascii="Consolas" w:hAnsi="Consolas"/>
          <w:sz w:val="16"/>
        </w:rPr>
        <w:t xml:space="preserve">        ApplyRotation(rotation);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ApplyRotation(float rotation)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RotationRectangle.CenterPoint = new System.Numerics.Vector3((float)RotationRectangle.ActualWidth / 2, (float)RotationRectangle.ActualHeight / 2, 0f);</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RotationRectangle.Rotation = rotation;</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UIHelper.AnnounceActionForAccessibility(RotateBtn, $"Rectangle rotated by {RotationNumberBox.Value} degrees",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ScaleButton_Click(object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float scale;</w:t>
      </w:r>
    </w:p>
    <w:p>
      <w:pPr>
        <w:spacing w:before="0" w:after="0" w:line="240" w:lineRule="auto"/>
      </w:pPr>
      <w:r>
        <w:rPr>
          <w:rFonts w:ascii="Consolas" w:hAnsi="Consolas"/>
          <w:sz w:val="16"/>
        </w:rPr>
        <w:t xml:space="preserve">        if ((sender as Button)?.Tag is { }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scale = (float)Convert.ToDouble(tag);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scale = EnsureValueIsNumber(ScaleNumberBox);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ApplyScale(scale);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ApplyScale(float scale)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_scaleTransition = ScaleRectangle.ScaleTransition;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_scaleTransition.Components = ((ScaleX.IsChecked == true) ? Vector3TransitionComponents.X : 0) |</w:t>
      </w:r>
    </w:p>
    <w:p>
      <w:pPr>
        <w:spacing w:before="0" w:after="0" w:line="240" w:lineRule="auto"/>
      </w:pPr>
      <w:r>
        <w:rPr>
          <w:rFonts w:ascii="Consolas" w:hAnsi="Consolas"/>
          <w:sz w:val="16"/>
        </w:rPr>
        <w:t xml:space="preserve">                                     ((ScaleY.IsChecked == true) ? Vector3TransitionComponents.Y : 0) |</w:t>
      </w:r>
    </w:p>
    <w:p>
      <w:pPr>
        <w:spacing w:before="0" w:after="0" w:line="240" w:lineRule="auto"/>
      </w:pPr>
      <w:r>
        <w:rPr>
          <w:rFonts w:ascii="Consolas" w:hAnsi="Consolas"/>
          <w:sz w:val="16"/>
        </w:rPr>
        <w:t xml:space="preserve">                                     ((ScaleZ.IsChecked == true) ? Vector3TransitionComponents.Z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ScaleRectangle.Scale = new Vector3(scale);</w:t>
      </w:r>
    </w:p>
    <w:p>
      <w:pPr>
        <w:spacing w:before="0" w:after="0" w:line="240" w:lineRule="auto"/>
      </w:pPr>
      <w:r>
        <w:rPr>
          <w:rFonts w:ascii="Consolas" w:hAnsi="Consolas"/>
          <w:sz w:val="16"/>
        </w:rPr>
        <w:t xml:space="preserve">        ScaleValue.Value = scale;</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UIHelper.AnnounceActionForAccessibility(ScaleBtn, $"Rectangle scaled by {ScaleValue.Value} points",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TranslateButton_Click(object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float translation;</w:t>
      </w:r>
    </w:p>
    <w:p>
      <w:pPr>
        <w:spacing w:before="0" w:after="0" w:line="240" w:lineRule="auto"/>
      </w:pPr>
      <w:r>
        <w:rPr>
          <w:rFonts w:ascii="Consolas" w:hAnsi="Consolas"/>
          <w:sz w:val="16"/>
        </w:rPr>
        <w:t xml:space="preserve">        if ((sender as Button)?.Tag is { } 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translation = (float)Convert.ToDouble(tag);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translation = EnsureValueIsNumber(TranslationNumberBox);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ApplyTranslation(translation);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ApplyTranslation(float translation)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_translationTransition = TranslateRectangle.TranslationTransition;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_translationTransition.Components = ((TranslateX.IsChecked == true) ? Vector3TransitionComponents.X : 0) |</w:t>
      </w:r>
    </w:p>
    <w:p>
      <w:pPr>
        <w:spacing w:before="0" w:after="0" w:line="240" w:lineRule="auto"/>
      </w:pPr>
      <w:r>
        <w:rPr>
          <w:rFonts w:ascii="Consolas" w:hAnsi="Consolas"/>
          <w:sz w:val="16"/>
        </w:rPr>
        <w:t xml:space="preserve">                                     ((TranslateY.IsChecked == true) ? Vector3TransitionComponents.Y : 0) |</w:t>
      </w:r>
    </w:p>
    <w:p>
      <w:pPr>
        <w:spacing w:before="0" w:after="0" w:line="240" w:lineRule="auto"/>
      </w:pPr>
      <w:r>
        <w:rPr>
          <w:rFonts w:ascii="Consolas" w:hAnsi="Consolas"/>
          <w:sz w:val="16"/>
        </w:rPr>
        <w:t xml:space="preserve">                                     ((TranslateZ.IsChecked == true) ? Vector3TransitionComponents.Z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TranslateRectangle.Translation = new Vector3(translation);</w:t>
      </w:r>
    </w:p>
    <w:p>
      <w:pPr>
        <w:spacing w:before="0" w:after="0" w:line="240" w:lineRule="auto"/>
      </w:pPr>
      <w:r>
        <w:rPr>
          <w:rFonts w:ascii="Consolas" w:hAnsi="Consolas"/>
          <w:sz w:val="16"/>
        </w:rPr>
        <w:t xml:space="preserve">        TranslationValue.Value = translation;</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UIHelper.AnnounceActionForAccessibility(TranslateBtn, $"Rectangle translated by {TranslationValue.Value} points",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NumberBox_KeyDown(object sender, KeyRoutedEventArgs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as NumberBox)?.Header is not string header)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(e.Key == Windows.System.VirtualKey.Enter)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(header == "Opacity (0.0 to 1.0)")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ApplyOpacity(EnsureValueIsNumber(OpacityNumberBox));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(header == "Rotation (0.0 to 360.0)")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ApplyRotation(EnsureValueIsNumber(RotationNumberBox));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(header == "Scale (0.0 to 5.0)")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ApplyScale(EnsureValueIsNumber(ScaleNumberBox));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(header == "Translation (0.0 to 200.0)")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ApplyTranslation(EnsureValueIsNumber(TranslationNumberBox));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BackgroundButton_Click(object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((BrushPresenter.Background as SolidColorBrush)?.Color == Microsoft.UI.Colors.Blue)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BrushPresenter.Background = new SolidColorBrush(Microsoft.UI.Colors.Yellow);</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UIHelper.AnnounceActionForAccessibility(BgColorBtn, "Rectangle color changed to Yellow",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BrushPresenter.Background = new SolidColorBrush(Microsoft.UI.Colors.Blue);</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UIHelper.AnnounceActionForAccessibility(BgColorBtn, "Rectangle color changed to Blue", "RectangleChangedNotificationActivityId");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float EnsureValueIsNumber(NumberBox numberBox)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(double.IsNaN(numberBox.Value))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numberBox.Value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(float)numberBox.Value;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ThemeButton_Click(object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ThemeExampleGrid.RequestedTheme = ThemeExampleGrid.RequestedTheme == ElementTheme.Dark ? ElementTheme.Light : ElementTheme.Dark;</w:t>
      </w:r>
    </w:p>
    <w:p>
      <w:pPr>
        <w:spacing w:before="0" w:after="0" w:line="240" w:lineRule="auto"/>
      </w:pPr>
      <w:r>
        <w:rPr>
          <w:rFonts w:ascii="Consolas" w:hAnsi="Consolas"/>
          <w:color w:val="008000"/>
          <w:sz w:val="16"/>
        </w:rPr>
        <w:t xml:space="preserve">        // announce visual change to automation</w:t>
      </w:r>
    </w:p>
    <w:p>
      <w:pPr>
        <w:spacing w:before="0" w:after="0" w:line="240" w:lineRule="auto"/>
      </w:pPr>
      <w:r>
        <w:rPr>
          <w:rFonts w:ascii="Consolas" w:hAnsi="Consolas"/>
          <w:sz w:val="16"/>
        </w:rPr>
        <w:t xml:space="preserve">        UIHelper.AnnounceActionForAccessibility(ChangeThemeBtn, $"UI local theme changed", "UILocalThemeChangedNotificationActivityId");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108. Page Transitions</w:t>
      </w:r>
    </w:p>
    <w:p>
      <w:r>
        <w:rPr>
          <w:b/>
          <w:sz w:val="20"/>
        </w:rPr>
        <w:t xml:space="preserve">简介: </w:t>
      </w:r>
      <w:r>
        <w:rPr>
          <w:sz w:val="20"/>
        </w:rPr>
        <w:t>Page transitions provide visual feedback about the relationship between pages.</w:t>
      </w:r>
    </w:p>
    <w:p>
      <w:r>
        <w:rPr>
          <w:b/>
          <w:sz w:val="20"/>
        </w:rPr>
        <w:t xml:space="preserve">描述: </w:t>
      </w:r>
      <w:r>
        <w:rPr>
          <w:sz w:val="20"/>
        </w:rPr>
        <w:t>Page transitions provide visual feedback about the relationship between pages.</w:t>
      </w:r>
    </w:p>
    <w:p>
      <w:pPr>
        <w:pStyle w:val="Heading3"/>
      </w:pPr>
      <w:r>
        <w:t>XAML 代码:</w:t>
      </w:r>
    </w:p>
    <w:p>
      <w:pPr>
        <w:spacing w:before="0" w:after="0" w:line="240" w:lineRule="auto"/>
      </w:pPr>
      <w:r>
        <w:rPr>
          <w:rFonts w:ascii="Consolas" w:hAnsi="Consolas"/>
          <w:sz w:val="16"/>
        </w:rPr>
        <w:t>﻿&lt;Page</w:t>
      </w:r>
    </w:p>
    <w:p>
      <w:pPr>
        <w:spacing w:before="0" w:after="0" w:line="240" w:lineRule="auto"/>
      </w:pPr>
      <w:r>
        <w:rPr>
          <w:rFonts w:ascii="Consolas" w:hAnsi="Consolas"/>
          <w:sz w:val="16"/>
        </w:rPr>
        <w:t xml:space="preserve">    x:Class="WinUIGallery.ControlPages.PageTransitionPage"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xmlns:controlpages="using:WinUIGallery.ControlPages"</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x:Name="pageRoot"</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HeaderText="Page transitions"&gt;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&lt;RadioButtons Header="Transition modes"&gt;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x:Name="DefaultRB"</w:t>
      </w:r>
    </w:p>
    <w:p>
      <w:pPr>
        <w:spacing w:before="0" w:after="0" w:line="240" w:lineRule="auto"/>
      </w:pPr>
      <w:r>
        <w:rPr>
          <w:rFonts w:ascii="Consolas" w:hAnsi="Consolas"/>
          <w:sz w:val="16"/>
        </w:rPr>
        <w:t xml:space="preserve">                        AutomationProperties.Name="Default 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Content="Default"</w:t>
      </w:r>
    </w:p>
    <w:p>
      <w:pPr>
        <w:spacing w:before="0" w:after="0" w:line="240" w:lineRule="auto"/>
      </w:pPr>
      <w:r>
        <w:rPr>
          <w:rFonts w:ascii="Consolas" w:hAnsi="Consolas"/>
          <w:sz w:val="16"/>
        </w:rPr>
        <w:t xml:space="preserve">                        IsChecked="True"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x:Name="EntranceRB"</w:t>
      </w:r>
    </w:p>
    <w:p>
      <w:pPr>
        <w:spacing w:before="0" w:after="0" w:line="240" w:lineRule="auto"/>
      </w:pPr>
      <w:r>
        <w:rPr>
          <w:rFonts w:ascii="Consolas" w:hAnsi="Consolas"/>
          <w:sz w:val="16"/>
        </w:rPr>
        <w:t xml:space="preserve">                        AutomationProperties.Name="EntranceNavigationTransitionInfo"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Content="Entrance"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x:Name="DrillRB"</w:t>
      </w:r>
    </w:p>
    <w:p>
      <w:pPr>
        <w:spacing w:before="0" w:after="0" w:line="240" w:lineRule="auto"/>
      </w:pPr>
      <w:r>
        <w:rPr>
          <w:rFonts w:ascii="Consolas" w:hAnsi="Consolas"/>
          <w:sz w:val="16"/>
        </w:rPr>
        <w:t xml:space="preserve">                        AutomationProperties.Name="DrillInNavigationTransitionInfo"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Content="DrillIn"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x:Name="SuppressRB"</w:t>
      </w:r>
    </w:p>
    <w:p>
      <w:pPr>
        <w:spacing w:before="0" w:after="0" w:line="240" w:lineRule="auto"/>
      </w:pPr>
      <w:r>
        <w:rPr>
          <w:rFonts w:ascii="Consolas" w:hAnsi="Consolas"/>
          <w:sz w:val="16"/>
        </w:rPr>
        <w:t xml:space="preserve">                        AutomationProperties.Name="SuppressNavigationTransitionInfo"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Content="Suppress"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x:Name="SlideFromRightRB"</w:t>
      </w:r>
    </w:p>
    <w:p>
      <w:pPr>
        <w:spacing w:before="0" w:after="0" w:line="240" w:lineRule="auto"/>
      </w:pPr>
      <w:r>
        <w:rPr>
          <w:rFonts w:ascii="Consolas" w:hAnsi="Consolas"/>
          <w:sz w:val="16"/>
        </w:rPr>
        <w:t xml:space="preserve">                        AutomationProperties.Name="SlideNavigationTransitionInfo From Right"</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Content="Slide from Right"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x:Name="SlideFromLeftRB"</w:t>
      </w:r>
    </w:p>
    <w:p>
      <w:pPr>
        <w:spacing w:before="0" w:after="0" w:line="240" w:lineRule="auto"/>
      </w:pPr>
      <w:r>
        <w:rPr>
          <w:rFonts w:ascii="Consolas" w:hAnsi="Consolas"/>
          <w:sz w:val="16"/>
        </w:rPr>
        <w:t xml:space="preserve">                        AutomationProperties.Name="SlideNavigationTransitionInfo From Left"</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Content="Slide from Left"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x:Name="Common"</w:t>
      </w:r>
    </w:p>
    <w:p>
      <w:pPr>
        <w:spacing w:before="0" w:after="0" w:line="240" w:lineRule="auto"/>
      </w:pPr>
      <w:r>
        <w:rPr>
          <w:rFonts w:ascii="Consolas" w:hAnsi="Consolas"/>
          <w:sz w:val="16"/>
        </w:rPr>
        <w:t xml:space="preserve">                        AutomationProperties.Name="CommonNavigationTransitionInfo"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Content="Common" /&gt;</w:t>
      </w:r>
    </w:p>
    <w:p>
      <w:pPr>
        <w:spacing w:before="0" w:after="0" w:line="240" w:lineRule="auto"/>
      </w:pPr>
      <w:r>
        <w:rPr>
          <w:rFonts w:ascii="Consolas" w:hAnsi="Consolas"/>
          <w:color w:val="000080"/>
          <w:sz w:val="16"/>
        </w:rPr>
        <w:t xml:space="preserve">                    &lt;RadioButton</w:t>
      </w:r>
    </w:p>
    <w:p>
      <w:pPr>
        <w:spacing w:before="0" w:after="0" w:line="240" w:lineRule="auto"/>
      </w:pPr>
      <w:r>
        <w:rPr>
          <w:rFonts w:ascii="Consolas" w:hAnsi="Consolas"/>
          <w:sz w:val="16"/>
        </w:rPr>
        <w:t xml:space="preserve">                        x:Name="Continuum"</w:t>
      </w:r>
    </w:p>
    <w:p>
      <w:pPr>
        <w:spacing w:before="0" w:after="0" w:line="240" w:lineRule="auto"/>
      </w:pPr>
      <w:r>
        <w:rPr>
          <w:rFonts w:ascii="Consolas" w:hAnsi="Consolas"/>
          <w:sz w:val="16"/>
        </w:rPr>
        <w:t xml:space="preserve">                        AutomationProperties.Name="ContinuumNavigationTransitionInfo"</w:t>
      </w:r>
    </w:p>
    <w:p>
      <w:pPr>
        <w:spacing w:before="0" w:after="0" w:line="240" w:lineRule="auto"/>
      </w:pPr>
      <w:r>
        <w:rPr>
          <w:rFonts w:ascii="Consolas" w:hAnsi="Consolas"/>
          <w:sz w:val="16"/>
        </w:rPr>
        <w:t xml:space="preserve">                        Checked="TransitionRadioButton_Checked"</w:t>
      </w:r>
    </w:p>
    <w:p>
      <w:pPr>
        <w:spacing w:before="0" w:after="0" w:line="240" w:lineRule="auto"/>
      </w:pPr>
      <w:r>
        <w:rPr>
          <w:rFonts w:ascii="Consolas" w:hAnsi="Consolas"/>
          <w:sz w:val="16"/>
        </w:rPr>
        <w:t xml:space="preserve">                        Content="Continuum" /&gt;</w:t>
      </w:r>
    </w:p>
    <w:p>
      <w:pPr>
        <w:spacing w:before="0" w:after="0" w:line="240" w:lineRule="auto"/>
      </w:pPr>
      <w:r>
        <w:rPr>
          <w:rFonts w:ascii="Consolas" w:hAnsi="Consolas"/>
          <w:color w:val="000080"/>
          <w:sz w:val="16"/>
        </w:rPr>
        <w:t xml:space="preserve">                &lt;/RadioButtons&gt;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Margin="0,12,0,8"&gt;Navigate&lt;/TextBlock&gt;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Margin="0,0,0,4"</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Click="ForwardButton1_Click"</w:t>
      </w:r>
    </w:p>
    <w:p>
      <w:pPr>
        <w:spacing w:before="0" w:after="0" w:line="240" w:lineRule="auto"/>
      </w:pPr>
      <w:r>
        <w:rPr>
          <w:rFonts w:ascii="Consolas" w:hAnsi="Consolas"/>
          <w:sz w:val="16"/>
        </w:rPr>
        <w:t xml:space="preserve">                    Content="Navigate Forward"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Click="BackwardButton1_Click"</w:t>
      </w:r>
    </w:p>
    <w:p>
      <w:pPr>
        <w:spacing w:before="0" w:after="0" w:line="240" w:lineRule="auto"/>
      </w:pPr>
      <w:r>
        <w:rPr>
          <w:rFonts w:ascii="Consolas" w:hAnsi="Consolas"/>
          <w:sz w:val="16"/>
        </w:rPr>
        <w:t xml:space="preserve">                    Content="Navigate Backward"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&lt;Frame</w:t>
      </w:r>
    </w:p>
    <w:p>
      <w:pPr>
        <w:spacing w:before="0" w:after="0" w:line="240" w:lineRule="auto"/>
      </w:pPr>
      <w:r>
        <w:rPr>
          <w:rFonts w:ascii="Consolas" w:hAnsi="Consolas"/>
          <w:sz w:val="16"/>
        </w:rPr>
        <w:t xml:space="preserve">            x:Name="ContentFrame"</w:t>
      </w:r>
    </w:p>
    <w:p>
      <w:pPr>
        <w:spacing w:before="0" w:after="0" w:line="240" w:lineRule="auto"/>
      </w:pPr>
      <w:r>
        <w:rPr>
          <w:rFonts w:ascii="Consolas" w:hAnsi="Consolas"/>
          <w:sz w:val="16"/>
        </w:rPr>
        <w:t xml:space="preserve">            MinHeight="600"</w:t>
      </w:r>
    </w:p>
    <w:p>
      <w:pPr>
        <w:spacing w:before="0" w:after="0" w:line="240" w:lineRule="auto"/>
      </w:pPr>
      <w:r>
        <w:rPr>
          <w:rFonts w:ascii="Consolas" w:hAnsi="Consolas"/>
          <w:sz w:val="16"/>
        </w:rPr>
        <w:t xml:space="preserve">            HorizontalAlignment="Stretch"&gt;</w:t>
      </w:r>
    </w:p>
    <w:p>
      <w:pPr>
        <w:spacing w:before="0" w:after="0" w:line="240" w:lineRule="auto"/>
      </w:pPr>
      <w:r>
        <w:rPr>
          <w:rFonts w:ascii="Consolas" w:hAnsi="Consolas"/>
          <w:color w:val="000080"/>
          <w:sz w:val="16"/>
        </w:rPr>
        <w:t xml:space="preserve">            &lt;Frame.ContentTransitions&gt;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&lt;NavigationThemeTransition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&lt;/Frame.ContentTransitions&gt;</w:t>
      </w:r>
    </w:p>
    <w:p>
      <w:pPr>
        <w:spacing w:before="0" w:after="0" w:line="240" w:lineRule="auto"/>
      </w:pPr>
      <w:r>
        <w:rPr>
          <w:rFonts w:ascii="Consolas" w:hAnsi="Consolas"/>
          <w:color w:val="000080"/>
          <w:sz w:val="16"/>
        </w:rPr>
        <w:t xml:space="preserve">        &lt;/Frame&gt;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&amp;lt;Frame x:Name="ContentFrame"&amp;gt;</w:t>
      </w:r>
    </w:p>
    <w:p>
      <w:pPr>
        <w:spacing w:before="0" w:after="0" w:line="240" w:lineRule="auto"/>
      </w:pPr>
      <w:r>
        <w:rPr>
          <w:rFonts w:ascii="Consolas" w:hAnsi="Consolas"/>
          <w:sz w:val="16"/>
        </w:rPr>
        <w:t xml:space="preserve">    &amp;lt;Frame.ContentTransitions&amp;gt;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&amp;lt;NavigationThemeTransition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&amp;lt;/Frame.ContentTransitions&amp;gt;</w:t>
      </w:r>
    </w:p>
    <w:p>
      <w:pPr>
        <w:spacing w:before="0" w:after="0" w:line="240" w:lineRule="auto"/>
      </w:pPr>
      <w:r>
        <w:rPr>
          <w:rFonts w:ascii="Consolas" w:hAnsi="Consolas"/>
          <w:sz w:val="16"/>
        </w:rPr>
        <w:t>&amp;lt;/Frame&amp;gt;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sz w:val="16"/>
        </w:rPr>
        <w:t xml:space="preserve">                ContentFrame.Navigate(typeof(SamplePage), null$(TransitionParameter));</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w:t>
      </w:r>
    </w:p>
    <w:p>
      <w:pPr>
        <w:spacing w:before="0" w:after="0" w:line="240" w:lineRule="auto"/>
      </w:pPr>
      <w:r>
        <w:rPr>
          <w:rFonts w:ascii="Consolas" w:hAnsi="Consolas"/>
          <w:sz w:val="16"/>
        </w:rPr>
        <w:t xml:space="preserve">                Key="TransitionParameter"</w:t>
      </w:r>
    </w:p>
    <w:p>
      <w:pPr>
        <w:spacing w:before="0" w:after="0" w:line="240" w:lineRule="auto"/>
      </w:pPr>
      <w:r>
        <w:rPr>
          <w:rFonts w:ascii="Consolas" w:hAnsi="Consolas"/>
          <w:sz w:val="16"/>
        </w:rPr>
        <w:t xml:space="preserve">                x:Name="TransitionValue"</w:t>
      </w:r>
    </w:p>
    <w:p>
      <w:pPr>
        <w:spacing w:before="0" w:after="0" w:line="240" w:lineRule="auto"/>
      </w:pPr>
      <w:r>
        <w:rPr>
          <w:rFonts w:ascii="Consolas" w:hAnsi="Consolas"/>
          <w:sz w:val="16"/>
        </w:rPr>
        <w:t xml:space="preserve">                Value=""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Microsoft.UI.Xaml.Media.Animation;</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PageTransitionPage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NavigationTransitionInfo? _transitionInfo = 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PageTransitionPage()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ContentFrame.Navigate(typeof(SamplePages.SamplePage1));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ForwardButton1_Click(object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pageToNavigateTo = ContentFrame.BackStackDepth % 2 == 1 ? typeof(SamplePages.SamplePage1) : typeof(SamplePages.SamplePage2);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(_transitionInfo == null)</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Default behavior, no transition set or used.</w:t>
      </w:r>
    </w:p>
    <w:p>
      <w:pPr>
        <w:spacing w:before="0" w:after="0" w:line="240" w:lineRule="auto"/>
      </w:pPr>
      <w:r>
        <w:rPr>
          <w:rFonts w:ascii="Consolas" w:hAnsi="Consolas"/>
          <w:sz w:val="16"/>
        </w:rPr>
        <w:t xml:space="preserve">            ContentFrame.Navigate(pageToNavigateTo,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Explicit transition info used.</w:t>
      </w:r>
    </w:p>
    <w:p>
      <w:pPr>
        <w:spacing w:before="0" w:after="0" w:line="240" w:lineRule="auto"/>
      </w:pPr>
      <w:r>
        <w:rPr>
          <w:rFonts w:ascii="Consolas" w:hAnsi="Consolas"/>
          <w:sz w:val="16"/>
        </w:rPr>
        <w:t xml:space="preserve">            ContentFrame.Navigate(pageToNavigateTo, null, _transitionInfo);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BackwardButton1_Click(object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(ContentFrame.BackStackDepth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ContentFrame.GoBack();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TransitionRadioButton_Checked(object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pageTransitionString =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senderTransitionString = (sender as RadioButton)?.Content.ToString();</w:t>
      </w:r>
    </w:p>
    <w:p>
      <w:pPr>
        <w:spacing w:before="0" w:after="0" w:line="240" w:lineRule="auto"/>
      </w:pPr>
      <w:r>
        <w:rPr>
          <w:rFonts w:ascii="Consolas" w:hAnsi="Consolas"/>
          <w:sz w:val="16"/>
        </w:rPr>
        <w:t xml:space="preserve">        if (senderTransitionString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pageTransitionString = ", new " + senderTransitionString + "NavigationTransitionInfo()";</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(senderTransitionString == "Entrance")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EntranceNavigationTransitionInfo();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(senderTransitionString == "DrillIn")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DrillInNavigationTransitionInfo();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(senderTransitionString == "Suppress")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SuppressNavigationTransitionInfo();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(senderTransitionString == "Slide from Right")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SlideNavigationTransitionInfo() { Effect = SlideNavigationTransitionEffect.FromRight };</w:t>
      </w:r>
    </w:p>
    <w:p>
      <w:pPr>
        <w:spacing w:before="0" w:after="0" w:line="240" w:lineRule="auto"/>
      </w:pPr>
      <w:r>
        <w:rPr>
          <w:rFonts w:ascii="Consolas" w:hAnsi="Consolas"/>
          <w:sz w:val="16"/>
        </w:rPr>
        <w:t xml:space="preserve">                pageTransitionString = ", new SlideNavigationTransitionInfo() { Effect = SlideNavigationTransitionEffect.FromRight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(senderTransitionString == "Slide from Left")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SlideNavigationTransitionInfo() { Effect = SlideNavigationTransitionEffect.FromLeft };</w:t>
      </w:r>
    </w:p>
    <w:p>
      <w:pPr>
        <w:spacing w:before="0" w:after="0" w:line="240" w:lineRule="auto"/>
      </w:pPr>
      <w:r>
        <w:rPr>
          <w:rFonts w:ascii="Consolas" w:hAnsi="Consolas"/>
          <w:sz w:val="16"/>
        </w:rPr>
        <w:t xml:space="preserve">                pageTransitionString = ", new SlideNavigationTransitionInfo() { Effect = SlideNavigationTransitionEffect.FromLeft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 (senderTransitionString == "Common")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CommonNavigationTransitionInfo();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 if(senderTransitionString == "Continuum")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new ContinuumNavigationTransitionInfo();</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_transitionInfo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(TransitionValue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TransitionValue.Value = pageTransitionString;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109. Theme Transitions</w:t>
      </w:r>
    </w:p>
    <w:p>
      <w:r>
        <w:rPr>
          <w:b/>
          <w:sz w:val="20"/>
        </w:rPr>
        <w:t xml:space="preserve">简介: </w:t>
      </w:r>
      <w:r>
        <w:rPr>
          <w:sz w:val="20"/>
        </w:rPr>
        <w:t>Theme transitions are pre-packaged, easy-to-apply animations.</w:t>
      </w:r>
    </w:p>
    <w:p>
      <w:r>
        <w:rPr>
          <w:b/>
          <w:sz w:val="20"/>
        </w:rPr>
        <w:t xml:space="preserve">描述: </w:t>
      </w:r>
      <w:r>
        <w:rPr>
          <w:sz w:val="20"/>
        </w:rPr>
        <w:t>Theme transitions are pre-packaged, easy-to-apply animations.</w:t>
      </w:r>
    </w:p>
    <w:p>
      <w:pPr>
        <w:pStyle w:val="Heading3"/>
      </w:pPr>
      <w:r>
        <w:t>XAML 代码:</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x:Class="WinUIGallery.ControlPages.ThemeTransitionPage"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HeaderText="Use the EntranceThemeTransition when adding items to your page."&gt;</w:t>
      </w:r>
    </w:p>
    <w:p>
      <w:pPr>
        <w:spacing w:before="0" w:after="0" w:line="240" w:lineRule="auto"/>
      </w:pPr>
      <w:r>
        <w:rPr>
          <w:rFonts w:ascii="Consolas" w:hAnsi="Consolas"/>
          <w:color w:val="000080"/>
          <w:sz w:val="16"/>
        </w:rPr>
        <w:t xml:space="preserve">            &lt;StackPanel x:Name="EntranceStackPanel" Orientation="Horizontal"&gt;</w:t>
      </w:r>
    </w:p>
    <w:p>
      <w:pPr>
        <w:spacing w:before="0" w:after="0" w:line="240" w:lineRule="auto"/>
      </w:pPr>
      <w:r>
        <w:rPr>
          <w:rFonts w:ascii="Consolas" w:hAnsi="Consolas"/>
          <w:color w:val="000080"/>
          <w:sz w:val="16"/>
        </w:rPr>
        <w:t xml:space="preserve">                &lt;StackPanel.ChildrenTransitions&gt;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&lt;EntranceThemeTransition IsStaggeringEnabled="True"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&lt;/StackPanel.ChildrenTransitions&gt;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Fill="LightBlue"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Fill="LightBlue"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Fill="LightBlue"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Fill="LightBlue"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Width="50"</w:t>
      </w:r>
    </w:p>
    <w:p>
      <w:pPr>
        <w:spacing w:before="0" w:after="0" w:line="240" w:lineRule="auto"/>
      </w:pPr>
      <w:r>
        <w:rPr>
          <w:rFonts w:ascii="Consolas" w:hAnsi="Consolas"/>
          <w:sz w:val="16"/>
        </w:rPr>
        <w:t xml:space="preserve">                    Height="50"</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Fill="LightBlue"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Click="EntranceAddButton_Click"</w:t>
      </w:r>
    </w:p>
    <w:p>
      <w:pPr>
        <w:spacing w:before="0" w:after="0" w:line="240" w:lineRule="auto"/>
      </w:pPr>
      <w:r>
        <w:rPr>
          <w:rFonts w:ascii="Consolas" w:hAnsi="Consolas"/>
          <w:sz w:val="16"/>
        </w:rPr>
        <w:t xml:space="preserve">                        Content="Add one"</w:t>
      </w:r>
    </w:p>
    <w:p>
      <w:pPr>
        <w:spacing w:before="0" w:after="0" w:line="240" w:lineRule="auto"/>
      </w:pPr>
      <w:r>
        <w:rPr>
          <w:rFonts w:ascii="Consolas" w:hAnsi="Consolas"/>
          <w:sz w:val="16"/>
        </w:rPr>
        <w:t xml:space="preserve">                        Tag="1"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Click="EntranceAddButton_Click"</w:t>
      </w:r>
    </w:p>
    <w:p>
      <w:pPr>
        <w:spacing w:before="0" w:after="0" w:line="240" w:lineRule="auto"/>
      </w:pPr>
      <w:r>
        <w:rPr>
          <w:rFonts w:ascii="Consolas" w:hAnsi="Consolas"/>
          <w:sz w:val="16"/>
        </w:rPr>
        <w:t xml:space="preserve">                        Content="Add five"</w:t>
      </w:r>
    </w:p>
    <w:p>
      <w:pPr>
        <w:spacing w:before="0" w:after="0" w:line="240" w:lineRule="auto"/>
      </w:pPr>
      <w:r>
        <w:rPr>
          <w:rFonts w:ascii="Consolas" w:hAnsi="Consolas"/>
          <w:sz w:val="16"/>
        </w:rPr>
        <w:t xml:space="preserve">                        Tag="5"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Click="EntranceClearButton_Click"</w:t>
      </w:r>
    </w:p>
    <w:p>
      <w:pPr>
        <w:spacing w:before="0" w:after="0" w:line="240" w:lineRule="auto"/>
      </w:pPr>
      <w:r>
        <w:rPr>
          <w:rFonts w:ascii="Consolas" w:hAnsi="Consolas"/>
          <w:sz w:val="16"/>
        </w:rPr>
        <w:t xml:space="preserve">                        Content="Clear all"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x:Name="EntranceStackPanel" Orientation="Horizontal"&amp;gt;</w:t>
      </w:r>
    </w:p>
    <w:p>
      <w:pPr>
        <w:spacing w:before="0" w:after="0" w:line="240" w:lineRule="auto"/>
      </w:pPr>
      <w:r>
        <w:rPr>
          <w:rFonts w:ascii="Consolas" w:hAnsi="Consolas"/>
          <w:sz w:val="16"/>
        </w:rPr>
        <w:t xml:space="preserve">    &amp;lt;StackPanel.ChildrenTransitions&amp;gt;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&amp;lt;EntranceThemeTransition IsStaggeringEnabled="True"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&amp;lt;/StackPanel.ChildrenTransitions&amp;gt;</w:t>
      </w:r>
    </w:p>
    <w:p>
      <w:pPr>
        <w:spacing w:before="0" w:after="0" w:line="240" w:lineRule="auto"/>
      </w:pPr>
      <w:r>
        <w:rPr>
          <w:rFonts w:ascii="Consolas" w:hAnsi="Consolas"/>
          <w:sz w:val="16"/>
        </w:rPr>
        <w:t xml:space="preserve">    &amp;lt;Rectangle Width="50" Height="50" Margin="5" Fill="LightBlue" /&amp;gt;</w:t>
      </w:r>
    </w:p>
    <w:p>
      <w:pPr>
        <w:spacing w:before="0" w:after="0" w:line="240" w:lineRule="auto"/>
      </w:pPr>
      <w:r>
        <w:rPr>
          <w:rFonts w:ascii="Consolas" w:hAnsi="Consolas"/>
          <w:sz w:val="16"/>
        </w:rPr>
        <w:t xml:space="preserve">    &amp;lt;Rectangle Width="50" Height="50" Margin="5" Fill="LightBlue" /&amp;gt;</w:t>
      </w:r>
    </w:p>
    <w:p>
      <w:pPr>
        <w:spacing w:before="0" w:after="0" w:line="240" w:lineRule="auto"/>
      </w:pPr>
      <w:r>
        <w:rPr>
          <w:rFonts w:ascii="Consolas" w:hAnsi="Consolas"/>
          <w:sz w:val="16"/>
        </w:rPr>
        <w:t xml:space="preserve">    &amp;lt;Rectangle Width="50" Height="50" Margin="5" Fill="LightBlue" /&amp;gt;</w:t>
      </w:r>
    </w:p>
    <w:p>
      <w:pPr>
        <w:spacing w:before="0" w:after="0" w:line="240" w:lineRule="auto"/>
      </w:pPr>
      <w:r>
        <w:rPr>
          <w:rFonts w:ascii="Consolas" w:hAnsi="Consolas"/>
          <w:sz w:val="16"/>
        </w:rPr>
        <w:t xml:space="preserve">    &amp;lt;Rectangle Width="50" Height="50" Margin="5" Fill="LightBlue" /&amp;gt;</w:t>
      </w:r>
    </w:p>
    <w:p>
      <w:pPr>
        <w:spacing w:before="0" w:after="0" w:line="240" w:lineRule="auto"/>
      </w:pPr>
      <w:r>
        <w:rPr>
          <w:rFonts w:ascii="Consolas" w:hAnsi="Consolas"/>
          <w:sz w:val="16"/>
        </w:rPr>
        <w:t xml:space="preserve">    &amp;lt;Rectangle Width="50" Height="50" Margin="5" Fill="LightBlue"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HeaderText="Use the RepositionThemeTransition to react to layout changes."&gt;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Width="75"</w:t>
      </w:r>
    </w:p>
    <w:p>
      <w:pPr>
        <w:spacing w:before="0" w:after="0" w:line="240" w:lineRule="auto"/>
      </w:pPr>
      <w:r>
        <w:rPr>
          <w:rFonts w:ascii="Consolas" w:hAnsi="Consolas"/>
          <w:sz w:val="16"/>
        </w:rPr>
        <w:t xml:space="preserve">                    Height="75"</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Fill="Red"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x:Name="MiddleElement"</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Width="75"</w:t>
      </w:r>
    </w:p>
    <w:p>
      <w:pPr>
        <w:spacing w:before="0" w:after="0" w:line="240" w:lineRule="auto"/>
      </w:pPr>
      <w:r>
        <w:rPr>
          <w:rFonts w:ascii="Consolas" w:hAnsi="Consolas"/>
          <w:sz w:val="16"/>
        </w:rPr>
        <w:t xml:space="preserve">                    Height="75"</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Fill="Green"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Grid.Column="2"</w:t>
      </w:r>
    </w:p>
    <w:p>
      <w:pPr>
        <w:spacing w:before="0" w:after="0" w:line="240" w:lineRule="auto"/>
      </w:pPr>
      <w:r>
        <w:rPr>
          <w:rFonts w:ascii="Consolas" w:hAnsi="Consolas"/>
          <w:sz w:val="16"/>
        </w:rPr>
        <w:t xml:space="preserve">                    Width="75"</w:t>
      </w:r>
    </w:p>
    <w:p>
      <w:pPr>
        <w:spacing w:before="0" w:after="0" w:line="240" w:lineRule="auto"/>
      </w:pPr>
      <w:r>
        <w:rPr>
          <w:rFonts w:ascii="Consolas" w:hAnsi="Consolas"/>
          <w:sz w:val="16"/>
        </w:rPr>
        <w:t xml:space="preserve">                    Height="75"</w:t>
      </w:r>
    </w:p>
    <w:p>
      <w:pPr>
        <w:spacing w:before="0" w:after="0" w:line="240" w:lineRule="auto"/>
      </w:pPr>
      <w:r>
        <w:rPr>
          <w:rFonts w:ascii="Consolas" w:hAnsi="Consolas"/>
          <w:sz w:val="16"/>
        </w:rPr>
        <w:t xml:space="preserve">                    Margin="5"</w:t>
      </w:r>
    </w:p>
    <w:p>
      <w:pPr>
        <w:spacing w:before="0" w:after="0" w:line="240" w:lineRule="auto"/>
      </w:pPr>
      <w:r>
        <w:rPr>
          <w:rFonts w:ascii="Consolas" w:hAnsi="Consolas"/>
          <w:sz w:val="16"/>
        </w:rPr>
        <w:t xml:space="preserve">                    Fill="Blue"&gt;</w:t>
      </w:r>
    </w:p>
    <w:p>
      <w:pPr>
        <w:spacing w:before="0" w:after="0" w:line="240" w:lineRule="auto"/>
      </w:pPr>
      <w:r>
        <w:rPr>
          <w:rFonts w:ascii="Consolas" w:hAnsi="Consolas"/>
          <w:color w:val="000080"/>
          <w:sz w:val="16"/>
        </w:rPr>
        <w:t xml:space="preserve">                    &lt;Rectangle.Transitions&gt;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&lt;RepositionThemeTransition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&lt;/Rectangle.Transitions&gt;</w:t>
      </w:r>
    </w:p>
    <w:p>
      <w:pPr>
        <w:spacing w:before="0" w:after="0" w:line="240" w:lineRule="auto"/>
      </w:pPr>
      <w:r>
        <w:rPr>
          <w:rFonts w:ascii="Consolas" w:hAnsi="Consolas"/>
          <w:color w:val="000080"/>
          <w:sz w:val="16"/>
        </w:rPr>
        <w:t xml:space="preserve">                &lt;/Rectangle&gt;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 Click="RepositionButton_Click" Content="Reposition"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&amp;lt;Rectangle x:Name="RightRectangle" Fill="Blue" &amp;gt;</w:t>
      </w:r>
    </w:p>
    <w:p>
      <w:pPr>
        <w:spacing w:before="0" w:after="0" w:line="240" w:lineRule="auto"/>
      </w:pPr>
      <w:r>
        <w:rPr>
          <w:rFonts w:ascii="Consolas" w:hAnsi="Consolas"/>
          <w:sz w:val="16"/>
        </w:rPr>
        <w:t xml:space="preserve">    &amp;lt;Rectangle.Transitions&amp;gt;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&amp;lt;RepositionThemeTransition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&amp;lt;/Rectangle.Transitions&amp;gt;</w:t>
      </w:r>
    </w:p>
    <w:p>
      <w:pPr>
        <w:spacing w:before="0" w:after="0" w:line="240" w:lineRule="auto"/>
      </w:pPr>
      <w:r>
        <w:rPr>
          <w:rFonts w:ascii="Consolas" w:hAnsi="Consolas"/>
          <w:sz w:val="16"/>
        </w:rPr>
        <w:t>&amp;lt;/Rectangle&amp;gt;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HeaderText="Use ContentThemeTransition to animate content refreshes."&gt;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&lt;ListView x:Name="ContentList"&gt;</w:t>
      </w:r>
    </w:p>
    <w:p>
      <w:pPr>
        <w:spacing w:before="0" w:after="0" w:line="240" w:lineRule="auto"/>
      </w:pPr>
      <w:r>
        <w:rPr>
          <w:rFonts w:ascii="Consolas" w:hAnsi="Consolas"/>
          <w:color w:val="000080"/>
          <w:sz w:val="16"/>
        </w:rPr>
        <w:t xml:space="preserve">                    &lt;ListView.ItemContainerTransitions&gt;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&lt;ContentThemeTransition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&lt;/ListView.ItemContainerTransitions&gt;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 Click="ContentRefreshButton_Click" Content="Refresh data"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&amp;lt;ListView&amp;gt;</w:t>
      </w:r>
    </w:p>
    <w:p>
      <w:pPr>
        <w:spacing w:before="0" w:after="0" w:line="240" w:lineRule="auto"/>
      </w:pPr>
      <w:r>
        <w:rPr>
          <w:rFonts w:ascii="Consolas" w:hAnsi="Consolas"/>
          <w:sz w:val="16"/>
        </w:rPr>
        <w:t xml:space="preserve">    &amp;lt;ListView.ItemContainerTransitions&amp;gt;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&amp;lt;ContentThemeTransition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&amp;lt;/ListView.ItemContainerTransitions&amp;gt;</w:t>
      </w:r>
    </w:p>
    <w:p>
      <w:pPr>
        <w:spacing w:before="0" w:after="0" w:line="240" w:lineRule="auto"/>
      </w:pPr>
      <w:r>
        <w:rPr>
          <w:rFonts w:ascii="Consolas" w:hAnsi="Consolas"/>
          <w:sz w:val="16"/>
        </w:rPr>
        <w:t>&amp;lt;/ListView&amp;gt;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HeaderText="Use AddDeleteThemeTransition to animate adding and removing items from a collection."&gt;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&lt;ListView x:Name="AddRemoveListView"&gt;</w:t>
      </w:r>
    </w:p>
    <w:p>
      <w:pPr>
        <w:spacing w:before="0" w:after="0" w:line="240" w:lineRule="auto"/>
      </w:pPr>
      <w:r>
        <w:rPr>
          <w:rFonts w:ascii="Consolas" w:hAnsi="Consolas"/>
          <w:color w:val="000080"/>
          <w:sz w:val="16"/>
        </w:rPr>
        <w:t xml:space="preserve">                    &lt;ListView.ItemContainerTransitions&gt;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&lt;AddDeleteThemeTransition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&lt;/ListView.ItemContainerTransitions&gt;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Click="AddButton_Click"</w:t>
      </w:r>
    </w:p>
    <w:p>
      <w:pPr>
        <w:spacing w:before="0" w:after="0" w:line="240" w:lineRule="auto"/>
      </w:pPr>
      <w:r>
        <w:rPr>
          <w:rFonts w:ascii="Consolas" w:hAnsi="Consolas"/>
          <w:sz w:val="16"/>
        </w:rPr>
        <w:t xml:space="preserve">                        Content="Add"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Click="DeleteButton_Click"</w:t>
      </w:r>
    </w:p>
    <w:p>
      <w:pPr>
        <w:spacing w:before="0" w:after="0" w:line="240" w:lineRule="auto"/>
      </w:pPr>
      <w:r>
        <w:rPr>
          <w:rFonts w:ascii="Consolas" w:hAnsi="Consolas"/>
          <w:sz w:val="16"/>
        </w:rPr>
        <w:t xml:space="preserve">                        Content="Delete"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Click="AddDeleteButton_Click"</w:t>
      </w:r>
    </w:p>
    <w:p>
      <w:pPr>
        <w:spacing w:before="0" w:after="0" w:line="240" w:lineRule="auto"/>
      </w:pPr>
      <w:r>
        <w:rPr>
          <w:rFonts w:ascii="Consolas" w:hAnsi="Consolas"/>
          <w:sz w:val="16"/>
        </w:rPr>
        <w:t xml:space="preserve">                        Content="Add and Del"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&amp;lt;ListView&amp;gt;</w:t>
      </w:r>
    </w:p>
    <w:p>
      <w:pPr>
        <w:spacing w:before="0" w:after="0" w:line="240" w:lineRule="auto"/>
      </w:pPr>
      <w:r>
        <w:rPr>
          <w:rFonts w:ascii="Consolas" w:hAnsi="Consolas"/>
          <w:sz w:val="16"/>
        </w:rPr>
        <w:t xml:space="preserve">    &amp;lt;ListView.ItemContainerTransitions&amp;gt;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&amp;lt;AddDeleteThemeTransition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&amp;lt;/ListView.ItemContainerTransitions&amp;gt;</w:t>
      </w:r>
    </w:p>
    <w:p>
      <w:pPr>
        <w:spacing w:before="0" w:after="0" w:line="240" w:lineRule="auto"/>
      </w:pPr>
      <w:r>
        <w:rPr>
          <w:rFonts w:ascii="Consolas" w:hAnsi="Consolas"/>
          <w:sz w:val="16"/>
        </w:rPr>
        <w:t>&amp;lt;/ListView&amp;gt;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FontFamily="Consolas" HeaderText="Use PopupThemeTransition to animate opening and closing a popup."&gt;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x:Name="ShowPopupButton"</w:t>
      </w:r>
    </w:p>
    <w:p>
      <w:pPr>
        <w:spacing w:before="0" w:after="0" w:line="240" w:lineRule="auto"/>
      </w:pPr>
      <w:r>
        <w:rPr>
          <w:rFonts w:ascii="Consolas" w:hAnsi="Consolas"/>
          <w:sz w:val="16"/>
        </w:rPr>
        <w:t xml:space="preserve">                    Click="ShowPopupButton_Click"</w:t>
      </w:r>
    </w:p>
    <w:p>
      <w:pPr>
        <w:spacing w:before="0" w:after="0" w:line="240" w:lineRule="auto"/>
      </w:pPr>
      <w:r>
        <w:rPr>
          <w:rFonts w:ascii="Consolas" w:hAnsi="Consolas"/>
          <w:sz w:val="16"/>
        </w:rPr>
        <w:t xml:space="preserve">                    Content="Show Popup"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&lt;Popup x:Name="ExamplePopup" Margin="-75"&gt;</w:t>
      </w:r>
    </w:p>
    <w:p>
      <w:pPr>
        <w:spacing w:before="0" w:after="0" w:line="240" w:lineRule="auto"/>
      </w:pPr>
      <w:r>
        <w:rPr>
          <w:rFonts w:ascii="Consolas" w:hAnsi="Consolas"/>
          <w:color w:val="000080"/>
          <w:sz w:val="16"/>
        </w:rPr>
        <w:t xml:space="preserve">                    &lt;Popup.ChildTransitions&gt;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&lt;PopupThemeTransition /&gt;</w:t>
      </w:r>
    </w:p>
    <w:p>
      <w:pPr>
        <w:spacing w:before="0" w:after="0" w:line="240" w:lineRule="auto"/>
      </w:pPr>
      <w:r>
        <w:rPr>
          <w:rFonts w:ascii="Consolas" w:hAnsi="Consolas"/>
          <w:color w:val="000080"/>
          <w:sz w:val="16"/>
        </w:rPr>
        <w:t xml:space="preserve">                        &lt;/TransitionCollection&gt;</w:t>
      </w:r>
    </w:p>
    <w:p>
      <w:pPr>
        <w:spacing w:before="0" w:after="0" w:line="240" w:lineRule="auto"/>
      </w:pPr>
      <w:r>
        <w:rPr>
          <w:rFonts w:ascii="Consolas" w:hAnsi="Consolas"/>
          <w:color w:val="000080"/>
          <w:sz w:val="16"/>
        </w:rPr>
        <w:t xml:space="preserve">                    &lt;/Popup.ChildTransitions&gt;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&lt;Ellipse</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Height="200"</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VerticalAlignment="Stretch"</w:t>
      </w:r>
    </w:p>
    <w:p>
      <w:pPr>
        <w:spacing w:before="0" w:after="0" w:line="240" w:lineRule="auto"/>
      </w:pPr>
      <w:r>
        <w:rPr>
          <w:rFonts w:ascii="Consolas" w:hAnsi="Consolas"/>
          <w:sz w:val="16"/>
        </w:rPr>
        <w:t xml:space="preserve">                            Fill="{ThemeResource FlyoutBackgroundThemeBrush}"</w:t>
      </w:r>
    </w:p>
    <w:p>
      <w:pPr>
        <w:spacing w:before="0" w:after="0" w:line="240" w:lineRule="auto"/>
      </w:pPr>
      <w:r>
        <w:rPr>
          <w:rFonts w:ascii="Consolas" w:hAnsi="Consolas"/>
          <w:sz w:val="16"/>
        </w:rPr>
        <w:t xml:space="preserve">                            Stroke="{ThemeResource SystemControlForegroundChromeGrayBrush}"</w:t>
      </w:r>
    </w:p>
    <w:p>
      <w:pPr>
        <w:spacing w:before="0" w:after="0" w:line="240" w:lineRule="auto"/>
      </w:pPr>
      <w:r>
        <w:rPr>
          <w:rFonts w:ascii="Consolas" w:hAnsi="Consolas"/>
          <w:sz w:val="16"/>
        </w:rPr>
        <w:t xml:space="preserve">                            StrokeThickness="2" /&gt;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Margin="24"</w:t>
      </w:r>
    </w:p>
    <w:p>
      <w:pPr>
        <w:spacing w:before="0" w:after="0" w:line="240" w:lineRule="auto"/>
      </w:pPr>
      <w:r>
        <w:rPr>
          <w:rFonts w:ascii="Consolas" w:hAnsi="Consolas"/>
          <w:sz w:val="16"/>
        </w:rPr>
        <w:t xml:space="preserve">                            VerticalAlignment="Center"&gt;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Margin="12"</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FontFamily="Segoe UI"</w:t>
      </w:r>
    </w:p>
    <w:p>
      <w:pPr>
        <w:spacing w:before="0" w:after="0" w:line="240" w:lineRule="auto"/>
      </w:pPr>
      <w:r>
        <w:rPr>
          <w:rFonts w:ascii="Consolas" w:hAnsi="Consolas"/>
          <w:sz w:val="16"/>
        </w:rPr>
        <w:t xml:space="preserve">                                Text="This is a popup using PopupThemeTransition"</w:t>
      </w:r>
    </w:p>
    <w:p>
      <w:pPr>
        <w:spacing w:before="0" w:after="0" w:line="240" w:lineRule="auto"/>
      </w:pPr>
      <w:r>
        <w:rPr>
          <w:rFonts w:ascii="Consolas" w:hAnsi="Consolas"/>
          <w:sz w:val="16"/>
        </w:rPr>
        <w:t xml:space="preserve">                                TextAlignment="Center"</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x:Name="ClosePopupButton"</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Click="ClosePopupButton_Click"</w:t>
      </w:r>
    </w:p>
    <w:p>
      <w:pPr>
        <w:spacing w:before="0" w:after="0" w:line="240" w:lineRule="auto"/>
      </w:pPr>
      <w:r>
        <w:rPr>
          <w:rFonts w:ascii="Consolas" w:hAnsi="Consolas"/>
          <w:sz w:val="16"/>
        </w:rPr>
        <w:t xml:space="preserve">                                Content="Close Popup"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&lt;/Popup&gt;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&amp;lt;Popup x:Name="ExamplePopup"&amp;gt;</w:t>
      </w:r>
    </w:p>
    <w:p>
      <w:pPr>
        <w:spacing w:before="0" w:after="0" w:line="240" w:lineRule="auto"/>
      </w:pPr>
      <w:r>
        <w:rPr>
          <w:rFonts w:ascii="Consolas" w:hAnsi="Consolas"/>
          <w:sz w:val="16"/>
        </w:rPr>
        <w:t xml:space="preserve">    &amp;lt;Popup.ChildTransitions&amp;gt;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&amp;lt;PopupThemeTransition /&amp;gt;</w:t>
      </w:r>
    </w:p>
    <w:p>
      <w:pPr>
        <w:spacing w:before="0" w:after="0" w:line="240" w:lineRule="auto"/>
      </w:pPr>
      <w:r>
        <w:rPr>
          <w:rFonts w:ascii="Consolas" w:hAnsi="Consolas"/>
          <w:sz w:val="16"/>
        </w:rPr>
        <w:t xml:space="preserve">        &amp;lt;/TransitionCollection&amp;gt;</w:t>
      </w:r>
    </w:p>
    <w:p>
      <w:pPr>
        <w:spacing w:before="0" w:after="0" w:line="240" w:lineRule="auto"/>
      </w:pPr>
      <w:r>
        <w:rPr>
          <w:rFonts w:ascii="Consolas" w:hAnsi="Consolas"/>
          <w:sz w:val="16"/>
        </w:rPr>
        <w:t xml:space="preserve">    &amp;lt;/Popup.ChildTransitions&amp;gt;</w:t>
      </w:r>
    </w:p>
    <w:p>
      <w:pPr>
        <w:spacing w:before="0" w:after="0" w:line="240" w:lineRule="auto"/>
      </w:pPr>
      <w:r>
        <w:rPr>
          <w:rFonts w:ascii="Consolas" w:hAnsi="Consolas"/>
          <w:sz w:val="16"/>
        </w:rPr>
        <w:t xml:space="preserve">    &amp;lt;Border Background="{ThemeResource FlyoutBackgroundThemeBrush}" BorderThickness="2" BorderBrush="{ThemeResource SystemControlForegroundChromeGrayBrush}"&amp;gt;</w:t>
      </w:r>
    </w:p>
    <w:p>
      <w:pPr>
        <w:spacing w:before="0" w:after="0" w:line="240" w:lineRule="auto"/>
      </w:pPr>
      <w:r>
        <w:rPr>
          <w:rFonts w:ascii="Consolas" w:hAnsi="Consolas"/>
          <w:sz w:val="16"/>
        </w:rPr>
        <w:t xml:space="preserve">        &amp;lt;StackPanel Margin="10"&amp;gt;</w:t>
      </w:r>
    </w:p>
    <w:p>
      <w:pPr>
        <w:spacing w:before="0" w:after="0" w:line="240" w:lineRule="auto"/>
      </w:pPr>
      <w:r>
        <w:rPr>
          <w:rFonts w:ascii="Consolas" w:hAnsi="Consolas"/>
          <w:sz w:val="16"/>
        </w:rPr>
        <w:t xml:space="preserve">            &amp;lt;TextBlock Text="This is a popup using PopupThemeTransition" /&amp;gt;</w:t>
      </w:r>
    </w:p>
    <w:p>
      <w:pPr>
        <w:spacing w:before="0" w:after="0" w:line="240" w:lineRule="auto"/>
      </w:pPr>
      <w:r>
        <w:rPr>
          <w:rFonts w:ascii="Consolas" w:hAnsi="Consolas"/>
          <w:sz w:val="16"/>
        </w:rPr>
        <w:t xml:space="preserve">            &amp;lt;Button Content="Close Popup" Click="ClosePopupButton_Click" /&amp;gt;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&amp;lt;/Border&amp;gt;</w:t>
      </w:r>
    </w:p>
    <w:p>
      <w:pPr>
        <w:spacing w:before="0" w:after="0" w:line="240" w:lineRule="auto"/>
      </w:pPr>
      <w:r>
        <w:rPr>
          <w:rFonts w:ascii="Consolas" w:hAnsi="Consolas"/>
          <w:sz w:val="16"/>
        </w:rPr>
        <w:t>&amp;lt;/Popup&amp;gt;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Microsoft.UI.Xaml.Shapes;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ThemeTransitionPage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int _itemCount = 10;</w:t>
      </w:r>
    </w:p>
    <w:p>
      <w:pPr>
        <w:spacing w:before="0" w:after="0" w:line="240" w:lineRule="auto"/>
      </w:pPr>
      <w:r>
        <w:rPr>
          <w:rFonts w:ascii="Consolas" w:hAnsi="Consolas"/>
          <w:sz w:val="16"/>
        </w:rPr>
        <w:t xml:space="preserve">    public ThemeTransitionPage()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i = 0; i &lt; _itemCount;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AddRemoveListView.Items.Add(new ListViewItem() { Content = "Item " + i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AddItemsToContentListView();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ShowPopupButton_Click(object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ExamplePopup.IsOpen = true;</w:t>
      </w:r>
    </w:p>
    <w:p>
      <w:pPr>
        <w:spacing w:before="0" w:after="0" w:line="240" w:lineRule="auto"/>
      </w:pPr>
      <w:r>
        <w:rPr>
          <w:rFonts w:ascii="Consolas" w:hAnsi="Consolas"/>
          <w:sz w:val="16"/>
        </w:rPr>
        <w:t xml:space="preserve">        ClosePopupButton.Focus(FocusState.Programmatic);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ClosePopupButton_Click(object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ExamplePopup.IsOpen = false;</w:t>
      </w:r>
    </w:p>
    <w:p>
      <w:pPr>
        <w:spacing w:before="0" w:after="0" w:line="240" w:lineRule="auto"/>
      </w:pPr>
      <w:r>
        <w:rPr>
          <w:rFonts w:ascii="Consolas" w:hAnsi="Consolas"/>
          <w:sz w:val="16"/>
        </w:rPr>
        <w:t xml:space="preserve">        ShowPopupButton.Focus(FocusState.Programmatic);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ContentRefreshButton_Click(object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AddItemsToContentListView(true);</w:t>
      </w:r>
    </w:p>
    <w:p>
      <w:pPr>
        <w:spacing w:before="0" w:after="0" w:line="240" w:lineRule="auto"/>
      </w:pPr>
      <w:r>
        <w:rPr>
          <w:rFonts w:ascii="Consolas" w:hAnsi="Consolas"/>
          <w:sz w:val="16"/>
        </w:rPr>
        <w:t xml:space="preserve">        UIHelper.AnnounceActionForAccessibility((UIElement)sender, "Data refreshed.", "ContentRefreshNotificationId");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AddItemsToContentListView(bool ShowDifferentContent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items = new List&lt;string&gt;();</w:t>
      </w:r>
    </w:p>
    <w:p>
      <w:pPr>
        <w:spacing w:before="0" w:after="0" w:line="240" w:lineRule="auto"/>
      </w:pPr>
      <w:r>
        <w:rPr>
          <w:rFonts w:ascii="Consolas" w:hAnsi="Consolas"/>
          <w:sz w:val="16"/>
        </w:rPr>
        <w:t xml:space="preserve">        for (int i = 0; i &lt; 5;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items.Add(ShowDifferentContent ? "Updated content " + i : "Item " +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ContentList.ItemsSource = 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AddRemoveListView.Items.Add(new ListViewItem() { Content = "New Item " + _itemCount.ToString() });</w:t>
      </w:r>
    </w:p>
    <w:p>
      <w:pPr>
        <w:spacing w:before="0" w:after="0" w:line="240" w:lineRule="auto"/>
      </w:pPr>
      <w:r>
        <w:rPr>
          <w:rFonts w:ascii="Consolas" w:hAnsi="Consolas"/>
          <w:sz w:val="16"/>
        </w:rPr>
        <w:t xml:space="preserve">        _itemCount++;</w:t>
      </w:r>
    </w:p>
    <w:p>
      <w:pPr>
        <w:spacing w:before="0" w:after="0" w:line="240" w:lineRule="auto"/>
      </w:pPr>
      <w:r>
        <w:rPr>
          <w:rFonts w:ascii="Consolas" w:hAnsi="Consolas"/>
          <w:sz w:val="16"/>
        </w:rPr>
        <w:t xml:space="preserve">        UIHelper.AnnounceActionForAccessibility((UIElement)sender, "Item added.", "AddDeleteItemAddedNotificationId");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DeleteButton_Click(object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(AddRemoveListView.Items.Count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AddRemoveListView.Items.RemoveAt(0);</w:t>
      </w:r>
    </w:p>
    <w:p>
      <w:pPr>
        <w:spacing w:before="0" w:after="0" w:line="240" w:lineRule="auto"/>
      </w:pPr>
      <w:r>
        <w:rPr>
          <w:rFonts w:ascii="Consolas" w:hAnsi="Consolas"/>
          <w:sz w:val="16"/>
        </w:rPr>
        <w:t xml:space="preserve">            UIHelper.AnnounceActionForAccessibility((UIElement)sender, "Item deleted.", "AddDeleteItemDeletedNotificationId");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RepositionButton_Click(object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MiddleElement.Visibility = MiddleElement.Visibility == Visibility.Visible ? Visibility.Collapsed : Visibility.Visible;</w:t>
      </w:r>
    </w:p>
    <w:p>
      <w:pPr>
        <w:spacing w:before="0" w:after="0" w:line="240" w:lineRule="auto"/>
      </w:pPr>
      <w:r>
        <w:rPr>
          <w:rFonts w:ascii="Consolas" w:hAnsi="Consolas"/>
          <w:sz w:val="16"/>
        </w:rPr>
        <w:t xml:space="preserve">        string announcement = MiddleElement.Visibility == Visibility.Visible ? "Element restored." : "Element repositioned.";</w:t>
      </w:r>
    </w:p>
    <w:p>
      <w:pPr>
        <w:spacing w:before="0" w:after="0" w:line="240" w:lineRule="auto"/>
      </w:pPr>
      <w:r>
        <w:rPr>
          <w:rFonts w:ascii="Consolas" w:hAnsi="Consolas"/>
          <w:sz w:val="16"/>
        </w:rPr>
        <w:t xml:space="preserve">        UIHelper.AnnounceActionForAccessibility((UIElement)sender, announcement, "RepositionNotificationId");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EntranceAddButton_Click(object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int value = Convert.ToInt32((sender as Button)?.Tag);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for (int i = 0; i &lt; value; i++)</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Thickness thickness = new Thickness(5.0);</w:t>
      </w:r>
    </w:p>
    <w:p>
      <w:pPr>
        <w:spacing w:before="0" w:after="0" w:line="240" w:lineRule="auto"/>
      </w:pPr>
      <w:r>
        <w:rPr>
          <w:rFonts w:ascii="Consolas" w:hAnsi="Consolas"/>
          <w:sz w:val="16"/>
        </w:rPr>
        <w:t xml:space="preserve">            EntranceStackPanel.Children.Add(new Rectangle() { Width = 50, Height = 50, Margin = thickness, Fill = new SolidColorBrush(Microsoft.UI.Colors.LightBlue)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announcement = value == 1 ? "Added 1 rectangle." : $"Added {value} rectangles.";</w:t>
      </w:r>
    </w:p>
    <w:p>
      <w:pPr>
        <w:spacing w:before="0" w:after="0" w:line="240" w:lineRule="auto"/>
      </w:pPr>
      <w:r>
        <w:rPr>
          <w:rFonts w:ascii="Consolas" w:hAnsi="Consolas"/>
          <w:sz w:val="16"/>
        </w:rPr>
        <w:t xml:space="preserve">        UIHelper.AnnounceActionForAccessibility((UIElement)sender, announcement, "EntranceAddNotificationId");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EntranceClearButton_Click(object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EntranceStackPanel.Children.Clear();</w:t>
      </w:r>
    </w:p>
    <w:p>
      <w:pPr>
        <w:spacing w:before="0" w:after="0" w:line="240" w:lineRule="auto"/>
      </w:pPr>
      <w:r>
        <w:rPr>
          <w:rFonts w:ascii="Consolas" w:hAnsi="Consolas"/>
          <w:sz w:val="16"/>
        </w:rPr>
        <w:t xml:space="preserve">        UIHelper.AnnounceActionForAccessibility((UIElement)sender, "All rectangles cleared.", "EntranceClearNotificationId");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AddDeleteButton_Click(object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AddButton_Click(sender, e);</w:t>
      </w:r>
    </w:p>
    <w:p>
      <w:pPr>
        <w:spacing w:before="0" w:after="0" w:line="240" w:lineRule="auto"/>
      </w:pPr>
      <w:r>
        <w:rPr>
          <w:rFonts w:ascii="Consolas" w:hAnsi="Consolas"/>
          <w:sz w:val="16"/>
        </w:rPr>
        <w:t xml:space="preserve">        DeleteButton_Click(sender, e);</w:t>
      </w:r>
    </w:p>
    <w:p>
      <w:pPr>
        <w:spacing w:before="0" w:after="0" w:line="240" w:lineRule="auto"/>
      </w:pPr>
      <w:r>
        <w:rPr>
          <w:rFonts w:ascii="Consolas" w:hAnsi="Consolas"/>
          <w:sz w:val="16"/>
        </w:rPr>
        <w:t xml:space="preserve">        UIHelper.AnnounceActionForAccessibility((UIElement)sender, "Item added and item deleted.", "AddDeleteBothNotificationId");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110. ParallaxView</w:t>
      </w:r>
    </w:p>
    <w:p>
      <w:r>
        <w:rPr>
          <w:b/>
          <w:sz w:val="20"/>
        </w:rPr>
        <w:t xml:space="preserve">简介: </w:t>
      </w:r>
      <w:r>
        <w:rPr>
          <w:sz w:val="20"/>
        </w:rPr>
        <w:t>A container control that provides the parallax effect when scrolling.</w:t>
      </w:r>
    </w:p>
    <w:p>
      <w:r>
        <w:rPr>
          <w:b/>
          <w:sz w:val="20"/>
        </w:rPr>
        <w:t xml:space="preserve">描述: </w:t>
      </w:r>
      <w:r>
        <w:rPr>
          <w:sz w:val="20"/>
        </w:rPr>
        <w:t>A container control that provides the parallax effect when scrolling.</w:t>
      </w:r>
    </w:p>
    <w:p>
      <w:pPr>
        <w:pStyle w:val="Heading3"/>
      </w:pPr>
      <w:r>
        <w:t>XAML 代码:</w:t>
      </w:r>
    </w:p>
    <w:p>
      <w:pPr>
        <w:spacing w:before="0" w:after="0" w:line="240" w:lineRule="auto"/>
      </w:pPr>
      <w:r>
        <w:rPr>
          <w:rFonts w:ascii="Consolas" w:hAnsi="Consolas"/>
          <w:color w:val="000080"/>
          <w:sz w:val="16"/>
        </w:rPr>
        <w:t>&lt;pages:ItemsPageBase</w:t>
      </w:r>
    </w:p>
    <w:p>
      <w:pPr>
        <w:spacing w:before="0" w:after="0" w:line="240" w:lineRule="auto"/>
      </w:pPr>
      <w:r>
        <w:rPr>
          <w:rFonts w:ascii="Consolas" w:hAnsi="Consolas"/>
          <w:sz w:val="16"/>
        </w:rPr>
        <w:t xml:space="preserve">    x:Class="WinUIGallery.ControlPages.ParallaxViewPage"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xmlns:models="using:WinUIGallery.Models"</w:t>
      </w:r>
    </w:p>
    <w:p>
      <w:pPr>
        <w:spacing w:before="0" w:after="0" w:line="240" w:lineRule="auto"/>
      </w:pPr>
      <w:r>
        <w:rPr>
          <w:rFonts w:ascii="Consolas" w:hAnsi="Consolas"/>
          <w:sz w:val="16"/>
        </w:rPr>
        <w:t xml:space="preserve">    xmlns:pages="using:WinUIGallery.Pages"&gt;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x:Name="Example1"</w:t>
      </w:r>
    </w:p>
    <w:p>
      <w:pPr>
        <w:spacing w:before="0" w:after="0" w:line="240" w:lineRule="auto"/>
      </w:pPr>
      <w:r>
        <w:rPr>
          <w:rFonts w:ascii="Consolas" w:hAnsi="Consolas"/>
          <w:sz w:val="16"/>
        </w:rPr>
        <w:t xml:space="preserve">            Height="750"</w:t>
      </w:r>
    </w:p>
    <w:p>
      <w:pPr>
        <w:spacing w:before="0" w:after="0" w:line="240" w:lineRule="auto"/>
      </w:pPr>
      <w:r>
        <w:rPr>
          <w:rFonts w:ascii="Consolas" w:hAnsi="Consolas"/>
          <w:sz w:val="16"/>
        </w:rPr>
        <w:t xml:space="preserve">            HeaderText="Parallax on a ListView"&gt;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&lt;ParallaxView</w:t>
      </w:r>
    </w:p>
    <w:p>
      <w:pPr>
        <w:spacing w:before="0" w:after="0" w:line="240" w:lineRule="auto"/>
      </w:pPr>
      <w:r>
        <w:rPr>
          <w:rFonts w:ascii="Consolas" w:hAnsi="Consolas"/>
          <w:sz w:val="16"/>
        </w:rPr>
        <w:t xml:space="preserve">                        x:Name="parallaxView"</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Source="{Binding ElementName=listView}"</w:t>
      </w:r>
    </w:p>
    <w:p>
      <w:pPr>
        <w:spacing w:before="0" w:after="0" w:line="240" w:lineRule="auto"/>
      </w:pPr>
      <w:r>
        <w:rPr>
          <w:rFonts w:ascii="Consolas" w:hAnsi="Consolas"/>
          <w:sz w:val="16"/>
        </w:rPr>
        <w:t xml:space="preserve">                        VerticalShift="500"&gt;</w:t>
      </w:r>
    </w:p>
    <w:p>
      <w:pPr>
        <w:spacing w:before="0" w:after="0" w:line="240" w:lineRule="auto"/>
      </w:pPr>
      <w:r>
        <w:rPr>
          <w:rFonts w:ascii="Consolas" w:hAnsi="Consolas"/>
          <w:color w:val="000080"/>
          <w:sz w:val="16"/>
        </w:rPr>
        <w:t xml:space="preserve">                        &lt;Image Source="ms-appx:///Assets/SampleMedia/cliff.jpg" /&gt;</w:t>
      </w:r>
    </w:p>
    <w:p>
      <w:pPr>
        <w:spacing w:before="0" w:after="0" w:line="240" w:lineRule="auto"/>
      </w:pPr>
      <w:r>
        <w:rPr>
          <w:rFonts w:ascii="Consolas" w:hAnsi="Consolas"/>
          <w:color w:val="000080"/>
          <w:sz w:val="16"/>
        </w:rPr>
        <w:t xml:space="preserve">                    &lt;/ParallaxView&gt;</w:t>
      </w:r>
    </w:p>
    <w:p>
      <w:pPr>
        <w:spacing w:before="0" w:after="0" w:line="240" w:lineRule="auto"/>
      </w:pPr>
      <w:r>
        <w:rPr>
          <w:rFonts w:ascii="Consolas" w:hAnsi="Consolas"/>
          <w:color w:val="000080"/>
          <w:sz w:val="16"/>
        </w:rPr>
        <w:t xml:space="preserve">                    &lt;ListView</w:t>
      </w:r>
    </w:p>
    <w:p>
      <w:pPr>
        <w:spacing w:before="0" w:after="0" w:line="240" w:lineRule="auto"/>
      </w:pPr>
      <w:r>
        <w:rPr>
          <w:rFonts w:ascii="Consolas" w:hAnsi="Consolas"/>
          <w:sz w:val="16"/>
        </w:rPr>
        <w:t xml:space="preserve">                        x:Name="listView"</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AutomationProperties.Name="all samples"</w:t>
      </w:r>
    </w:p>
    <w:p>
      <w:pPr>
        <w:spacing w:before="0" w:after="0" w:line="240" w:lineRule="auto"/>
      </w:pPr>
      <w:r>
        <w:rPr>
          <w:rFonts w:ascii="Consolas" w:hAnsi="Consolas"/>
          <w:sz w:val="16"/>
        </w:rPr>
        <w:t xml:space="preserve">                        Background="#80000000"</w:t>
      </w:r>
    </w:p>
    <w:p>
      <w:pPr>
        <w:spacing w:before="0" w:after="0" w:line="240" w:lineRule="auto"/>
      </w:pPr>
      <w:r>
        <w:rPr>
          <w:rFonts w:ascii="Consolas" w:hAnsi="Consolas"/>
          <w:sz w:val="16"/>
        </w:rPr>
        <w:t xml:space="preserve">                        HighContrastAdjustment="Auto"</w:t>
      </w:r>
    </w:p>
    <w:p>
      <w:pPr>
        <w:spacing w:before="0" w:after="0" w:line="240" w:lineRule="auto"/>
      </w:pPr>
      <w:r>
        <w:rPr>
          <w:rFonts w:ascii="Consolas" w:hAnsi="Consolas"/>
          <w:sz w:val="16"/>
        </w:rPr>
        <w:t xml:space="preserve">                        ItemsSource="{x:Bind Items}"&gt;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&lt;DataTemplate x:DataType="models:ControlInfoDataItem"&gt;</w:t>
      </w:r>
    </w:p>
    <w:p>
      <w:pPr>
        <w:spacing w:before="0" w:after="0" w:line="240" w:lineRule="auto"/>
      </w:pPr>
      <w:r>
        <w:rPr>
          <w:rFonts w:ascii="Consolas" w:hAnsi="Consolas"/>
          <w:color w:val="000080"/>
          <w:sz w:val="16"/>
        </w:rPr>
        <w:t xml:space="preserve">                                &lt;TextBlock Foreground="{ThemeResource SystemControlForegroundAltHighBrush}" Text="{x:Bind Title}" /&gt;</w:t>
      </w:r>
    </w:p>
    <w:p>
      <w:pPr>
        <w:spacing w:before="0" w:after="0" w:line="240" w:lineRule="auto"/>
      </w:pPr>
      <w:r>
        <w:rPr>
          <w:rFonts w:ascii="Consolas" w:hAnsi="Consolas"/>
          <w:color w:val="000080"/>
          <w:sz w:val="16"/>
        </w:rPr>
        <w:t xml:space="preserve">                            &lt;/DataTemplate&gt;</w:t>
      </w:r>
    </w:p>
    <w:p>
      <w:pPr>
        <w:spacing w:before="0" w:after="0" w:line="240" w:lineRule="auto"/>
      </w:pPr>
      <w:r>
        <w:rPr>
          <w:rFonts w:ascii="Consolas" w:hAnsi="Consolas"/>
          <w:color w:val="000080"/>
          <w:sz w:val="16"/>
        </w:rPr>
        <w:t xml:space="preserve">                        &lt;/ListView.ItemTemplate&gt;</w:t>
      </w:r>
    </w:p>
    <w:p>
      <w:pPr>
        <w:spacing w:before="0" w:after="0" w:line="240" w:lineRule="auto"/>
      </w:pPr>
      <w:r>
        <w:rPr>
          <w:rFonts w:ascii="Consolas" w:hAnsi="Consolas"/>
          <w:color w:val="000080"/>
          <w:sz w:val="16"/>
        </w:rPr>
        <w:t xml:space="preserve">                        &lt;ListView.Header&gt;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MaxWidth="280"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FontSize="28"</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Text="Scroll the list to see parallaxing of image"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&lt;/ListView.Header&gt;</w:t>
      </w:r>
    </w:p>
    <w:p>
      <w:pPr>
        <w:spacing w:before="0" w:after="0" w:line="240" w:lineRule="auto"/>
      </w:pPr>
      <w:r>
        <w:rPr>
          <w:rFonts w:ascii="Consolas" w:hAnsi="Consolas"/>
          <w:color w:val="000080"/>
          <w:sz w:val="16"/>
        </w:rPr>
        <w:t xml:space="preserve">                    &lt;/ListView&gt;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&amp;lt;ParallaxView Source="{Binding ElementName=listView}" VerticalShift="500"&amp;gt;</w:t>
      </w:r>
    </w:p>
    <w:p>
      <w:pPr>
        <w:spacing w:before="0" w:after="0" w:line="240" w:lineRule="auto"/>
      </w:pPr>
      <w:r>
        <w:rPr>
          <w:rFonts w:ascii="Consolas" w:hAnsi="Consolas"/>
          <w:sz w:val="16"/>
        </w:rPr>
        <w:t xml:space="preserve">        &amp;lt;Image Source="ms-appx:///Assets/SampleMedia/cliff.jpg" /&amp;gt;</w:t>
      </w:r>
    </w:p>
    <w:p>
      <w:pPr>
        <w:spacing w:before="0" w:after="0" w:line="240" w:lineRule="auto"/>
      </w:pPr>
      <w:r>
        <w:rPr>
          <w:rFonts w:ascii="Consolas" w:hAnsi="Consolas"/>
          <w:sz w:val="16"/>
        </w:rPr>
        <w:t xml:space="preserve">    &amp;lt;/ParallaxView&amp;gt;</w:t>
      </w:r>
    </w:p>
    <w:p>
      <w:pPr>
        <w:spacing w:before="0" w:after="0" w:line="240" w:lineRule="auto"/>
      </w:pPr>
      <w:r>
        <w:rPr>
          <w:rFonts w:ascii="Consolas" w:hAnsi="Consolas"/>
          <w:sz w:val="16"/>
        </w:rPr>
        <w:t xml:space="preserve">    &amp;lt;ListView x:Name="listView" ItemsSource="{x:Bind Items}"&amp;gt;</w:t>
      </w:r>
    </w:p>
    <w:p>
      <w:pPr>
        <w:spacing w:before="0" w:after="0" w:line="240" w:lineRule="auto"/>
      </w:pPr>
      <w:r>
        <w:rPr>
          <w:rFonts w:ascii="Consolas" w:hAnsi="Consolas"/>
          <w:sz w:val="16"/>
        </w:rPr>
        <w:t xml:space="preserve">        &amp;lt;ListView.Header&amp;gt;</w:t>
      </w:r>
    </w:p>
    <w:p>
      <w:pPr>
        <w:spacing w:before="0" w:after="0" w:line="240" w:lineRule="auto"/>
      </w:pPr>
      <w:r>
        <w:rPr>
          <w:rFonts w:ascii="Consolas" w:hAnsi="Consolas"/>
          <w:sz w:val="16"/>
        </w:rPr>
        <w:t xml:space="preserve">            &amp;lt;TextBlock Text="Scroll the list to see parallaxing of image" /&amp;gt;</w:t>
      </w:r>
    </w:p>
    <w:p>
      <w:pPr>
        <w:spacing w:before="0" w:after="0" w:line="240" w:lineRule="auto"/>
      </w:pPr>
      <w:r>
        <w:rPr>
          <w:rFonts w:ascii="Consolas" w:hAnsi="Consolas"/>
          <w:sz w:val="16"/>
        </w:rPr>
        <w:t xml:space="preserve">        &amp;lt;/ListView.Header&amp;gt;</w:t>
      </w:r>
    </w:p>
    <w:p>
      <w:pPr>
        <w:spacing w:before="0" w:after="0" w:line="240" w:lineRule="auto"/>
      </w:pPr>
      <w:r>
        <w:rPr>
          <w:rFonts w:ascii="Consolas" w:hAnsi="Consolas"/>
          <w:sz w:val="16"/>
        </w:rPr>
        <w:t xml:space="preserve">    &amp;lt;/ListView&amp;gt;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x:Name="Example2"</w:t>
      </w:r>
    </w:p>
    <w:p>
      <w:pPr>
        <w:spacing w:before="0" w:after="0" w:line="240" w:lineRule="auto"/>
      </w:pPr>
      <w:r>
        <w:rPr>
          <w:rFonts w:ascii="Consolas" w:hAnsi="Consolas"/>
          <w:sz w:val="16"/>
        </w:rPr>
        <w:t xml:space="preserve">            Height="750"</w:t>
      </w:r>
    </w:p>
    <w:p>
      <w:pPr>
        <w:spacing w:before="0" w:after="0" w:line="240" w:lineRule="auto"/>
      </w:pPr>
      <w:r>
        <w:rPr>
          <w:rFonts w:ascii="Consolas" w:hAnsi="Consolas"/>
          <w:sz w:val="16"/>
        </w:rPr>
        <w:t xml:space="preserve">            HeaderText="Parallax with a ScrollView"&gt;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&lt;ParallaxView</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Source="{Binding ElementName=scrollView}"</w:t>
      </w:r>
    </w:p>
    <w:p>
      <w:pPr>
        <w:spacing w:before="0" w:after="0" w:line="240" w:lineRule="auto"/>
      </w:pPr>
      <w:r>
        <w:rPr>
          <w:rFonts w:ascii="Consolas" w:hAnsi="Consolas"/>
          <w:sz w:val="16"/>
        </w:rPr>
        <w:t xml:space="preserve">                        VerticalShift="500"&gt;</w:t>
      </w:r>
    </w:p>
    <w:p>
      <w:pPr>
        <w:spacing w:before="0" w:after="0" w:line="240" w:lineRule="auto"/>
      </w:pPr>
      <w:r>
        <w:rPr>
          <w:rFonts w:ascii="Consolas" w:hAnsi="Consolas"/>
          <w:color w:val="000080"/>
          <w:sz w:val="16"/>
        </w:rPr>
        <w:t xml:space="preserve">                        &lt;Image Source="ms-appx:///Assets/SampleMedia/cliff.jpg" /&gt;</w:t>
      </w:r>
    </w:p>
    <w:p>
      <w:pPr>
        <w:spacing w:before="0" w:after="0" w:line="240" w:lineRule="auto"/>
      </w:pPr>
      <w:r>
        <w:rPr>
          <w:rFonts w:ascii="Consolas" w:hAnsi="Consolas"/>
          <w:color w:val="000080"/>
          <w:sz w:val="16"/>
        </w:rPr>
        <w:t xml:space="preserve">                    &lt;/ParallaxView&gt;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MaxWidth="280"</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VerticalAlignment="Top"</w:t>
      </w:r>
    </w:p>
    <w:p>
      <w:pPr>
        <w:spacing w:before="0" w:after="0" w:line="240" w:lineRule="auto"/>
      </w:pPr>
      <w:r>
        <w:rPr>
          <w:rFonts w:ascii="Consolas" w:hAnsi="Consolas"/>
          <w:sz w:val="16"/>
        </w:rPr>
        <w:t xml:space="preserve">                        FontSize="28"</w:t>
      </w:r>
    </w:p>
    <w:p>
      <w:pPr>
        <w:spacing w:before="0" w:after="0" w:line="240" w:lineRule="auto"/>
      </w:pPr>
      <w:r>
        <w:rPr>
          <w:rFonts w:ascii="Consolas" w:hAnsi="Consolas"/>
          <w:sz w:val="16"/>
        </w:rPr>
        <w:t xml:space="preserve">                        Foreground="White"</w:t>
      </w:r>
    </w:p>
    <w:p>
      <w:pPr>
        <w:spacing w:before="0" w:after="0" w:line="240" w:lineRule="auto"/>
      </w:pPr>
      <w:r>
        <w:rPr>
          <w:rFonts w:ascii="Consolas" w:hAnsi="Consolas"/>
          <w:sz w:val="16"/>
        </w:rPr>
        <w:t xml:space="preserve">                        Text="Scroll the rectangles to see parallaxing of image"</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&lt;ScrollView</w:t>
      </w:r>
    </w:p>
    <w:p>
      <w:pPr>
        <w:spacing w:before="0" w:after="0" w:line="240" w:lineRule="auto"/>
      </w:pPr>
      <w:r>
        <w:rPr>
          <w:rFonts w:ascii="Consolas" w:hAnsi="Consolas"/>
          <w:sz w:val="16"/>
        </w:rPr>
        <w:t xml:space="preserve">                        x:Name="scrollView"</w:t>
      </w:r>
    </w:p>
    <w:p>
      <w:pPr>
        <w:spacing w:before="0" w:after="0" w:line="240" w:lineRule="auto"/>
      </w:pPr>
      <w:r>
        <w:rPr>
          <w:rFonts w:ascii="Consolas" w:hAnsi="Consolas"/>
          <w:sz w:val="16"/>
        </w:rPr>
        <w:t xml:space="preserve">                        Width="150"</w:t>
      </w:r>
    </w:p>
    <w:p>
      <w:pPr>
        <w:spacing w:before="0" w:after="0" w:line="240" w:lineRule="auto"/>
      </w:pPr>
      <w:r>
        <w:rPr>
          <w:rFonts w:ascii="Consolas" w:hAnsi="Consolas"/>
          <w:sz w:val="16"/>
        </w:rPr>
        <w:t xml:space="preserve">                        HorizontalAlignment="Left"&gt;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&lt;Rectangle Height="150" Fill="AliceBlue" /&gt;</w:t>
      </w:r>
    </w:p>
    <w:p>
      <w:pPr>
        <w:spacing w:before="0" w:after="0" w:line="240" w:lineRule="auto"/>
      </w:pPr>
      <w:r>
        <w:rPr>
          <w:rFonts w:ascii="Consolas" w:hAnsi="Consolas"/>
          <w:color w:val="000080"/>
          <w:sz w:val="16"/>
        </w:rPr>
        <w:t xml:space="preserve">                            &lt;Rectangle Height="150" Fill="AntiqueWhite" /&gt;</w:t>
      </w:r>
    </w:p>
    <w:p>
      <w:pPr>
        <w:spacing w:before="0" w:after="0" w:line="240" w:lineRule="auto"/>
      </w:pPr>
      <w:r>
        <w:rPr>
          <w:rFonts w:ascii="Consolas" w:hAnsi="Consolas"/>
          <w:color w:val="000080"/>
          <w:sz w:val="16"/>
        </w:rPr>
        <w:t xml:space="preserve">                            &lt;Rectangle Height="150" Fill="Aqua" /&gt;</w:t>
      </w:r>
    </w:p>
    <w:p>
      <w:pPr>
        <w:spacing w:before="0" w:after="0" w:line="240" w:lineRule="auto"/>
      </w:pPr>
      <w:r>
        <w:rPr>
          <w:rFonts w:ascii="Consolas" w:hAnsi="Consolas"/>
          <w:color w:val="000080"/>
          <w:sz w:val="16"/>
        </w:rPr>
        <w:t xml:space="preserve">                            &lt;Rectangle Height="150" Fill="Aquamarine" /&gt;</w:t>
      </w:r>
    </w:p>
    <w:p>
      <w:pPr>
        <w:spacing w:before="0" w:after="0" w:line="240" w:lineRule="auto"/>
      </w:pPr>
      <w:r>
        <w:rPr>
          <w:rFonts w:ascii="Consolas" w:hAnsi="Consolas"/>
          <w:color w:val="000080"/>
          <w:sz w:val="16"/>
        </w:rPr>
        <w:t xml:space="preserve">                            &lt;Rectangle Height="150" Fill="Azure" /&gt;</w:t>
      </w:r>
    </w:p>
    <w:p>
      <w:pPr>
        <w:spacing w:before="0" w:after="0" w:line="240" w:lineRule="auto"/>
      </w:pPr>
      <w:r>
        <w:rPr>
          <w:rFonts w:ascii="Consolas" w:hAnsi="Consolas"/>
          <w:color w:val="000080"/>
          <w:sz w:val="16"/>
        </w:rPr>
        <w:t xml:space="preserve">                            &lt;Rectangle Height="150" Fill="Beige" /&gt;</w:t>
      </w:r>
    </w:p>
    <w:p>
      <w:pPr>
        <w:spacing w:before="0" w:after="0" w:line="240" w:lineRule="auto"/>
      </w:pPr>
      <w:r>
        <w:rPr>
          <w:rFonts w:ascii="Consolas" w:hAnsi="Consolas"/>
          <w:color w:val="000080"/>
          <w:sz w:val="16"/>
        </w:rPr>
        <w:t xml:space="preserve">                            &lt;Rectangle Height="150" Fill="Bisque" /&gt;</w:t>
      </w:r>
    </w:p>
    <w:p>
      <w:pPr>
        <w:spacing w:before="0" w:after="0" w:line="240" w:lineRule="auto"/>
      </w:pPr>
      <w:r>
        <w:rPr>
          <w:rFonts w:ascii="Consolas" w:hAnsi="Consolas"/>
          <w:color w:val="000080"/>
          <w:sz w:val="16"/>
        </w:rPr>
        <w:t xml:space="preserve">                            &lt;Rectangle Height="150" Fill="BlanchedAlmond" /&gt;</w:t>
      </w:r>
    </w:p>
    <w:p>
      <w:pPr>
        <w:spacing w:before="0" w:after="0" w:line="240" w:lineRule="auto"/>
      </w:pPr>
      <w:r>
        <w:rPr>
          <w:rFonts w:ascii="Consolas" w:hAnsi="Consolas"/>
          <w:color w:val="000080"/>
          <w:sz w:val="16"/>
        </w:rPr>
        <w:t xml:space="preserve">                            &lt;Rectangle Height="150" Fill="BlueViolet" /&gt;</w:t>
      </w:r>
    </w:p>
    <w:p>
      <w:pPr>
        <w:spacing w:before="0" w:after="0" w:line="240" w:lineRule="auto"/>
      </w:pPr>
      <w:r>
        <w:rPr>
          <w:rFonts w:ascii="Consolas" w:hAnsi="Consolas"/>
          <w:color w:val="000080"/>
          <w:sz w:val="16"/>
        </w:rPr>
        <w:t xml:space="preserve">                            &lt;Rectangle Height="150" Fill="Brown" /&gt;</w:t>
      </w:r>
    </w:p>
    <w:p>
      <w:pPr>
        <w:spacing w:before="0" w:after="0" w:line="240" w:lineRule="auto"/>
      </w:pPr>
      <w:r>
        <w:rPr>
          <w:rFonts w:ascii="Consolas" w:hAnsi="Consolas"/>
          <w:color w:val="000080"/>
          <w:sz w:val="16"/>
        </w:rPr>
        <w:t xml:space="preserve">                            &lt;Rectangle Height="150" Fill="BurlyWood" /&gt;</w:t>
      </w:r>
    </w:p>
    <w:p>
      <w:pPr>
        <w:spacing w:before="0" w:after="0" w:line="240" w:lineRule="auto"/>
      </w:pPr>
      <w:r>
        <w:rPr>
          <w:rFonts w:ascii="Consolas" w:hAnsi="Consolas"/>
          <w:color w:val="000080"/>
          <w:sz w:val="16"/>
        </w:rPr>
        <w:t xml:space="preserve">                            &lt;Rectangle Height="150" Fill="CadetBlue" /&gt;</w:t>
      </w:r>
    </w:p>
    <w:p>
      <w:pPr>
        <w:spacing w:before="0" w:after="0" w:line="240" w:lineRule="auto"/>
      </w:pPr>
      <w:r>
        <w:rPr>
          <w:rFonts w:ascii="Consolas" w:hAnsi="Consolas"/>
          <w:color w:val="000080"/>
          <w:sz w:val="16"/>
        </w:rPr>
        <w:t xml:space="preserve">                            &lt;Rectangle Height="150" Fill="Chartreuse" /&gt;</w:t>
      </w:r>
    </w:p>
    <w:p>
      <w:pPr>
        <w:spacing w:before="0" w:after="0" w:line="240" w:lineRule="auto"/>
      </w:pPr>
      <w:r>
        <w:rPr>
          <w:rFonts w:ascii="Consolas" w:hAnsi="Consolas"/>
          <w:color w:val="000080"/>
          <w:sz w:val="16"/>
        </w:rPr>
        <w:t xml:space="preserve">                            &lt;Rectangle Height="150" Fill="Chocolate" /&gt;</w:t>
      </w:r>
    </w:p>
    <w:p>
      <w:pPr>
        <w:spacing w:before="0" w:after="0" w:line="240" w:lineRule="auto"/>
      </w:pPr>
      <w:r>
        <w:rPr>
          <w:rFonts w:ascii="Consolas" w:hAnsi="Consolas"/>
          <w:color w:val="000080"/>
          <w:sz w:val="16"/>
        </w:rPr>
        <w:t xml:space="preserve">                            &lt;Rectangle Height="150" Fill="Coral" /&gt;</w:t>
      </w:r>
    </w:p>
    <w:p>
      <w:pPr>
        <w:spacing w:before="0" w:after="0" w:line="240" w:lineRule="auto"/>
      </w:pPr>
      <w:r>
        <w:rPr>
          <w:rFonts w:ascii="Consolas" w:hAnsi="Consolas"/>
          <w:color w:val="000080"/>
          <w:sz w:val="16"/>
        </w:rPr>
        <w:t xml:space="preserve">                            &lt;Rectangle Height="150" Fill="CornflowerBlue" /&gt;</w:t>
      </w:r>
    </w:p>
    <w:p>
      <w:pPr>
        <w:spacing w:before="0" w:after="0" w:line="240" w:lineRule="auto"/>
      </w:pPr>
      <w:r>
        <w:rPr>
          <w:rFonts w:ascii="Consolas" w:hAnsi="Consolas"/>
          <w:color w:val="000080"/>
          <w:sz w:val="16"/>
        </w:rPr>
        <w:t xml:space="preserve">                            &lt;Rectangle Height="150" Fill="Cornsilk" /&gt;</w:t>
      </w:r>
    </w:p>
    <w:p>
      <w:pPr>
        <w:spacing w:before="0" w:after="0" w:line="240" w:lineRule="auto"/>
      </w:pPr>
      <w:r>
        <w:rPr>
          <w:rFonts w:ascii="Consolas" w:hAnsi="Consolas"/>
          <w:color w:val="000080"/>
          <w:sz w:val="16"/>
        </w:rPr>
        <w:t xml:space="preserve">                            &lt;Rectangle Height="150" Fill="Crimson" /&gt;</w:t>
      </w:r>
    </w:p>
    <w:p>
      <w:pPr>
        <w:spacing w:before="0" w:after="0" w:line="240" w:lineRule="auto"/>
      </w:pPr>
      <w:r>
        <w:rPr>
          <w:rFonts w:ascii="Consolas" w:hAnsi="Consolas"/>
          <w:color w:val="000080"/>
          <w:sz w:val="16"/>
        </w:rPr>
        <w:t xml:space="preserve">                            &lt;Rectangle Height="150" Fill="Cyan"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&lt;/ScrollView&gt;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&amp;lt;ParallaxView Source="{Binding ElementName=scrollView}" VerticalShift="500"&amp;gt;</w:t>
      </w:r>
    </w:p>
    <w:p>
      <w:pPr>
        <w:spacing w:before="0" w:after="0" w:line="240" w:lineRule="auto"/>
      </w:pPr>
      <w:r>
        <w:rPr>
          <w:rFonts w:ascii="Consolas" w:hAnsi="Consolas"/>
          <w:sz w:val="16"/>
        </w:rPr>
        <w:t xml:space="preserve">        &amp;lt;Image Source="ms-appx:///Assets/SampleMedia/cliff.jpg"/&amp;gt;</w:t>
      </w:r>
    </w:p>
    <w:p>
      <w:pPr>
        <w:spacing w:before="0" w:after="0" w:line="240" w:lineRule="auto"/>
      </w:pPr>
      <w:r>
        <w:rPr>
          <w:rFonts w:ascii="Consolas" w:hAnsi="Consolas"/>
          <w:sz w:val="16"/>
        </w:rPr>
        <w:t xml:space="preserve">    &amp;lt;/ParallaxView&amp;gt;</w:t>
      </w:r>
    </w:p>
    <w:p>
      <w:pPr>
        <w:spacing w:before="0" w:after="0" w:line="240" w:lineRule="auto"/>
      </w:pPr>
      <w:r>
        <w:rPr>
          <w:rFonts w:ascii="Consolas" w:hAnsi="Consolas"/>
          <w:sz w:val="16"/>
        </w:rPr>
        <w:t xml:space="preserve">    &amp;lt;TextBlock Text="Scroll the rectangles to see parallaxing of image" MaxWidth="280"</w:t>
      </w:r>
    </w:p>
    <w:p>
      <w:pPr>
        <w:spacing w:before="0" w:after="0" w:line="240" w:lineRule="auto"/>
      </w:pPr>
      <w:r>
        <w:rPr>
          <w:rFonts w:ascii="Consolas" w:hAnsi="Consolas"/>
          <w:sz w:val="16"/>
        </w:rPr>
        <w:t xml:space="preserve">        HorizontalAlignment="Center" VerticalAlignment="Top" Foreground="White"</w:t>
      </w:r>
    </w:p>
    <w:p>
      <w:pPr>
        <w:spacing w:before="0" w:after="0" w:line="240" w:lineRule="auto"/>
      </w:pPr>
      <w:r>
        <w:rPr>
          <w:rFonts w:ascii="Consolas" w:hAnsi="Consolas"/>
          <w:sz w:val="16"/>
        </w:rPr>
        <w:t xml:space="preserve">        FontSize="28" TextWrapping="WrapWholeWords"/&amp;gt;</w:t>
      </w:r>
    </w:p>
    <w:p>
      <w:pPr>
        <w:spacing w:before="0" w:after="0" w:line="240" w:lineRule="auto"/>
      </w:pPr>
      <w:r>
        <w:rPr>
          <w:rFonts w:ascii="Consolas" w:hAnsi="Consolas"/>
          <w:sz w:val="16"/>
        </w:rPr>
        <w:t xml:space="preserve">    &amp;lt;ScrollView x:Name="scrollView" Width="150" HorizontalAlignment="Left"&amp;gt;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&amp;lt;Rectangle Fill="AliceBlue" Height="150"/&amp;gt;</w:t>
      </w:r>
    </w:p>
    <w:p>
      <w:pPr>
        <w:spacing w:before="0" w:after="0" w:line="240" w:lineRule="auto"/>
      </w:pPr>
      <w:r>
        <w:rPr>
          <w:rFonts w:ascii="Consolas" w:hAnsi="Consolas"/>
          <w:sz w:val="16"/>
        </w:rPr>
        <w:t xml:space="preserve">            &amp;lt;!-- ... --&amp;gt;</w:t>
      </w:r>
    </w:p>
    <w:p>
      <w:pPr>
        <w:spacing w:before="0" w:after="0" w:line="240" w:lineRule="auto"/>
      </w:pPr>
      <w:r>
        <w:rPr>
          <w:rFonts w:ascii="Consolas" w:hAnsi="Consolas"/>
          <w:sz w:val="16"/>
        </w:rPr>
        <w:t xml:space="preserve">            &amp;lt;Rectangle Fill="Cyan" Height="150"/&amp;gt;</w:t>
      </w:r>
    </w:p>
    <w:p>
      <w:pPr>
        <w:spacing w:before="0" w:after="0" w:line="240" w:lineRule="auto"/>
      </w:pPr>
      <w:r>
        <w:rPr>
          <w:rFonts w:ascii="Consolas" w:hAnsi="Consolas"/>
          <w:sz w:val="16"/>
        </w:rPr>
        <w:t xml:space="preserve">        &amp;lt;/StackPanel&amp;gt;</w:t>
      </w:r>
    </w:p>
    <w:p>
      <w:pPr>
        <w:spacing w:before="0" w:after="0" w:line="240" w:lineRule="auto"/>
      </w:pPr>
      <w:r>
        <w:rPr>
          <w:rFonts w:ascii="Consolas" w:hAnsi="Consolas"/>
          <w:sz w:val="16"/>
        </w:rPr>
        <w:t xml:space="preserve">    &amp;lt;/ScrollView&amp;gt;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&lt;/pages:ItemsPageBase&gt;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Microsoft.UI.Xaml.Navigation;</w:t>
      </w:r>
    </w:p>
    <w:p>
      <w:pPr>
        <w:spacing w:before="0" w:after="0" w:line="240" w:lineRule="auto"/>
      </w:pPr>
      <w:r>
        <w:rPr>
          <w:rFonts w:ascii="Consolas" w:hAnsi="Consolas"/>
          <w:sz w:val="16"/>
        </w:rPr>
        <w:t>using System.Linq;</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ParallaxViewPage : ItemsPageBase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ParallaxViewPage()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protected override void OnNavigatedTo(NavigationEventArgs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base.OnNavigatedTo(e);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Items = ControlInfoDataSource.Instance.Groups.SelectMany(g =&gt; g.Items).OrderBy(i =&gt; i.Title).ToList();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1"/>
      </w:pPr>
      <w:r>
        <w:t>Windowing</w:t>
      </w:r>
    </w:p>
    <w:p>
      <w:pPr>
        <w:pStyle w:val="Heading2"/>
      </w:pPr>
      <w:r>
        <w:t>111. AppWindow</w:t>
      </w:r>
    </w:p>
    <w:p>
      <w:r>
        <w:rPr>
          <w:b/>
          <w:sz w:val="20"/>
        </w:rPr>
        <w:t xml:space="preserve">简介: </w:t>
      </w:r>
      <w:r>
        <w:rPr>
          <w:sz w:val="20"/>
        </w:rPr>
        <w:t>A flexible, customizable window management system for app development.</w:t>
      </w:r>
    </w:p>
    <w:p>
      <w:r>
        <w:rPr>
          <w:b/>
          <w:sz w:val="20"/>
        </w:rPr>
        <w:t xml:space="preserve">描述: </w:t>
      </w:r>
      <w:r>
        <w:rPr>
          <w:sz w:val="20"/>
        </w:rPr>
        <w:t>AppWindow provides advanced window management, allowing customization of size, position, and presentation. This sample showcases different ways to create, display, and control windows for enhanced flexibility.</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x:Class="WinUIGallery.ControlPages.AppWindowPage"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Margin="0,16,0,-16"</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Text="General usage of AppWindow"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HeaderText="Creating and customizing an AppWindow from a Window instance" XamlSource="AppWindow\AppWindowSample1_xaml.txt"&gt;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 Click="ShowSampleWindow1" Content="Show window"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FontWeight="SemiBold" Text="Window title"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x:Name="WindowTitle"</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PlaceholderText="Enter window title"</w:t>
      </w:r>
    </w:p>
    <w:p>
      <w:pPr>
        <w:spacing w:before="0" w:after="0" w:line="240" w:lineRule="auto"/>
      </w:pPr>
      <w:r>
        <w:rPr>
          <w:rFonts w:ascii="Consolas" w:hAnsi="Consolas"/>
          <w:sz w:val="16"/>
        </w:rPr>
        <w:t xml:space="preserve">                        Text="This is a title"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FontWeight="SemiBold" Text="Window size"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x:Name="WindowWidth"</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Margin="0,0,8,0"</w:t>
      </w:r>
    </w:p>
    <w:p>
      <w:pPr>
        <w:spacing w:before="0" w:after="0" w:line="240" w:lineRule="auto"/>
      </w:pPr>
      <w:r>
        <w:rPr>
          <w:rFonts w:ascii="Consolas" w:hAnsi="Consolas"/>
          <w:sz w:val="16"/>
        </w:rPr>
        <w:t xml:space="preserve">                            Header="Width"</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Maximum="1000"</w:t>
      </w:r>
    </w:p>
    <w:p>
      <w:pPr>
        <w:spacing w:before="0" w:after="0" w:line="240" w:lineRule="auto"/>
      </w:pPr>
      <w:r>
        <w:rPr>
          <w:rFonts w:ascii="Consolas" w:hAnsi="Consolas"/>
          <w:sz w:val="16"/>
        </w:rPr>
        <w:t xml:space="preserve">                            Minimum="200"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Value="800"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x:Name="WindowHeight"</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Header="Height"</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Maximum="700"</w:t>
      </w:r>
    </w:p>
    <w:p>
      <w:pPr>
        <w:spacing w:before="0" w:after="0" w:line="240" w:lineRule="auto"/>
      </w:pPr>
      <w:r>
        <w:rPr>
          <w:rFonts w:ascii="Consolas" w:hAnsi="Consolas"/>
          <w:sz w:val="16"/>
        </w:rPr>
        <w:t xml:space="preserve">                            Minimum="200"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Value="500"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FontWeight="SemiBold" Text="Window postion"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x:Name="XPoint"</w:t>
      </w:r>
    </w:p>
    <w:p>
      <w:pPr>
        <w:spacing w:before="0" w:after="0" w:line="240" w:lineRule="auto"/>
      </w:pPr>
      <w:r>
        <w:rPr>
          <w:rFonts w:ascii="Consolas" w:hAnsi="Consolas"/>
          <w:sz w:val="16"/>
        </w:rPr>
        <w:t xml:space="preserve">                            Grid.Column="0"</w:t>
      </w:r>
    </w:p>
    <w:p>
      <w:pPr>
        <w:spacing w:before="0" w:after="0" w:line="240" w:lineRule="auto"/>
      </w:pPr>
      <w:r>
        <w:rPr>
          <w:rFonts w:ascii="Consolas" w:hAnsi="Consolas"/>
          <w:sz w:val="16"/>
        </w:rPr>
        <w:t xml:space="preserve">                            Margin="0,0,8,0"</w:t>
      </w:r>
    </w:p>
    <w:p>
      <w:pPr>
        <w:spacing w:before="0" w:after="0" w:line="240" w:lineRule="auto"/>
      </w:pPr>
      <w:r>
        <w:rPr>
          <w:rFonts w:ascii="Consolas" w:hAnsi="Consolas"/>
          <w:sz w:val="16"/>
        </w:rPr>
        <w:t xml:space="preserve">                            Header="X"</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Maximum="800"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Value="50"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x:Name="YPoint"</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Header="Y"</w:t>
      </w:r>
    </w:p>
    <w:p>
      <w:pPr>
        <w:spacing w:before="0" w:after="0" w:line="240" w:lineRule="auto"/>
      </w:pPr>
      <w:r>
        <w:rPr>
          <w:rFonts w:ascii="Consolas" w:hAnsi="Consolas"/>
          <w:sz w:val="16"/>
        </w:rPr>
        <w:t xml:space="preserve">                            LargeChange="100"</w:t>
      </w:r>
    </w:p>
    <w:p>
      <w:pPr>
        <w:spacing w:before="0" w:after="0" w:line="240" w:lineRule="auto"/>
      </w:pPr>
      <w:r>
        <w:rPr>
          <w:rFonts w:ascii="Consolas" w:hAnsi="Consolas"/>
          <w:sz w:val="16"/>
        </w:rPr>
        <w:t xml:space="preserve">                            Maximum="300"</w:t>
      </w:r>
    </w:p>
    <w:p>
      <w:pPr>
        <w:spacing w:before="0" w:after="0" w:line="240" w:lineRule="auto"/>
      </w:pPr>
      <w:r>
        <w:rPr>
          <w:rFonts w:ascii="Consolas" w:hAnsi="Consolas"/>
          <w:sz w:val="16"/>
        </w:rPr>
        <w:t xml:space="preserve">                            Minimum="0"</w:t>
      </w:r>
    </w:p>
    <w:p>
      <w:pPr>
        <w:spacing w:before="0" w:after="0" w:line="240" w:lineRule="auto"/>
      </w:pPr>
      <w:r>
        <w:rPr>
          <w:rFonts w:ascii="Consolas" w:hAnsi="Consolas"/>
          <w:sz w:val="16"/>
        </w:rPr>
        <w:t xml:space="preserve">                            SmallChange="10"</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Value="50"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r>
    </w:p>
    <w:p>
      <w:pPr>
        <w:spacing w:before="0" w:after="0" w:line="240" w:lineRule="auto"/>
      </w:pPr>
      <w:r>
        <w:rPr>
          <w:rFonts w:ascii="Consolas" w:hAnsi="Consolas"/>
          <w:sz w:val="16"/>
        </w:rPr>
        <w:t>namespace YourNamespace;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public sealed partial class SampleWindow1 : 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SampleWindow1()</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window title</w:t>
      </w:r>
    </w:p>
    <w:p>
      <w:pPr>
        <w:spacing w:before="0" w:after="0" w:line="240" w:lineRule="auto"/>
      </w:pPr>
      <w:r>
        <w:rPr>
          <w:rFonts w:ascii="Consolas" w:hAnsi="Consolas"/>
          <w:sz w:val="16"/>
        </w:rPr>
        <w:t xml:space="preserve">        AppWindow.Title = "$(WindowTitle)";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window size (including borders)</w:t>
      </w:r>
    </w:p>
    <w:p>
      <w:pPr>
        <w:spacing w:before="0" w:after="0" w:line="240" w:lineRule="auto"/>
      </w:pPr>
      <w:r>
        <w:rPr>
          <w:rFonts w:ascii="Consolas" w:hAnsi="Consolas"/>
          <w:sz w:val="16"/>
        </w:rPr>
        <w:t xml:space="preserve">        AppWindow.Resize(new Windows.Graphics.SizeInt32($(Width), $(Height)));</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window position on screen</w:t>
      </w:r>
    </w:p>
    <w:p>
      <w:pPr>
        <w:spacing w:before="0" w:after="0" w:line="240" w:lineRule="auto"/>
      </w:pPr>
      <w:r>
        <w:rPr>
          <w:rFonts w:ascii="Consolas" w:hAnsi="Consolas"/>
          <w:sz w:val="16"/>
        </w:rPr>
        <w:t xml:space="preserve">        AppWindow.Move(new Windows.Graphics.PointInt32($(X), $(Y)));</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Set the taskbar icon (displayed in the taskbar)</w:t>
      </w:r>
    </w:p>
    <w:p>
      <w:pPr>
        <w:spacing w:before="0" w:after="0" w:line="240" w:lineRule="auto"/>
      </w:pPr>
      <w:r>
        <w:rPr>
          <w:rFonts w:ascii="Consolas" w:hAnsi="Consolas"/>
          <w:sz w:val="16"/>
        </w:rPr>
        <w:t xml:space="preserve">        AppWindow.SetTaskbarIcon("Assets/Tiles/GalleryIcon.ico");</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title bar icon (displayed in the window's title bar)</w:t>
      </w:r>
    </w:p>
    <w:p>
      <w:pPr>
        <w:spacing w:before="0" w:after="0" w:line="240" w:lineRule="auto"/>
      </w:pPr>
      <w:r>
        <w:rPr>
          <w:rFonts w:ascii="Consolas" w:hAnsi="Consolas"/>
          <w:sz w:val="16"/>
        </w:rPr>
        <w:t xml:space="preserve">        AppWindow.SetTitleBarIcon("Assets/Tiles/GalleryIcon.ico");</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 the window icon (affects both taskbar and title bar, can be omitted if the above two are set)</w:t>
      </w:r>
    </w:p>
    <w:p>
      <w:pPr>
        <w:spacing w:before="0" w:after="0" w:line="240" w:lineRule="auto"/>
      </w:pPr>
      <w:r>
        <w:rPr>
          <w:rFonts w:ascii="Consolas" w:hAnsi="Consolas"/>
          <w:color w:val="008000"/>
          <w:sz w:val="16"/>
        </w:rPr>
        <w:t xml:space="preserve">        // AppWindow.SetIcon("Assets/Tiles/GalleryIcon.ico");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AppWindow.TitleBar.PreferredTheme = TitleBarTheme.UseDefaultAppMode;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Show_Click(object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AppWindow.Hide();</w:t>
      </w:r>
    </w:p>
    <w:p>
      <w:pPr>
        <w:spacing w:before="0" w:after="0" w:line="240" w:lineRule="auto"/>
      </w:pPr>
      <w:r>
        <w:rPr>
          <w:rFonts w:ascii="Consolas" w:hAnsi="Consolas"/>
          <w:sz w:val="16"/>
        </w:rPr>
        <w:t xml:space="preserve">        Task.Delay(3000).ContinueWith(t =&gt; AppWindow.Show());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Hide_Click(object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AppWindow.Hide();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this.Close();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Key="WindowTitle" Value="{x:Bind WindowTitle.Text, Mode=OneWay}" /&gt;</w:t>
      </w:r>
    </w:p>
    <w:p>
      <w:pPr>
        <w:spacing w:before="0" w:after="0" w:line="240" w:lineRule="auto"/>
      </w:pPr>
      <w:r>
        <w:rPr>
          <w:rFonts w:ascii="Consolas" w:hAnsi="Consolas"/>
          <w:color w:val="000080"/>
          <w:sz w:val="16"/>
        </w:rPr>
        <w:t xml:space="preserve">                &lt;controls:ControlExampleSubstitution Key="Width" Value="{x:Bind WindowWidth.Value, Mode=OneWay}" /&gt;</w:t>
      </w:r>
    </w:p>
    <w:p>
      <w:pPr>
        <w:spacing w:before="0" w:after="0" w:line="240" w:lineRule="auto"/>
      </w:pPr>
      <w:r>
        <w:rPr>
          <w:rFonts w:ascii="Consolas" w:hAnsi="Consolas"/>
          <w:color w:val="000080"/>
          <w:sz w:val="16"/>
        </w:rPr>
        <w:t xml:space="preserve">                &lt;controls:ControlExampleSubstitution Key="Height" Value="{x:Bind WindowHeight.Value, Mode=OneWay}" /&gt;</w:t>
      </w:r>
    </w:p>
    <w:p>
      <w:pPr>
        <w:spacing w:before="0" w:after="0" w:line="240" w:lineRule="auto"/>
      </w:pPr>
      <w:r>
        <w:rPr>
          <w:rFonts w:ascii="Consolas" w:hAnsi="Consolas"/>
          <w:color w:val="000080"/>
          <w:sz w:val="16"/>
        </w:rPr>
        <w:t xml:space="preserve">                &lt;controls:ControlExampleSubstitution Key="X" Value="{x:Bind XPoint.Value, Mode=OneWay}" /&gt;</w:t>
      </w:r>
    </w:p>
    <w:p>
      <w:pPr>
        <w:spacing w:before="0" w:after="0" w:line="240" w:lineRule="auto"/>
      </w:pPr>
      <w:r>
        <w:rPr>
          <w:rFonts w:ascii="Consolas" w:hAnsi="Consolas"/>
          <w:color w:val="000080"/>
          <w:sz w:val="16"/>
        </w:rPr>
        <w:t xml:space="preserve">                &lt;controls:ControlExampleSubstitution Key="Y" Value="{x:Bind YPoint.Value,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CSharpSource="AppWindow\AppWindowSample2_cs.txt"</w:t>
      </w:r>
    </w:p>
    <w:p>
      <w:pPr>
        <w:spacing w:before="0" w:after="0" w:line="240" w:lineRule="auto"/>
      </w:pPr>
      <w:r>
        <w:rPr>
          <w:rFonts w:ascii="Consolas" w:hAnsi="Consolas"/>
          <w:sz w:val="16"/>
        </w:rPr>
        <w:t xml:space="preserve">            HeaderText="Centering AppWindow on the screen using the available display area"</w:t>
      </w:r>
    </w:p>
    <w:p>
      <w:pPr>
        <w:spacing w:before="0" w:after="0" w:line="240" w:lineRule="auto"/>
      </w:pPr>
      <w:r>
        <w:rPr>
          <w:rFonts w:ascii="Consolas" w:hAnsi="Consolas"/>
          <w:sz w:val="16"/>
        </w:rPr>
        <w:t xml:space="preserve">            XamlSource="AppWindow\AppWindowSample2_xaml.txt"&gt;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 Click="ShowSampleWindow2"&gt;Show centered sample window&lt;/Button&gt;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Margin="0,24,0,-16"</w:t>
      </w:r>
    </w:p>
    <w:p>
      <w:pPr>
        <w:spacing w:before="0" w:after="0" w:line="240" w:lineRule="auto"/>
      </w:pPr>
      <w:r>
        <w:rPr>
          <w:rFonts w:ascii="Consolas" w:hAnsi="Consolas"/>
          <w:sz w:val="16"/>
        </w:rPr>
        <w:t xml:space="preserve">            Style="{StaticResource SubtitleHeadingTextBlockStyle}"</w:t>
      </w:r>
    </w:p>
    <w:p>
      <w:pPr>
        <w:spacing w:before="0" w:after="0" w:line="240" w:lineRule="auto"/>
      </w:pPr>
      <w:r>
        <w:rPr>
          <w:rFonts w:ascii="Consolas" w:hAnsi="Consolas"/>
          <w:sz w:val="16"/>
        </w:rPr>
        <w:t xml:space="preserve">            Text="AppWindow Presenters"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HeaderText="AppWindow with OverlapedPresenter" XamlSource="AppWindow\AppWindowSample3_xaml.txt"&gt;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Text="OverlappedPresenter is the default presenter for AppWindow, providing a standard resizable window with system buttons. It is used for typical app windows and can be customized to control resizing and button visibility." TextWrapping="Wrap" /&gt;</w:t>
      </w:r>
    </w:p>
    <w:p>
      <w:pPr>
        <w:spacing w:before="0" w:after="0" w:line="240" w:lineRule="auto"/>
      </w:pPr>
      <w:r>
        <w:rPr>
          <w:rFonts w:ascii="Consolas" w:hAnsi="Consolas"/>
          <w:color w:val="000080"/>
          <w:sz w:val="16"/>
        </w:rPr>
        <w:t xml:space="preserve">                    &lt;InfoBar</w:t>
      </w:r>
    </w:p>
    <w:p>
      <w:pPr>
        <w:spacing w:before="0" w:after="0" w:line="240" w:lineRule="auto"/>
      </w:pPr>
      <w:r>
        <w:rPr>
          <w:rFonts w:ascii="Consolas" w:hAnsi="Consolas"/>
          <w:sz w:val="16"/>
        </w:rPr>
        <w:t xml:space="preserve">                        Title="Warning"</w:t>
      </w:r>
    </w:p>
    <w:p>
      <w:pPr>
        <w:spacing w:before="0" w:after="0" w:line="240" w:lineRule="auto"/>
      </w:pPr>
      <w:r>
        <w:rPr>
          <w:rFonts w:ascii="Consolas" w:hAnsi="Consolas"/>
          <w:sz w:val="16"/>
        </w:rPr>
        <w:t xml:space="preserve">                        IsClosable="False"</w:t>
      </w:r>
    </w:p>
    <w:p>
      <w:pPr>
        <w:spacing w:before="0" w:after="0" w:line="240" w:lineRule="auto"/>
      </w:pPr>
      <w:r>
        <w:rPr>
          <w:rFonts w:ascii="Consolas" w:hAnsi="Consolas"/>
          <w:sz w:val="16"/>
        </w:rPr>
        <w:t xml:space="preserve">                        IsOpen="True"</w:t>
      </w:r>
    </w:p>
    <w:p>
      <w:pPr>
        <w:spacing w:before="0" w:after="0" w:line="240" w:lineRule="auto"/>
      </w:pPr>
      <w:r>
        <w:rPr>
          <w:rFonts w:ascii="Consolas" w:hAnsi="Consolas"/>
          <w:sz w:val="16"/>
        </w:rPr>
        <w:t xml:space="preserve">                        Severity="Warning"&gt;</w:t>
      </w:r>
    </w:p>
    <w:p>
      <w:pPr>
        <w:spacing w:before="0" w:after="0" w:line="240" w:lineRule="auto"/>
      </w:pPr>
      <w:r>
        <w:rPr>
          <w:rFonts w:ascii="Consolas" w:hAnsi="Consolas"/>
          <w:color w:val="000080"/>
          <w:sz w:val="16"/>
        </w:rPr>
        <w:t xml:space="preserve">                        &lt;RichTextBlock Margin="0,-16,16,16" IsTextSelectionEnabled="False"&gt;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For an&lt;Run FontWeight="SemiBold"&gt;AppWindow&lt;/Run&gt;</w:t>
      </w:r>
    </w:p>
    <w:p>
      <w:pPr>
        <w:spacing w:before="0" w:after="0" w:line="240" w:lineRule="auto"/>
      </w:pPr>
      <w:r>
        <w:rPr>
          <w:rFonts w:ascii="Consolas" w:hAnsi="Consolas"/>
          <w:sz w:val="16"/>
        </w:rPr>
        <w:t xml:space="preserve">                                with&lt;Run FontWeight="SemiBold"&gt;OverlappedPresenter&lt;/Run&gt;</w:t>
      </w:r>
    </w:p>
    <w:p>
      <w:pPr>
        <w:spacing w:before="0" w:after="0" w:line="240" w:lineRule="auto"/>
      </w:pPr>
      <w:r>
        <w:rPr>
          <w:rFonts w:ascii="Consolas" w:hAnsi="Consolas"/>
          <w:sz w:val="16"/>
        </w:rPr>
        <w:t xml:space="preserve">                                , if the title bar</w:t>
      </w:r>
    </w:p>
    <w:p>
      <w:pPr>
        <w:spacing w:before="0" w:after="0" w:line="240" w:lineRule="auto"/>
      </w:pPr>
      <w:r>
        <w:rPr>
          <w:rFonts w:ascii="Consolas" w:hAnsi="Consolas"/>
          <w:sz w:val="16"/>
        </w:rPr>
        <w:t xml:space="preserve">                                (&lt;Run FontWeight="SemiBold"&gt;HasTitleBar = true&lt;/Run&gt;</w:t>
      </w:r>
    </w:p>
    <w:p>
      <w:pPr>
        <w:spacing w:before="0" w:after="0" w:line="240" w:lineRule="auto"/>
      </w:pPr>
      <w:r>
        <w:rPr>
          <w:rFonts w:ascii="Consolas" w:hAnsi="Consolas"/>
          <w:sz w:val="16"/>
        </w:rPr>
        <w:t xml:space="preserve">                                ) is enabled, the window must have a border</w:t>
      </w:r>
    </w:p>
    <w:p>
      <w:pPr>
        <w:spacing w:before="0" w:after="0" w:line="240" w:lineRule="auto"/>
      </w:pPr>
      <w:r>
        <w:rPr>
          <w:rFonts w:ascii="Consolas" w:hAnsi="Consolas"/>
          <w:sz w:val="16"/>
        </w:rPr>
        <w:t xml:space="preserve">                                (&lt;Run FontWeight="SemiBold"&gt;HasBorder = true&lt;/Run&gt;</w:t>
      </w:r>
    </w:p>
    <w:p>
      <w:pPr>
        <w:spacing w:before="0" w:after="0" w:line="240" w:lineRule="auto"/>
      </w:pPr>
      <w:r>
        <w:rPr>
          <w:rFonts w:ascii="Consolas" w:hAnsi="Consolas"/>
          <w:sz w:val="16"/>
        </w:rPr>
        <w:t xml:space="preserve">                                ). Setting&lt;Run FontWeight="SemiBold"&gt;HasBorder&lt;/Run&gt;</w:t>
      </w:r>
    </w:p>
    <w:p>
      <w:pPr>
        <w:spacing w:before="0" w:after="0" w:line="240" w:lineRule="auto"/>
      </w:pPr>
      <w:r>
        <w:rPr>
          <w:rFonts w:ascii="Consolas" w:hAnsi="Consolas"/>
          <w:sz w:val="16"/>
        </w:rPr>
        <w:t xml:space="preserve">                                to&lt;Run FontWeight="SemiBold"&gt;false&lt;/Run&gt;</w:t>
      </w:r>
    </w:p>
    <w:p>
      <w:pPr>
        <w:spacing w:before="0" w:after="0" w:line="240" w:lineRule="auto"/>
      </w:pPr>
      <w:r>
        <w:rPr>
          <w:rFonts w:ascii="Consolas" w:hAnsi="Consolas"/>
          <w:sz w:val="16"/>
        </w:rPr>
        <w:t xml:space="preserve">                                while&lt;Run FontWeight="SemiBold"&gt;HasTitleBar&lt;/Run&gt;</w:t>
      </w:r>
    </w:p>
    <w:p>
      <w:pPr>
        <w:spacing w:before="0" w:after="0" w:line="240" w:lineRule="auto"/>
      </w:pPr>
      <w:r>
        <w:rPr>
          <w:rFonts w:ascii="Consolas" w:hAnsi="Consolas"/>
          <w:sz w:val="16"/>
        </w:rPr>
        <w:t xml:space="preserve">                                is&lt;Run FontWeight="SemiBold"&gt;true&lt;/Run&gt;</w:t>
      </w:r>
    </w:p>
    <w:p>
      <w:pPr>
        <w:spacing w:before="0" w:after="0" w:line="240" w:lineRule="auto"/>
      </w:pPr>
      <w:r>
        <w:rPr>
          <w:rFonts w:ascii="Consolas" w:hAnsi="Consolas"/>
          <w:sz w:val="16"/>
        </w:rPr>
        <w:t xml:space="preserve">                                will result in a fatal error.&lt;/Paragraph&gt;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&lt;/InfoBar&gt;</w:t>
      </w:r>
    </w:p>
    <w:p>
      <w:pPr>
        <w:spacing w:before="0" w:after="0" w:line="240" w:lineRule="auto"/>
      </w:pPr>
      <w:r>
        <w:rPr>
          <w:rFonts w:ascii="Consolas" w:hAnsi="Consolas"/>
          <w:color w:val="000080"/>
          <w:sz w:val="16"/>
        </w:rPr>
        <w:t xml:space="preserve">                    &lt;Button Click="ShowSampleWindow3" Content="Show window"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x:Name="IsAlwaysOnTop"</w:t>
      </w:r>
    </w:p>
    <w:p>
      <w:pPr>
        <w:spacing w:before="0" w:after="0" w:line="240" w:lineRule="auto"/>
      </w:pPr>
      <w:r>
        <w:rPr>
          <w:rFonts w:ascii="Consolas" w:hAnsi="Consolas"/>
          <w:sz w:val="16"/>
        </w:rPr>
        <w:t xml:space="preserve">                        Header="IsAlwaysOnTop"</w:t>
      </w:r>
    </w:p>
    <w:p>
      <w:pPr>
        <w:spacing w:before="0" w:after="0" w:line="240" w:lineRule="auto"/>
      </w:pPr>
      <w:r>
        <w:rPr>
          <w:rFonts w:ascii="Consolas" w:hAnsi="Consolas"/>
          <w:sz w:val="16"/>
        </w:rPr>
        <w:t xml:space="preserve">                        IsOn="False"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Text="Keeps the window above all other windows when enabled."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x:Name="IsMaximizable"</w:t>
      </w:r>
    </w:p>
    <w:p>
      <w:pPr>
        <w:spacing w:before="0" w:after="0" w:line="240" w:lineRule="auto"/>
      </w:pPr>
      <w:r>
        <w:rPr>
          <w:rFonts w:ascii="Consolas" w:hAnsi="Consolas"/>
          <w:sz w:val="16"/>
        </w:rPr>
        <w:t xml:space="preserve">                        Header="IsMaximizable"</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Text="Controls the visibility and enable state of the maximize button."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x:Name="IsMinimizable"</w:t>
      </w:r>
    </w:p>
    <w:p>
      <w:pPr>
        <w:spacing w:before="0" w:after="0" w:line="240" w:lineRule="auto"/>
      </w:pPr>
      <w:r>
        <w:rPr>
          <w:rFonts w:ascii="Consolas" w:hAnsi="Consolas"/>
          <w:sz w:val="16"/>
        </w:rPr>
        <w:t xml:space="preserve">                        Header="IsMinimizable"</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Text="Controls the visibility and enable state of the minimize button."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x:Name="IsResizable"</w:t>
      </w:r>
    </w:p>
    <w:p>
      <w:pPr>
        <w:spacing w:before="0" w:after="0" w:line="240" w:lineRule="auto"/>
      </w:pPr>
      <w:r>
        <w:rPr>
          <w:rFonts w:ascii="Consolas" w:hAnsi="Consolas"/>
          <w:sz w:val="16"/>
        </w:rPr>
        <w:t xml:space="preserve">                        Header="IsResizable"</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Text="Allows resizing the window by dragging its edges."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x:Name="HasBorder"</w:t>
      </w:r>
    </w:p>
    <w:p>
      <w:pPr>
        <w:spacing w:before="0" w:after="0" w:line="240" w:lineRule="auto"/>
      </w:pPr>
      <w:r>
        <w:rPr>
          <w:rFonts w:ascii="Consolas" w:hAnsi="Consolas"/>
          <w:sz w:val="16"/>
        </w:rPr>
        <w:t xml:space="preserve">                        Header="HasBorder"</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w:t>
      </w:r>
    </w:p>
    <w:p>
      <w:pPr>
        <w:spacing w:before="0" w:after="0" w:line="240" w:lineRule="auto"/>
      </w:pPr>
      <w:r>
        <w:rPr>
          <w:rFonts w:ascii="Consolas" w:hAnsi="Consolas"/>
          <w:sz w:val="16"/>
        </w:rPr>
        <w:t xml:space="preserve">                        Toggled="HasBorder_Toggled"&gt;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Text="Determines if the window has a visible outer border."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x:Name="HasTitleBar"</w:t>
      </w:r>
    </w:p>
    <w:p>
      <w:pPr>
        <w:spacing w:before="0" w:after="0" w:line="240" w:lineRule="auto"/>
      </w:pPr>
      <w:r>
        <w:rPr>
          <w:rFonts w:ascii="Consolas" w:hAnsi="Consolas"/>
          <w:sz w:val="16"/>
        </w:rPr>
        <w:t xml:space="preserve">                        Header="HasTitleBar"</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OffContent="false"</w:t>
      </w:r>
    </w:p>
    <w:p>
      <w:pPr>
        <w:spacing w:before="0" w:after="0" w:line="240" w:lineRule="auto"/>
      </w:pPr>
      <w:r>
        <w:rPr>
          <w:rFonts w:ascii="Consolas" w:hAnsi="Consolas"/>
          <w:sz w:val="16"/>
        </w:rPr>
        <w:t xml:space="preserve">                        OnContent="true"</w:t>
      </w:r>
    </w:p>
    <w:p>
      <w:pPr>
        <w:spacing w:before="0" w:after="0" w:line="240" w:lineRule="auto"/>
      </w:pPr>
      <w:r>
        <w:rPr>
          <w:rFonts w:ascii="Consolas" w:hAnsi="Consolas"/>
          <w:sz w:val="16"/>
        </w:rPr>
        <w:t xml:space="preserve">                        Toggled="HasTitleBar_Toggled"&gt;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&lt;TextBlock Text="Specifies whether the window includes a system title bar." TextWrapping="Wrap" /&gt;</w:t>
      </w:r>
    </w:p>
    <w:p>
      <w:pPr>
        <w:spacing w:before="0" w:after="0" w:line="240" w:lineRule="auto"/>
      </w:pPr>
      <w:r>
        <w:rPr>
          <w:rFonts w:ascii="Consolas" w:hAnsi="Consolas"/>
          <w:color w:val="000080"/>
          <w:sz w:val="16"/>
        </w:rPr>
        <w:t xml:space="preserve">                        &lt;/ToolTipService.ToolTip&gt;</w:t>
      </w:r>
    </w:p>
    <w:p>
      <w:pPr>
        <w:spacing w:before="0" w:after="0" w:line="240" w:lineRule="auto"/>
      </w:pPr>
      <w:r>
        <w:rPr>
          <w:rFonts w:ascii="Consolas" w:hAnsi="Consolas"/>
          <w:color w:val="000080"/>
          <w:sz w:val="16"/>
        </w:rPr>
        <w:t xml:space="preserve">                    &lt;/ToggleSwitch&gt;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r>
    </w:p>
    <w:p>
      <w:pPr>
        <w:spacing w:before="0" w:after="0" w:line="240" w:lineRule="auto"/>
      </w:pPr>
      <w:r>
        <w:rPr>
          <w:rFonts w:ascii="Consolas" w:hAnsi="Consolas"/>
          <w:sz w:val="16"/>
        </w:rPr>
        <w:t>namespace YourNamespace;</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SampleWindow3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SampleWindow3()</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AppWindow.SetIcon("Assets/Tiles/GalleryIcon.ico");</w:t>
      </w:r>
    </w:p>
    <w:p>
      <w:pPr>
        <w:spacing w:before="0" w:after="0" w:line="240" w:lineRule="auto"/>
      </w:pPr>
      <w:r>
        <w:rPr>
          <w:rFonts w:ascii="Consolas" w:hAnsi="Consolas"/>
          <w:sz w:val="16"/>
        </w:rPr>
        <w:t xml:space="preserve">        AppWindow.TitleBar.PreferredTheme = TitleBarTheme.UseDefaultAppMode; </w:t>
      </w:r>
    </w:p>
    <w:p>
      <w:pPr>
        <w:spacing w:before="0" w:after="0" w:line="240" w:lineRule="auto"/>
      </w:pPr>
      <w:r>
        <w:rPr>
          <w:rFonts w:ascii="Consolas" w:hAnsi="Consolas"/>
          <w:sz w:val="16"/>
        </w:rPr>
        <w:t xml:space="preserve">        OverlappedPresenter presenter = OverlappedPresenter.Create();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presenter.IsAlwaysOnTop = $(IsAlwaysOnTop);</w:t>
      </w:r>
    </w:p>
    <w:p>
      <w:pPr>
        <w:spacing w:before="0" w:after="0" w:line="240" w:lineRule="auto"/>
      </w:pPr>
      <w:r>
        <w:rPr>
          <w:rFonts w:ascii="Consolas" w:hAnsi="Consolas"/>
          <w:sz w:val="16"/>
        </w:rPr>
        <w:t xml:space="preserve">        presenter.IsMaximizable = $(IsMaximizable);</w:t>
      </w:r>
    </w:p>
    <w:p>
      <w:pPr>
        <w:spacing w:before="0" w:after="0" w:line="240" w:lineRule="auto"/>
      </w:pPr>
      <w:r>
        <w:rPr>
          <w:rFonts w:ascii="Consolas" w:hAnsi="Consolas"/>
          <w:sz w:val="16"/>
        </w:rPr>
        <w:t xml:space="preserve">        presenter.IsMinimizable = $(IsMinimizable);</w:t>
      </w:r>
    </w:p>
    <w:p>
      <w:pPr>
        <w:spacing w:before="0" w:after="0" w:line="240" w:lineRule="auto"/>
      </w:pPr>
      <w:r>
        <w:rPr>
          <w:rFonts w:ascii="Consolas" w:hAnsi="Consolas"/>
          <w:sz w:val="16"/>
        </w:rPr>
        <w:t xml:space="preserve">        presenter.IsResizable = $(IsResizable);</w:t>
      </w:r>
    </w:p>
    <w:p>
      <w:pPr>
        <w:spacing w:before="0" w:after="0" w:line="240" w:lineRule="auto"/>
      </w:pPr>
      <w:r>
        <w:rPr>
          <w:rFonts w:ascii="Consolas" w:hAnsi="Consolas"/>
          <w:sz w:val="16"/>
        </w:rPr>
        <w:t xml:space="preserve">        presenter.SetBorderAndTitleBar($(HasBorder), $(HasTitleBar));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AppWindow.SetPresenter(presenter);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SizeChanged += SampleWindow3_SizeChanged;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MaximizeRestoreBtn_Click(object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if (presenter.State == OverlappedPresenterState.Maximized)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presenter.Restore();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presenter.Maximize();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SampleWindow3_SizeChanged(object sender, WindowSizeChangedEventArgs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MaximizeRestoreBtn.Content = presenter.State == OverlappedPresenterState.Maximized ? "Restore" : "Maximize";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MinimizeBtn_Click(object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presenter.Minimize();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RestoreBtn_Click(object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presenter.Minimize();</w:t>
      </w:r>
    </w:p>
    <w:p>
      <w:pPr>
        <w:spacing w:before="0" w:after="0" w:line="240" w:lineRule="auto"/>
      </w:pPr>
      <w:r>
        <w:rPr>
          <w:rFonts w:ascii="Consolas" w:hAnsi="Consolas"/>
          <w:sz w:val="16"/>
        </w:rPr>
        <w:t xml:space="preserve">        Task.Delay(3000).ContinueWith(t =&gt; presenter.Restore());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this.Close();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Key="IsAlwaysOnTop" Value="{x:Bind BoolToLowerString(IsAlwaysOnTop.IsOn), Mode=OneWay}" /&gt;</w:t>
      </w:r>
    </w:p>
    <w:p>
      <w:pPr>
        <w:spacing w:before="0" w:after="0" w:line="240" w:lineRule="auto"/>
      </w:pPr>
      <w:r>
        <w:rPr>
          <w:rFonts w:ascii="Consolas" w:hAnsi="Consolas"/>
          <w:color w:val="000080"/>
          <w:sz w:val="16"/>
        </w:rPr>
        <w:t xml:space="preserve">                &lt;controls:ControlExampleSubstitution Key="IsMaximizable" Value="{x:Bind BoolToLowerString(IsMaximizable.IsOn), Mode=OneWay}" /&gt;</w:t>
      </w:r>
    </w:p>
    <w:p>
      <w:pPr>
        <w:spacing w:before="0" w:after="0" w:line="240" w:lineRule="auto"/>
      </w:pPr>
      <w:r>
        <w:rPr>
          <w:rFonts w:ascii="Consolas" w:hAnsi="Consolas"/>
          <w:color w:val="000080"/>
          <w:sz w:val="16"/>
        </w:rPr>
        <w:t xml:space="preserve">                &lt;controls:ControlExampleSubstitution Key="IsMinimizable" Value="{x:Bind BoolToLowerString(IsMinimizable.IsOn), Mode=OneWay}" /&gt;</w:t>
      </w:r>
    </w:p>
    <w:p>
      <w:pPr>
        <w:spacing w:before="0" w:after="0" w:line="240" w:lineRule="auto"/>
      </w:pPr>
      <w:r>
        <w:rPr>
          <w:rFonts w:ascii="Consolas" w:hAnsi="Consolas"/>
          <w:color w:val="000080"/>
          <w:sz w:val="16"/>
        </w:rPr>
        <w:t xml:space="preserve">                &lt;controls:ControlExampleSubstitution Key="IsResizable" Value="{x:Bind BoolToLowerString(IsResizable.IsOn), Mode=OneWay}" /&gt;</w:t>
      </w:r>
    </w:p>
    <w:p>
      <w:pPr>
        <w:spacing w:before="0" w:after="0" w:line="240" w:lineRule="auto"/>
      </w:pPr>
      <w:r>
        <w:rPr>
          <w:rFonts w:ascii="Consolas" w:hAnsi="Consolas"/>
          <w:color w:val="000080"/>
          <w:sz w:val="16"/>
        </w:rPr>
        <w:t xml:space="preserve">                &lt;controls:ControlExampleSubstitution Key="HasBorder" Value="{x:Bind BoolToLowerString(HasBorder.IsOn), Mode=OneWay}" /&gt;</w:t>
      </w:r>
    </w:p>
    <w:p>
      <w:pPr>
        <w:spacing w:before="0" w:after="0" w:line="240" w:lineRule="auto"/>
      </w:pPr>
      <w:r>
        <w:rPr>
          <w:rFonts w:ascii="Consolas" w:hAnsi="Consolas"/>
          <w:color w:val="000080"/>
          <w:sz w:val="16"/>
        </w:rPr>
        <w:t xml:space="preserve">                &lt;controls:ControlExampleSubstitution Key="HasTitleBar" Value="{x:Bind BoolToLowerString(HasTitleBar.IsOn),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HeaderText="Setting the minimum and maximum width / height on an AppWindow using OverlappedPresenter" XamlSource="AppWindow\AppWindowSample3_xaml.txt"&gt;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Text="The minimum and maximum width and height can be set on an AppWindow. When setting the maximum width or height, it's recommended to disable the window maximization." TextWrapping="Wrap" /&gt;</w:t>
      </w:r>
    </w:p>
    <w:p>
      <w:pPr>
        <w:spacing w:before="0" w:after="0" w:line="240" w:lineRule="auto"/>
      </w:pPr>
      <w:r>
        <w:rPr>
          <w:rFonts w:ascii="Consolas" w:hAnsi="Consolas"/>
          <w:color w:val="000080"/>
          <w:sz w:val="16"/>
        </w:rPr>
        <w:t xml:space="preserve">                    &lt;Button Click="ShowSampleWindow4" Content="Show window"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Orientation="Vertical" Spacing="8"&gt;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x:Name="MinWidthBox"</w:t>
      </w:r>
    </w:p>
    <w:p>
      <w:pPr>
        <w:spacing w:before="0" w:after="0" w:line="240" w:lineRule="auto"/>
      </w:pPr>
      <w:r>
        <w:rPr>
          <w:rFonts w:ascii="Consolas" w:hAnsi="Consolas"/>
          <w:sz w:val="16"/>
        </w:rPr>
        <w:t xml:space="preserve">                        Header="PreferredMinimumWidth"</w:t>
      </w:r>
    </w:p>
    <w:p>
      <w:pPr>
        <w:spacing w:before="0" w:after="0" w:line="240" w:lineRule="auto"/>
      </w:pPr>
      <w:r>
        <w:rPr>
          <w:rFonts w:ascii="Consolas" w:hAnsi="Consolas"/>
          <w:sz w:val="16"/>
        </w:rPr>
        <w:t xml:space="preserve">                        Value="400"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x:Name="MinHeightBox"</w:t>
      </w:r>
    </w:p>
    <w:p>
      <w:pPr>
        <w:spacing w:before="0" w:after="0" w:line="240" w:lineRule="auto"/>
      </w:pPr>
      <w:r>
        <w:rPr>
          <w:rFonts w:ascii="Consolas" w:hAnsi="Consolas"/>
          <w:sz w:val="16"/>
        </w:rPr>
        <w:t xml:space="preserve">                        Header="PreferredMinimumHeight"</w:t>
      </w:r>
    </w:p>
    <w:p>
      <w:pPr>
        <w:spacing w:before="0" w:after="0" w:line="240" w:lineRule="auto"/>
      </w:pPr>
      <w:r>
        <w:rPr>
          <w:rFonts w:ascii="Consolas" w:hAnsi="Consolas"/>
          <w:sz w:val="16"/>
        </w:rPr>
        <w:t xml:space="preserve">                        Value="400"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x:Name="MaxWidthBox"</w:t>
      </w:r>
    </w:p>
    <w:p>
      <w:pPr>
        <w:spacing w:before="0" w:after="0" w:line="240" w:lineRule="auto"/>
      </w:pPr>
      <w:r>
        <w:rPr>
          <w:rFonts w:ascii="Consolas" w:hAnsi="Consolas"/>
          <w:sz w:val="16"/>
        </w:rPr>
        <w:t xml:space="preserve">                        Header="PreferredMaximumWidth"</w:t>
      </w:r>
    </w:p>
    <w:p>
      <w:pPr>
        <w:spacing w:before="0" w:after="0" w:line="240" w:lineRule="auto"/>
      </w:pPr>
      <w:r>
        <w:rPr>
          <w:rFonts w:ascii="Consolas" w:hAnsi="Consolas"/>
          <w:sz w:val="16"/>
        </w:rPr>
        <w:t xml:space="preserve">                        Value="1000" /&gt;</w:t>
      </w:r>
    </w:p>
    <w:p>
      <w:pPr>
        <w:spacing w:before="0" w:after="0" w:line="240" w:lineRule="auto"/>
      </w:pPr>
      <w:r>
        <w:rPr>
          <w:rFonts w:ascii="Consolas" w:hAnsi="Consolas"/>
          <w:color w:val="000080"/>
          <w:sz w:val="16"/>
        </w:rPr>
        <w:t xml:space="preserve">                    &lt;NumberBox</w:t>
      </w:r>
    </w:p>
    <w:p>
      <w:pPr>
        <w:spacing w:before="0" w:after="0" w:line="240" w:lineRule="auto"/>
      </w:pPr>
      <w:r>
        <w:rPr>
          <w:rFonts w:ascii="Consolas" w:hAnsi="Consolas"/>
          <w:sz w:val="16"/>
        </w:rPr>
        <w:t xml:space="preserve">                        x:Name="MaxHeightBox"</w:t>
      </w:r>
    </w:p>
    <w:p>
      <w:pPr>
        <w:spacing w:before="0" w:after="0" w:line="240" w:lineRule="auto"/>
      </w:pPr>
      <w:r>
        <w:rPr>
          <w:rFonts w:ascii="Consolas" w:hAnsi="Consolas"/>
          <w:sz w:val="16"/>
        </w:rPr>
        <w:t xml:space="preserve">                        Header="PreferredMaximumHeight"</w:t>
      </w:r>
    </w:p>
    <w:p>
      <w:pPr>
        <w:spacing w:before="0" w:after="0" w:line="240" w:lineRule="auto"/>
      </w:pPr>
      <w:r>
        <w:rPr>
          <w:rFonts w:ascii="Consolas" w:hAnsi="Consolas"/>
          <w:sz w:val="16"/>
        </w:rPr>
        <w:t xml:space="preserve">                        Value="1000"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WinUIGallery.Samples.SamplePages;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SampleWindow4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SampleWindow4(int MinWidth, int MinHeight, int MaxWidth, int MaxHeight)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AppWindow.Resize(new Windows.Graphics.SizeInt32(800, 500));</w:t>
      </w:r>
    </w:p>
    <w:p>
      <w:pPr>
        <w:spacing w:before="0" w:after="0" w:line="240" w:lineRule="auto"/>
      </w:pPr>
      <w:r>
        <w:rPr>
          <w:rFonts w:ascii="Consolas" w:hAnsi="Consolas"/>
          <w:sz w:val="16"/>
        </w:rPr>
        <w:t xml:space="preserve">        AppWindow.SetIcon("Assets/Tiles/GalleryIcon.ico");</w:t>
      </w:r>
    </w:p>
    <w:p>
      <w:pPr>
        <w:spacing w:before="0" w:after="0" w:line="240" w:lineRule="auto"/>
      </w:pPr>
      <w:r>
        <w:rPr>
          <w:rFonts w:ascii="Consolas" w:hAnsi="Consolas"/>
          <w:sz w:val="16"/>
        </w:rPr>
        <w:t xml:space="preserve">        AppWindow.TitleBar.PreferredTheme = TitleBarTheme.UseDefaultAppMode;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OverlappedPresenter presenter = OverlappedPresenter.Create();</w:t>
      </w:r>
    </w:p>
    <w:p>
      <w:pPr>
        <w:spacing w:before="0" w:after="0" w:line="240" w:lineRule="auto"/>
      </w:pPr>
      <w:r>
        <w:rPr>
          <w:rFonts w:ascii="Consolas" w:hAnsi="Consolas"/>
          <w:sz w:val="16"/>
        </w:rPr>
        <w:t xml:space="preserve">        presenter.PreferredMinimumWidth = MinWidth;</w:t>
      </w:r>
    </w:p>
    <w:p>
      <w:pPr>
        <w:spacing w:before="0" w:after="0" w:line="240" w:lineRule="auto"/>
      </w:pPr>
      <w:r>
        <w:rPr>
          <w:rFonts w:ascii="Consolas" w:hAnsi="Consolas"/>
          <w:sz w:val="16"/>
        </w:rPr>
        <w:t xml:space="preserve">        presenter.PreferredMinimumHeight = MinHeight;</w:t>
      </w:r>
    </w:p>
    <w:p>
      <w:pPr>
        <w:spacing w:before="0" w:after="0" w:line="240" w:lineRule="auto"/>
      </w:pPr>
      <w:r>
        <w:rPr>
          <w:rFonts w:ascii="Consolas" w:hAnsi="Consolas"/>
          <w:sz w:val="16"/>
        </w:rPr>
        <w:t xml:space="preserve">        presenter.PreferredMaximumWidth = MaxWidth;</w:t>
      </w:r>
    </w:p>
    <w:p>
      <w:pPr>
        <w:spacing w:before="0" w:after="0" w:line="240" w:lineRule="auto"/>
      </w:pPr>
      <w:r>
        <w:rPr>
          <w:rFonts w:ascii="Consolas" w:hAnsi="Consolas"/>
          <w:sz w:val="16"/>
        </w:rPr>
        <w:t xml:space="preserve">        presenter.PreferredMaximumHeight = MaxHeight;</w:t>
      </w:r>
    </w:p>
    <w:p>
      <w:pPr>
        <w:spacing w:before="0" w:after="0" w:line="240" w:lineRule="auto"/>
      </w:pPr>
      <w:r>
        <w:rPr>
          <w:rFonts w:ascii="Consolas" w:hAnsi="Consolas"/>
          <w:sz w:val="16"/>
        </w:rPr>
        <w:t xml:space="preserve">        presenter.IsMaximizable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AppWindow.SetPresenter(presenter);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MinimizeBtn_Click(object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presenter.Minimize();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RestoreBtn_Click(object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OverlappedPresenter presenter = (OverlappedPresenter)AppWindow.Presenter;</w:t>
      </w:r>
    </w:p>
    <w:p>
      <w:pPr>
        <w:spacing w:before="0" w:after="0" w:line="240" w:lineRule="auto"/>
      </w:pPr>
      <w:r>
        <w:rPr>
          <w:rFonts w:ascii="Consolas" w:hAnsi="Consolas"/>
          <w:sz w:val="16"/>
        </w:rPr>
        <w:t xml:space="preserve">        presenter.Minimize();</w:t>
      </w:r>
    </w:p>
    <w:p>
      <w:pPr>
        <w:spacing w:before="0" w:after="0" w:line="240" w:lineRule="auto"/>
      </w:pPr>
      <w:r>
        <w:rPr>
          <w:rFonts w:ascii="Consolas" w:hAnsi="Consolas"/>
          <w:sz w:val="16"/>
        </w:rPr>
        <w:t xml:space="preserve">        Task.Delay(3000).ContinueWith(t =&gt; presenter.Restore());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CloseBtn_Click(object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this.Close();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Key="MinWidth" Value="{x:Bind MinWidthBox.Value, Mode=OneWay}" /&gt;</w:t>
      </w:r>
    </w:p>
    <w:p>
      <w:pPr>
        <w:spacing w:before="0" w:after="0" w:line="240" w:lineRule="auto"/>
      </w:pPr>
      <w:r>
        <w:rPr>
          <w:rFonts w:ascii="Consolas" w:hAnsi="Consolas"/>
          <w:color w:val="000080"/>
          <w:sz w:val="16"/>
        </w:rPr>
        <w:t xml:space="preserve">                &lt;controls:ControlExampleSubstitution Key="MinHeight" Value="{x:Bind MinHeightBox.Value, Mode=OneWay}" /&gt;</w:t>
      </w:r>
    </w:p>
    <w:p>
      <w:pPr>
        <w:spacing w:before="0" w:after="0" w:line="240" w:lineRule="auto"/>
      </w:pPr>
      <w:r>
        <w:rPr>
          <w:rFonts w:ascii="Consolas" w:hAnsi="Consolas"/>
          <w:color w:val="000080"/>
          <w:sz w:val="16"/>
        </w:rPr>
        <w:t xml:space="preserve">                &lt;controls:ControlExampleSubstitution Key="MaxWidth" Value="{x:Bind MaxWidthBox.Value, Mode=OneWay}" /&gt;</w:t>
      </w:r>
    </w:p>
    <w:p>
      <w:pPr>
        <w:spacing w:before="0" w:after="0" w:line="240" w:lineRule="auto"/>
      </w:pPr>
      <w:r>
        <w:rPr>
          <w:rFonts w:ascii="Consolas" w:hAnsi="Consolas"/>
          <w:color w:val="000080"/>
          <w:sz w:val="16"/>
        </w:rPr>
        <w:t xml:space="preserve">                &lt;controls:ControlExampleSubstitution Key="MaxHeight" Value="{x:Bind MaxHeightBox.Value,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CSharpSource="AppWindow\AppWindowSample5_cs.txt"</w:t>
      </w:r>
    </w:p>
    <w:p>
      <w:pPr>
        <w:spacing w:before="0" w:after="0" w:line="240" w:lineRule="auto"/>
      </w:pPr>
      <w:r>
        <w:rPr>
          <w:rFonts w:ascii="Consolas" w:hAnsi="Consolas"/>
          <w:sz w:val="16"/>
        </w:rPr>
        <w:t xml:space="preserve">            HeaderText="Modal window with OverlappedPresenter using AppWindow"</w:t>
      </w:r>
    </w:p>
    <w:p>
      <w:pPr>
        <w:spacing w:before="0" w:after="0" w:line="240" w:lineRule="auto"/>
      </w:pPr>
      <w:r>
        <w:rPr>
          <w:rFonts w:ascii="Consolas" w:hAnsi="Consolas"/>
          <w:sz w:val="16"/>
        </w:rPr>
        <w:t xml:space="preserve">            XamlSource="AppWindow\AppWindowSample5_xaml.txt"&gt;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Text="A modal window is a separate window that blocks interaction with its owner window until it is closed, often used for critical actions like confirmations, authentication, or settings. Unlike a ContentDialog, which is a lightweight pop-up within the same window, a modal window is a fully independent window, making it suitable for multi-window applications or scenarios requiring more flexibility in layout and behavior." TextWrapping="Wrap" /&gt;</w:t>
      </w:r>
    </w:p>
    <w:p>
      <w:pPr>
        <w:spacing w:before="0" w:after="0" w:line="240" w:lineRule="auto"/>
      </w:pPr>
      <w:r>
        <w:rPr>
          <w:rFonts w:ascii="Consolas" w:hAnsi="Consolas"/>
          <w:color w:val="000080"/>
          <w:sz w:val="16"/>
        </w:rPr>
        <w:t xml:space="preserve">                    &lt;Button Margin="0,8,0,0" Click="ShowSampleWindow5"&gt;Show modal window&lt;/Button&gt;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CSharpSource="AppWindow\AppWindowSample6_cs.txt"</w:t>
      </w:r>
    </w:p>
    <w:p>
      <w:pPr>
        <w:spacing w:before="0" w:after="0" w:line="240" w:lineRule="auto"/>
      </w:pPr>
      <w:r>
        <w:rPr>
          <w:rFonts w:ascii="Consolas" w:hAnsi="Consolas"/>
          <w:sz w:val="16"/>
        </w:rPr>
        <w:t xml:space="preserve">            HeaderText="AppWindow with FullScreenPresenter"</w:t>
      </w:r>
    </w:p>
    <w:p>
      <w:pPr>
        <w:spacing w:before="0" w:after="0" w:line="240" w:lineRule="auto"/>
      </w:pPr>
      <w:r>
        <w:rPr>
          <w:rFonts w:ascii="Consolas" w:hAnsi="Consolas"/>
          <w:sz w:val="16"/>
        </w:rPr>
        <w:t xml:space="preserve">            XamlSource="AppWindow\AppWindowSample6_xaml.txt"&gt;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Text="The FullScreenPresenter makes an AppWindow cover the entire screen, removing the title bar and system UI to create an immersive experience. To ensure usability, an exit mechanism, such as handling the Escape key or close button, should be included, and fullscreen mode should be used in scenarios like media playback or focused tasks." TextWrapping="Wrap" /&gt;</w:t>
      </w:r>
    </w:p>
    <w:p>
      <w:pPr>
        <w:spacing w:before="0" w:after="0" w:line="240" w:lineRule="auto"/>
      </w:pPr>
      <w:r>
        <w:rPr>
          <w:rFonts w:ascii="Consolas" w:hAnsi="Consolas"/>
          <w:color w:val="000080"/>
          <w:sz w:val="16"/>
        </w:rPr>
        <w:t xml:space="preserve">                    &lt;Button Click="ShowSampleWindow6" Content="Show window (Fullscreen mode)"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HeaderText="AppWindow with CompactOverlayPresenter" XamlSource="AppWindow\AppWindowSample7_xaml.txt"&gt;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Text="CompactOverlayPresenter (Picture-in-Picture mode) keeps an AppWindow always on top while using minimal screen space. To ensure a good user experience, the window should have a small yet functional size (e.g., for media players or floating tools)." TextWrapping="Wrap" /&gt;</w:t>
      </w:r>
    </w:p>
    <w:p>
      <w:pPr>
        <w:spacing w:before="0" w:after="0" w:line="240" w:lineRule="auto"/>
      </w:pPr>
      <w:r>
        <w:rPr>
          <w:rFonts w:ascii="Consolas" w:hAnsi="Consolas"/>
          <w:color w:val="000080"/>
          <w:sz w:val="16"/>
        </w:rPr>
        <w:t xml:space="preserve">                    &lt;Button Click="ShowSampleWindow7" Content="Show window (Picture-in-Picture mode)"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x:Name="InitialSize"</w:t>
      </w:r>
    </w:p>
    <w:p>
      <w:pPr>
        <w:spacing w:before="0" w:after="0" w:line="240" w:lineRule="auto"/>
      </w:pPr>
      <w:r>
        <w:rPr>
          <w:rFonts w:ascii="Consolas" w:hAnsi="Consolas"/>
          <w:sz w:val="16"/>
        </w:rPr>
        <w:t xml:space="preserve">                        Width="150"</w:t>
      </w:r>
    </w:p>
    <w:p>
      <w:pPr>
        <w:spacing w:before="0" w:after="0" w:line="240" w:lineRule="auto"/>
      </w:pPr>
      <w:r>
        <w:rPr>
          <w:rFonts w:ascii="Consolas" w:hAnsi="Consolas"/>
          <w:sz w:val="16"/>
        </w:rPr>
        <w:t xml:space="preserve">                        Header="InitialSize"</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SelectionChanged="InitialSize_SelectionChanged"&gt;</w:t>
      </w:r>
    </w:p>
    <w:p>
      <w:pPr>
        <w:spacing w:before="0" w:after="0" w:line="240" w:lineRule="auto"/>
      </w:pPr>
      <w:r>
        <w:rPr>
          <w:rFonts w:ascii="Consolas" w:hAnsi="Consolas"/>
          <w:color w:val="000080"/>
          <w:sz w:val="16"/>
        </w:rPr>
        <w:t xml:space="preserve">                        &lt;x:String&gt;Small&lt;/x:String&gt;</w:t>
      </w:r>
    </w:p>
    <w:p>
      <w:pPr>
        <w:spacing w:before="0" w:after="0" w:line="240" w:lineRule="auto"/>
      </w:pPr>
      <w:r>
        <w:rPr>
          <w:rFonts w:ascii="Consolas" w:hAnsi="Consolas"/>
          <w:color w:val="000080"/>
          <w:sz w:val="16"/>
        </w:rPr>
        <w:t xml:space="preserve">                        &lt;x:String&gt;Medium&lt;/x:String&gt;</w:t>
      </w:r>
    </w:p>
    <w:p>
      <w:pPr>
        <w:spacing w:before="0" w:after="0" w:line="240" w:lineRule="auto"/>
      </w:pPr>
      <w:r>
        <w:rPr>
          <w:rFonts w:ascii="Consolas" w:hAnsi="Consolas"/>
          <w:color w:val="000080"/>
          <w:sz w:val="16"/>
        </w:rPr>
        <w:t xml:space="preserve">                        &lt;x:String&gt;Large&lt;/x:String&gt;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x:Name="InitialSizeDescription"</w:t>
      </w:r>
    </w:p>
    <w:p>
      <w:pPr>
        <w:spacing w:before="0" w:after="0" w:line="240" w:lineRule="auto"/>
      </w:pPr>
      <w:r>
        <w:rPr>
          <w:rFonts w:ascii="Consolas" w:hAnsi="Consolas"/>
          <w:sz w:val="16"/>
        </w:rPr>
        <w:t xml:space="preserve">                        Width="250"</w:t>
      </w:r>
    </w:p>
    <w:p>
      <w:pPr>
        <w:spacing w:before="0" w:after="0" w:line="240" w:lineRule="auto"/>
      </w:pPr>
      <w:r>
        <w:rPr>
          <w:rFonts w:ascii="Consolas" w:hAnsi="Consolas"/>
          <w:sz w:val="16"/>
        </w:rPr>
        <w:t xml:space="preserve">                        Text="Small: Window size is approximately 5% of the display's work area."</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r>
    </w:p>
    <w:p>
      <w:pPr>
        <w:spacing w:before="0" w:after="0" w:line="240" w:lineRule="auto"/>
      </w:pPr>
      <w:r>
        <w:rPr>
          <w:rFonts w:ascii="Consolas" w:hAnsi="Consolas"/>
          <w:sz w:val="16"/>
        </w:rPr>
        <w:t>namespace YourNamespace;</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SampleWindow7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SampleWindow7(string InitialSize)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AppWindow.SetIcon("Assets/Tiles/GalleryIcon.ico");</w:t>
      </w:r>
    </w:p>
    <w:p>
      <w:pPr>
        <w:spacing w:before="0" w:after="0" w:line="240" w:lineRule="auto"/>
      </w:pPr>
      <w:r>
        <w:rPr>
          <w:rFonts w:ascii="Consolas" w:hAnsi="Consolas"/>
          <w:sz w:val="16"/>
        </w:rPr>
        <w:t xml:space="preserve">        AppWindow.TitleBar.PreferredTheme = TitleBarTheme.UseDefaultAppMode;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Creates a CompactOverlay (Picture-in-Picture) presenter</w:t>
      </w:r>
    </w:p>
    <w:p>
      <w:pPr>
        <w:spacing w:before="0" w:after="0" w:line="240" w:lineRule="auto"/>
      </w:pPr>
      <w:r>
        <w:rPr>
          <w:rFonts w:ascii="Consolas" w:hAnsi="Consolas"/>
          <w:sz w:val="16"/>
        </w:rPr>
        <w:t xml:space="preserve">        CompactOverlayPresenter presenter = CompactOverlayPresenter.Create();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Sets the initial size of the CompactOverlay window</w:t>
      </w:r>
    </w:p>
    <w:p>
      <w:pPr>
        <w:spacing w:before="0" w:after="0" w:line="240" w:lineRule="auto"/>
      </w:pPr>
      <w:r>
        <w:rPr>
          <w:rFonts w:ascii="Consolas" w:hAnsi="Consolas"/>
          <w:sz w:val="16"/>
        </w:rPr>
        <w:t xml:space="preserve">        presenter.InitialSize = CompactOverlaySize.$(InitialSize);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Applies the CompactOverlay presenter to the window</w:t>
      </w:r>
    </w:p>
    <w:p>
      <w:pPr>
        <w:spacing w:before="0" w:after="0" w:line="240" w:lineRule="auto"/>
      </w:pPr>
      <w:r>
        <w:rPr>
          <w:rFonts w:ascii="Consolas" w:hAnsi="Consolas"/>
          <w:sz w:val="16"/>
        </w:rPr>
        <w:t xml:space="preserve">        AppWindow.SetPresenter(presenter);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Key="InitialSize" Value="{x:Bind InitialSize.SelectedItem,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WinUIGallery.Samples.SamplePages;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AppWindowPage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AppWindowPage()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ShowSampleWindow1(object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SampleWindow1 window = new SampleWindow1(WindowTitle.Text, (int)WindowWidth.Value, (int)WindowHeight.Value, (int)XPoint.Value, (int)YPoint.Value);</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ShowSampleWindow2(object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SampleWindow2 window = new SampleWindow2();</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ShowSampleWindow3(object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SampleWindow3 window = new SampleWindow3(IsAlwaysOnTop.IsOn, IsMaximizable.IsOn, IsMinimizable.IsOn, IsResizable.IsOn, HasBorder.IsOn, HasTitleBar.IsOn);</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ShowSampleWindow4(object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SampleWindow4 window = new SampleWindow4((int)MinWidthBox.Value, (int)MinHeightBox.Value, (int)MaxWidthBox.Value, (int)MaxHeightBox.Value);</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HasBorder_Toggled(object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(!HasBorder.IsOn)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HasTitleBar.IsOn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HasTitleBar_Toggled(object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(HasTitleBar.IsOn)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HasBorder.IsOn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BoolToLowerString(bool value) =&gt; value.ToString().ToLower();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ShowSampleWindow5(object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ModalWindow window = new ModalWindow();</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ShowSampleWindow6(object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SampleWindow6 window = new SampleWindow6();</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ShowSampleWindow7(object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SampleWindow7 window = new SampleWindow7((string)InitialSize.SelectedItem);</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InitialSize_SelectionChanged(object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(InitialSizeDescription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size = InitialSize.SelectedItem.ToString() ?? "Unknown";</w:t>
      </w:r>
    </w:p>
    <w:p>
      <w:pPr>
        <w:spacing w:before="0" w:after="0" w:line="240" w:lineRule="auto"/>
      </w:pPr>
      <w:r>
        <w:rPr>
          <w:rFonts w:ascii="Consolas" w:hAnsi="Consolas"/>
          <w:sz w:val="16"/>
        </w:rPr>
        <w:t xml:space="preserve">        string percentage = size switch</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A31515"/>
          <w:sz w:val="16"/>
        </w:rPr>
        <w:t xml:space="preserve">            "Small" =&gt; "5%",</w:t>
      </w:r>
    </w:p>
    <w:p>
      <w:pPr>
        <w:spacing w:before="0" w:after="0" w:line="240" w:lineRule="auto"/>
      </w:pPr>
      <w:r>
        <w:rPr>
          <w:rFonts w:ascii="Consolas" w:hAnsi="Consolas"/>
          <w:color w:val="A31515"/>
          <w:sz w:val="16"/>
        </w:rPr>
        <w:t xml:space="preserve">            "Medium" =&gt; "15%",</w:t>
      </w:r>
    </w:p>
    <w:p>
      <w:pPr>
        <w:spacing w:before="0" w:after="0" w:line="240" w:lineRule="auto"/>
      </w:pPr>
      <w:r>
        <w:rPr>
          <w:rFonts w:ascii="Consolas" w:hAnsi="Consolas"/>
          <w:color w:val="A31515"/>
          <w:sz w:val="16"/>
        </w:rPr>
        <w:t xml:space="preserve">            "Large" =&gt; "25%",</w:t>
      </w:r>
    </w:p>
    <w:p>
      <w:pPr>
        <w:spacing w:before="0" w:after="0" w:line="240" w:lineRule="auto"/>
      </w:pPr>
      <w:r>
        <w:rPr>
          <w:rFonts w:ascii="Consolas" w:hAnsi="Consolas"/>
          <w:sz w:val="16"/>
        </w:rPr>
        <w:t xml:space="preserve">            _ =&gt; "Unknown"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InitialSizeDescription.Text = $"{size}: Window size is approximately {percentage} of the display's work area.";</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112. AppWindowTitleBar</w:t>
      </w:r>
    </w:p>
    <w:p>
      <w:r>
        <w:rPr>
          <w:b/>
          <w:sz w:val="20"/>
        </w:rPr>
        <w:t xml:space="preserve">简介: </w:t>
      </w:r>
      <w:r>
        <w:rPr>
          <w:sz w:val="20"/>
        </w:rPr>
        <w:t>Provides control over the app window title bar.</w:t>
      </w:r>
    </w:p>
    <w:p>
      <w:r>
        <w:rPr>
          <w:b/>
          <w:sz w:val="20"/>
        </w:rPr>
        <w:t xml:space="preserve">描述: </w:t>
      </w:r>
      <w:r>
        <w:rPr>
          <w:sz w:val="20"/>
        </w:rPr>
        <w:t>Represents the title bar of an AppWindow and exposes APIs for deep, fine-grained customization, including advanced appearance changes, system button styling, and precise control over active and inactive window states.</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x:Class="WinUIGallery.ControlPages.AppWindowTitleBarPage"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 Margin="0,8,0,0" TextWrapping="Wrap"&gt;</w:t>
      </w:r>
    </w:p>
    <w:p>
      <w:pPr>
        <w:spacing w:before="0" w:after="0" w:line="240" w:lineRule="auto"/>
      </w:pPr>
      <w:r>
        <w:rPr>
          <w:rFonts w:ascii="Consolas" w:hAnsi="Consolas"/>
          <w:color w:val="000080"/>
          <w:sz w:val="16"/>
        </w:rPr>
        <w:t xml:space="preserve">            &lt;Run Text="For the default title bar and basic scenarios, use the" /&gt;</w:t>
      </w:r>
    </w:p>
    <w:p>
      <w:pPr>
        <w:spacing w:before="0" w:after="0" w:line="240" w:lineRule="auto"/>
      </w:pPr>
      <w:r>
        <w:rPr>
          <w:rFonts w:ascii="Consolas" w:hAnsi="Consolas"/>
          <w:color w:val="000080"/>
          <w:sz w:val="16"/>
        </w:rPr>
        <w:t xml:space="preserve">            &lt;Hyperlink Click="Hyperlink_Click"&gt;</w:t>
      </w:r>
    </w:p>
    <w:p>
      <w:pPr>
        <w:spacing w:before="0" w:after="0" w:line="240" w:lineRule="auto"/>
      </w:pPr>
      <w:r>
        <w:rPr>
          <w:rFonts w:ascii="Consolas" w:hAnsi="Consolas"/>
          <w:color w:val="000080"/>
          <w:sz w:val="16"/>
        </w:rPr>
        <w:t xml:space="preserve">                &lt;Run Text="TitleBar" /&gt;</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color w:val="000080"/>
          <w:sz w:val="16"/>
        </w:rPr>
        <w:t xml:space="preserve">            &lt;Run Text="control." /&gt;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HeaderText="AppWindowTitleBar color customization"&gt;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x:Name="ShowWindowButton"</w:t>
      </w:r>
    </w:p>
    <w:p>
      <w:pPr>
        <w:spacing w:before="0" w:after="0" w:line="240" w:lineRule="auto"/>
      </w:pPr>
      <w:r>
        <w:rPr>
          <w:rFonts w:ascii="Consolas" w:hAnsi="Consolas"/>
          <w:sz w:val="16"/>
        </w:rPr>
        <w:t xml:space="preserve">                    Click="ShowWindowButton_Click"</w:t>
      </w:r>
    </w:p>
    <w:p>
      <w:pPr>
        <w:spacing w:before="0" w:after="0" w:line="240" w:lineRule="auto"/>
      </w:pPr>
      <w:r>
        <w:rPr>
          <w:rFonts w:ascii="Consolas" w:hAnsi="Consolas"/>
          <w:sz w:val="16"/>
        </w:rPr>
        <w:t xml:space="preserve">                    Content="Show window"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&lt;Grid ColumnSpacing="16"&gt;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&lt;ColumnDefinition Width="Auto" /&gt;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Normal &amp; Hover states  --&gt;</w:t>
      </w:r>
    </w:p>
    <w:p>
      <w:pPr>
        <w:spacing w:before="0" w:after="0" w:line="240" w:lineRule="auto"/>
      </w:pPr>
      <w:r>
        <w:rPr>
          <w:rFonts w:ascii="Consolas" w:hAnsi="Consolas"/>
          <w:color w:val="000080"/>
          <w:sz w:val="16"/>
        </w:rPr>
        <w:t xml:space="preserve">                    &lt;StackPanel Grid.Column="0" Spacing="8"&gt;</w:t>
      </w:r>
    </w:p>
    <w:p>
      <w:pPr>
        <w:spacing w:before="0" w:after="0" w:line="240" w:lineRule="auto"/>
      </w:pPr>
      <w:r>
        <w:rPr>
          <w:rFonts w:ascii="Consolas" w:hAnsi="Consolas"/>
          <w:color w:val="000080"/>
          <w:sz w:val="16"/>
        </w:rPr>
        <w:t xml:space="preserve">                        &lt;TextBlock Text="BackgroundColor"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x:Name="Background"</w:t>
      </w:r>
    </w:p>
    <w:p>
      <w:pPr>
        <w:spacing w:before="0" w:after="0" w:line="240" w:lineRule="auto"/>
      </w:pPr>
      <w:r>
        <w:rPr>
          <w:rFonts w:ascii="Consolas" w:hAnsi="Consolas"/>
          <w:sz w:val="16"/>
        </w:rPr>
        <w:t xml:space="preserve">                            AutomationProperties.Name="BackgroundColor"</w:t>
      </w:r>
    </w:p>
    <w:p>
      <w:pPr>
        <w:spacing w:before="0" w:after="0" w:line="240" w:lineRule="auto"/>
      </w:pPr>
      <w:r>
        <w:rPr>
          <w:rFonts w:ascii="Consolas" w:hAnsi="Consolas"/>
          <w:sz w:val="16"/>
        </w:rPr>
        <w:t xml:space="preserve">                            ColorChanged="Background_ColorChanged"</w:t>
      </w:r>
    </w:p>
    <w:p>
      <w:pPr>
        <w:spacing w:before="0" w:after="0" w:line="240" w:lineRule="auto"/>
      </w:pPr>
      <w:r>
        <w:rPr>
          <w:rFonts w:ascii="Consolas" w:hAnsi="Consolas"/>
          <w:sz w:val="16"/>
        </w:rPr>
        <w:t xml:space="preserve">                            Color="#FFF2F6FA"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x:Name="Foreground"</w:t>
      </w:r>
    </w:p>
    <w:p>
      <w:pPr>
        <w:spacing w:before="0" w:after="0" w:line="240" w:lineRule="auto"/>
      </w:pPr>
      <w:r>
        <w:rPr>
          <w:rFonts w:ascii="Consolas" w:hAnsi="Consolas"/>
          <w:sz w:val="16"/>
        </w:rPr>
        <w:t xml:space="preserve">                            AutomationProperties.Name="ForegroundColor"</w:t>
      </w:r>
    </w:p>
    <w:p>
      <w:pPr>
        <w:spacing w:before="0" w:after="0" w:line="240" w:lineRule="auto"/>
      </w:pPr>
      <w:r>
        <w:rPr>
          <w:rFonts w:ascii="Consolas" w:hAnsi="Consolas"/>
          <w:sz w:val="16"/>
        </w:rPr>
        <w:t xml:space="preserve">                            ColorChanged="Foreground_ColorChanged"</w:t>
      </w:r>
    </w:p>
    <w:p>
      <w:pPr>
        <w:spacing w:before="0" w:after="0" w:line="240" w:lineRule="auto"/>
      </w:pPr>
      <w:r>
        <w:rPr>
          <w:rFonts w:ascii="Consolas" w:hAnsi="Consolas"/>
          <w:sz w:val="16"/>
        </w:rPr>
        <w:t xml:space="preserve">                            Color="#FF1E2933"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x:Name="ButtonBackground"</w:t>
      </w:r>
    </w:p>
    <w:p>
      <w:pPr>
        <w:spacing w:before="0" w:after="0" w:line="240" w:lineRule="auto"/>
      </w:pPr>
      <w:r>
        <w:rPr>
          <w:rFonts w:ascii="Consolas" w:hAnsi="Consolas"/>
          <w:sz w:val="16"/>
        </w:rPr>
        <w:t xml:space="preserve">                            AutomationProperties.Name="ButtonBackgroundColor"</w:t>
      </w:r>
    </w:p>
    <w:p>
      <w:pPr>
        <w:spacing w:before="0" w:after="0" w:line="240" w:lineRule="auto"/>
      </w:pPr>
      <w:r>
        <w:rPr>
          <w:rFonts w:ascii="Consolas" w:hAnsi="Consolas"/>
          <w:sz w:val="16"/>
        </w:rPr>
        <w:t xml:space="preserve">                            ColorChanged="ButtonBackground_ColorChanged"</w:t>
      </w:r>
    </w:p>
    <w:p>
      <w:pPr>
        <w:spacing w:before="0" w:after="0" w:line="240" w:lineRule="auto"/>
      </w:pPr>
      <w:r>
        <w:rPr>
          <w:rFonts w:ascii="Consolas" w:hAnsi="Consolas"/>
          <w:sz w:val="16"/>
        </w:rPr>
        <w:t xml:space="preserve">                            Color="#FF3B82F6"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x:Name="ButtonForeground"</w:t>
      </w:r>
    </w:p>
    <w:p>
      <w:pPr>
        <w:spacing w:before="0" w:after="0" w:line="240" w:lineRule="auto"/>
      </w:pPr>
      <w:r>
        <w:rPr>
          <w:rFonts w:ascii="Consolas" w:hAnsi="Consolas"/>
          <w:sz w:val="16"/>
        </w:rPr>
        <w:t xml:space="preserve">                            AutomationProperties.Name="ButtonForegroundColor"</w:t>
      </w:r>
    </w:p>
    <w:p>
      <w:pPr>
        <w:spacing w:before="0" w:after="0" w:line="240" w:lineRule="auto"/>
      </w:pPr>
      <w:r>
        <w:rPr>
          <w:rFonts w:ascii="Consolas" w:hAnsi="Consolas"/>
          <w:sz w:val="16"/>
        </w:rPr>
        <w:t xml:space="preserve">                            ColorChanged="ButtonForeground_ColorChanged"</w:t>
      </w:r>
    </w:p>
    <w:p>
      <w:pPr>
        <w:spacing w:before="0" w:after="0" w:line="240" w:lineRule="auto"/>
      </w:pPr>
      <w:r>
        <w:rPr>
          <w:rFonts w:ascii="Consolas" w:hAnsi="Consolas"/>
          <w:sz w:val="16"/>
        </w:rPr>
        <w:t xml:space="preserve">                            Color="#FFFFFFFF"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Text="ButtonHoverBackgroundColor"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x:Name="ButtonHoverBackground"</w:t>
      </w:r>
    </w:p>
    <w:p>
      <w:pPr>
        <w:spacing w:before="0" w:after="0" w:line="240" w:lineRule="auto"/>
      </w:pPr>
      <w:r>
        <w:rPr>
          <w:rFonts w:ascii="Consolas" w:hAnsi="Consolas"/>
          <w:sz w:val="16"/>
        </w:rPr>
        <w:t xml:space="preserve">                            AutomationProperties.Name="ButtonHoverBackgroundColor"</w:t>
      </w:r>
    </w:p>
    <w:p>
      <w:pPr>
        <w:spacing w:before="0" w:after="0" w:line="240" w:lineRule="auto"/>
      </w:pPr>
      <w:r>
        <w:rPr>
          <w:rFonts w:ascii="Consolas" w:hAnsi="Consolas"/>
          <w:sz w:val="16"/>
        </w:rPr>
        <w:t xml:space="preserve">                            ColorChanged="ButtonHoverBackground_ColorChanged"</w:t>
      </w:r>
    </w:p>
    <w:p>
      <w:pPr>
        <w:spacing w:before="0" w:after="0" w:line="240" w:lineRule="auto"/>
      </w:pPr>
      <w:r>
        <w:rPr>
          <w:rFonts w:ascii="Consolas" w:hAnsi="Consolas"/>
          <w:sz w:val="16"/>
        </w:rPr>
        <w:t xml:space="preserve">                            Color="#FF2563EB"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Text="ButtonHoverForegroundColor"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x:Name="ButtonHoverForeground"</w:t>
      </w:r>
    </w:p>
    <w:p>
      <w:pPr>
        <w:spacing w:before="0" w:after="0" w:line="240" w:lineRule="auto"/>
      </w:pPr>
      <w:r>
        <w:rPr>
          <w:rFonts w:ascii="Consolas" w:hAnsi="Consolas"/>
          <w:sz w:val="16"/>
        </w:rPr>
        <w:t xml:space="preserve">                            AutomationProperties.Name="ButtonHoverForegroundColor"</w:t>
      </w:r>
    </w:p>
    <w:p>
      <w:pPr>
        <w:spacing w:before="0" w:after="0" w:line="240" w:lineRule="auto"/>
      </w:pPr>
      <w:r>
        <w:rPr>
          <w:rFonts w:ascii="Consolas" w:hAnsi="Consolas"/>
          <w:sz w:val="16"/>
        </w:rPr>
        <w:t xml:space="preserve">                            ColorChanged="ButtonHoverForeground_ColorChanged"</w:t>
      </w:r>
    </w:p>
    <w:p>
      <w:pPr>
        <w:spacing w:before="0" w:after="0" w:line="240" w:lineRule="auto"/>
      </w:pPr>
      <w:r>
        <w:rPr>
          <w:rFonts w:ascii="Consolas" w:hAnsi="Consolas"/>
          <w:sz w:val="16"/>
        </w:rPr>
        <w:t xml:space="preserve">                            Color="#FFFFFFFF"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Separator  --&gt;</w:t>
      </w:r>
    </w:p>
    <w:p>
      <w:pPr>
        <w:spacing w:before="0" w:after="0" w:line="240" w:lineRule="auto"/>
      </w:pPr>
      <w:r>
        <w:rPr>
          <w:rFonts w:ascii="Consolas" w:hAnsi="Consolas"/>
          <w:color w:val="000080"/>
          <w:sz w:val="16"/>
        </w:rPr>
        <w:t xml:space="preserve">                    &lt;AppBarSeparator Grid.Column="1"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Inactive &amp; Pressed states  --&gt;</w:t>
      </w:r>
    </w:p>
    <w:p>
      <w:pPr>
        <w:spacing w:before="0" w:after="0" w:line="240" w:lineRule="auto"/>
      </w:pPr>
      <w:r>
        <w:rPr>
          <w:rFonts w:ascii="Consolas" w:hAnsi="Consolas"/>
          <w:color w:val="000080"/>
          <w:sz w:val="16"/>
        </w:rPr>
        <w:t xml:space="preserve">                    &lt;StackPanel Grid.Column="2" Spacing="8"&gt;</w:t>
      </w:r>
    </w:p>
    <w:p>
      <w:pPr>
        <w:spacing w:before="0" w:after="0" w:line="240" w:lineRule="auto"/>
      </w:pPr>
      <w:r>
        <w:rPr>
          <w:rFonts w:ascii="Consolas" w:hAnsi="Consolas"/>
          <w:color w:val="000080"/>
          <w:sz w:val="16"/>
        </w:rPr>
        <w:t xml:space="preserve">                        &lt;TextBlock Text="InactiveBackgroundColor"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x:Name="InactiveBackground"</w:t>
      </w:r>
    </w:p>
    <w:p>
      <w:pPr>
        <w:spacing w:before="0" w:after="0" w:line="240" w:lineRule="auto"/>
      </w:pPr>
      <w:r>
        <w:rPr>
          <w:rFonts w:ascii="Consolas" w:hAnsi="Consolas"/>
          <w:sz w:val="16"/>
        </w:rPr>
        <w:t xml:space="preserve">                            AutomationProperties.Name="InactiveBackgroundColor"</w:t>
      </w:r>
    </w:p>
    <w:p>
      <w:pPr>
        <w:spacing w:before="0" w:after="0" w:line="240" w:lineRule="auto"/>
      </w:pPr>
      <w:r>
        <w:rPr>
          <w:rFonts w:ascii="Consolas" w:hAnsi="Consolas"/>
          <w:sz w:val="16"/>
        </w:rPr>
        <w:t xml:space="preserve">                            ColorChanged="InactiveBackground_ColorChanged"</w:t>
      </w:r>
    </w:p>
    <w:p>
      <w:pPr>
        <w:spacing w:before="0" w:after="0" w:line="240" w:lineRule="auto"/>
      </w:pPr>
      <w:r>
        <w:rPr>
          <w:rFonts w:ascii="Consolas" w:hAnsi="Consolas"/>
          <w:sz w:val="16"/>
        </w:rPr>
        <w:t xml:space="preserve">                            Color="#FFE5EAF0"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Text="InactiveForegroundColor"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x:Name="InactiveForeground"</w:t>
      </w:r>
    </w:p>
    <w:p>
      <w:pPr>
        <w:spacing w:before="0" w:after="0" w:line="240" w:lineRule="auto"/>
      </w:pPr>
      <w:r>
        <w:rPr>
          <w:rFonts w:ascii="Consolas" w:hAnsi="Consolas"/>
          <w:sz w:val="16"/>
        </w:rPr>
        <w:t xml:space="preserve">                            AutomationProperties.Name="InactiveForegroundColor"</w:t>
      </w:r>
    </w:p>
    <w:p>
      <w:pPr>
        <w:spacing w:before="0" w:after="0" w:line="240" w:lineRule="auto"/>
      </w:pPr>
      <w:r>
        <w:rPr>
          <w:rFonts w:ascii="Consolas" w:hAnsi="Consolas"/>
          <w:sz w:val="16"/>
        </w:rPr>
        <w:t xml:space="preserve">                            ColorChanged="InactiveForeground_ColorChanged"</w:t>
      </w:r>
    </w:p>
    <w:p>
      <w:pPr>
        <w:spacing w:before="0" w:after="0" w:line="240" w:lineRule="auto"/>
      </w:pPr>
      <w:r>
        <w:rPr>
          <w:rFonts w:ascii="Consolas" w:hAnsi="Consolas"/>
          <w:sz w:val="16"/>
        </w:rPr>
        <w:t xml:space="preserve">                            Color="#FF6B7280"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Text="ButtonInactiveBackgroundColor"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x:Name="ButtonInactiveBackground"</w:t>
      </w:r>
    </w:p>
    <w:p>
      <w:pPr>
        <w:spacing w:before="0" w:after="0" w:line="240" w:lineRule="auto"/>
      </w:pPr>
      <w:r>
        <w:rPr>
          <w:rFonts w:ascii="Consolas" w:hAnsi="Consolas"/>
          <w:sz w:val="16"/>
        </w:rPr>
        <w:t xml:space="preserve">                            AutomationProperties.Name="ButtonInactiveBackgroundColor"</w:t>
      </w:r>
    </w:p>
    <w:p>
      <w:pPr>
        <w:spacing w:before="0" w:after="0" w:line="240" w:lineRule="auto"/>
      </w:pPr>
      <w:r>
        <w:rPr>
          <w:rFonts w:ascii="Consolas" w:hAnsi="Consolas"/>
          <w:sz w:val="16"/>
        </w:rPr>
        <w:t xml:space="preserve">                            ColorChanged="ButtonInactiveBackground_ColorChanged"</w:t>
      </w:r>
    </w:p>
    <w:p>
      <w:pPr>
        <w:spacing w:before="0" w:after="0" w:line="240" w:lineRule="auto"/>
      </w:pPr>
      <w:r>
        <w:rPr>
          <w:rFonts w:ascii="Consolas" w:hAnsi="Consolas"/>
          <w:sz w:val="16"/>
        </w:rPr>
        <w:t xml:space="preserve">                            Color="#FFCBD5E1"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Text="ButtonInactiveForegroundColor"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x:Name="ButtonInactiveForeground"</w:t>
      </w:r>
    </w:p>
    <w:p>
      <w:pPr>
        <w:spacing w:before="0" w:after="0" w:line="240" w:lineRule="auto"/>
      </w:pPr>
      <w:r>
        <w:rPr>
          <w:rFonts w:ascii="Consolas" w:hAnsi="Consolas"/>
          <w:sz w:val="16"/>
        </w:rPr>
        <w:t xml:space="preserve">                            AutomationProperties.Name="ButtonInactiveForegroundColor"</w:t>
      </w:r>
    </w:p>
    <w:p>
      <w:pPr>
        <w:spacing w:before="0" w:after="0" w:line="240" w:lineRule="auto"/>
      </w:pPr>
      <w:r>
        <w:rPr>
          <w:rFonts w:ascii="Consolas" w:hAnsi="Consolas"/>
          <w:sz w:val="16"/>
        </w:rPr>
        <w:t xml:space="preserve">                            ColorChanged="ButtonInactiveForeground_ColorChanged"</w:t>
      </w:r>
    </w:p>
    <w:p>
      <w:pPr>
        <w:spacing w:before="0" w:after="0" w:line="240" w:lineRule="auto"/>
      </w:pPr>
      <w:r>
        <w:rPr>
          <w:rFonts w:ascii="Consolas" w:hAnsi="Consolas"/>
          <w:sz w:val="16"/>
        </w:rPr>
        <w:t xml:space="preserve">                            Color="#FF475569"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Text="ButtonPressedBackgroundColor"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x:Name="ButtonPressedBackground"</w:t>
      </w:r>
    </w:p>
    <w:p>
      <w:pPr>
        <w:spacing w:before="0" w:after="0" w:line="240" w:lineRule="auto"/>
      </w:pPr>
      <w:r>
        <w:rPr>
          <w:rFonts w:ascii="Consolas" w:hAnsi="Consolas"/>
          <w:sz w:val="16"/>
        </w:rPr>
        <w:t xml:space="preserve">                            AutomationProperties.Name="ButtonPressedBackgroundColor"</w:t>
      </w:r>
    </w:p>
    <w:p>
      <w:pPr>
        <w:spacing w:before="0" w:after="0" w:line="240" w:lineRule="auto"/>
      </w:pPr>
      <w:r>
        <w:rPr>
          <w:rFonts w:ascii="Consolas" w:hAnsi="Consolas"/>
          <w:sz w:val="16"/>
        </w:rPr>
        <w:t xml:space="preserve">                            ColorChanged="ButtonPressedBackground_ColorChanged"</w:t>
      </w:r>
    </w:p>
    <w:p>
      <w:pPr>
        <w:spacing w:before="0" w:after="0" w:line="240" w:lineRule="auto"/>
      </w:pPr>
      <w:r>
        <w:rPr>
          <w:rFonts w:ascii="Consolas" w:hAnsi="Consolas"/>
          <w:sz w:val="16"/>
        </w:rPr>
        <w:t xml:space="preserve">                            Color="#FF1D4ED8"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Text="ButtonPressedForegroundColor" /&gt;</w:t>
      </w:r>
    </w:p>
    <w:p>
      <w:pPr>
        <w:spacing w:before="0" w:after="0" w:line="240" w:lineRule="auto"/>
      </w:pPr>
      <w:r>
        <w:rPr>
          <w:rFonts w:ascii="Consolas" w:hAnsi="Consolas"/>
          <w:color w:val="000080"/>
          <w:sz w:val="16"/>
        </w:rPr>
        <w:t xml:space="preserve">                        &lt;controls:ColorSelector</w:t>
      </w:r>
    </w:p>
    <w:p>
      <w:pPr>
        <w:spacing w:before="0" w:after="0" w:line="240" w:lineRule="auto"/>
      </w:pPr>
      <w:r>
        <w:rPr>
          <w:rFonts w:ascii="Consolas" w:hAnsi="Consolas"/>
          <w:sz w:val="16"/>
        </w:rPr>
        <w:t xml:space="preserve">                            x:Name="ButtonPressedForeground"</w:t>
      </w:r>
    </w:p>
    <w:p>
      <w:pPr>
        <w:spacing w:before="0" w:after="0" w:line="240" w:lineRule="auto"/>
      </w:pPr>
      <w:r>
        <w:rPr>
          <w:rFonts w:ascii="Consolas" w:hAnsi="Consolas"/>
          <w:sz w:val="16"/>
        </w:rPr>
        <w:t xml:space="preserve">                            AutomationProperties.Name="ButtonPressedForegroundColor"</w:t>
      </w:r>
    </w:p>
    <w:p>
      <w:pPr>
        <w:spacing w:before="0" w:after="0" w:line="240" w:lineRule="auto"/>
      </w:pPr>
      <w:r>
        <w:rPr>
          <w:rFonts w:ascii="Consolas" w:hAnsi="Consolas"/>
          <w:sz w:val="16"/>
        </w:rPr>
        <w:t xml:space="preserve">                            ColorChanged="ButtonPressedForeground_ColorChanged"</w:t>
      </w:r>
    </w:p>
    <w:p>
      <w:pPr>
        <w:spacing w:before="0" w:after="0" w:line="240" w:lineRule="auto"/>
      </w:pPr>
      <w:r>
        <w:rPr>
          <w:rFonts w:ascii="Consolas" w:hAnsi="Consolas"/>
          <w:sz w:val="16"/>
        </w:rPr>
        <w:t xml:space="preserve">                            Color="#FFFFFFFF"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Windows.UI;</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AppWindowTitleBarWindow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AppWindowTitleBarWindow()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InitializeComponent();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AppWindow.TitleBar.BackgroundColor = ColorHelper.FromArgb($(BackgroundColor));</w:t>
      </w:r>
    </w:p>
    <w:p>
      <w:pPr>
        <w:spacing w:before="0" w:after="0" w:line="240" w:lineRule="auto"/>
      </w:pPr>
      <w:r>
        <w:rPr>
          <w:rFonts w:ascii="Consolas" w:hAnsi="Consolas"/>
          <w:sz w:val="16"/>
        </w:rPr>
        <w:t xml:space="preserve">        AppWindow.TitleBar.ForegroundColor = ColorHelper.FromArgb($(ForegroundColor));</w:t>
      </w:r>
    </w:p>
    <w:p>
      <w:pPr>
        <w:spacing w:before="0" w:after="0" w:line="240" w:lineRule="auto"/>
      </w:pPr>
      <w:r>
        <w:rPr>
          <w:rFonts w:ascii="Consolas" w:hAnsi="Consolas"/>
          <w:sz w:val="16"/>
        </w:rPr>
        <w:t xml:space="preserve">        AppWindow.TitleBar.ButtonBackgroundColor = ColorHelper.FromArgb($(ButtonBackgroundColor));</w:t>
      </w:r>
    </w:p>
    <w:p>
      <w:pPr>
        <w:spacing w:before="0" w:after="0" w:line="240" w:lineRule="auto"/>
      </w:pPr>
      <w:r>
        <w:rPr>
          <w:rFonts w:ascii="Consolas" w:hAnsi="Consolas"/>
          <w:sz w:val="16"/>
        </w:rPr>
        <w:t xml:space="preserve">        AppWindow.TitleBar.ButtonForegroundColor = ColorHelper.FromArgb($(ButtonForegroundColor));</w:t>
      </w:r>
    </w:p>
    <w:p>
      <w:pPr>
        <w:spacing w:before="0" w:after="0" w:line="240" w:lineRule="auto"/>
      </w:pPr>
      <w:r>
        <w:rPr>
          <w:rFonts w:ascii="Consolas" w:hAnsi="Consolas"/>
          <w:sz w:val="16"/>
        </w:rPr>
        <w:t xml:space="preserve">        AppWindow.TitleBar.ButtonHoverBackgroundColor = ColorHelper.FromArgb($(ButtonHoverBackgroundColor));</w:t>
      </w:r>
    </w:p>
    <w:p>
      <w:pPr>
        <w:spacing w:before="0" w:after="0" w:line="240" w:lineRule="auto"/>
      </w:pPr>
      <w:r>
        <w:rPr>
          <w:rFonts w:ascii="Consolas" w:hAnsi="Consolas"/>
          <w:sz w:val="16"/>
        </w:rPr>
        <w:t xml:space="preserve">        AppWindow.TitleBar.ButtonHoverForegroundColor = ColorHelper.FromArgb($(ButtonHoverForegroundColor));</w:t>
      </w:r>
    </w:p>
    <w:p>
      <w:pPr>
        <w:spacing w:before="0" w:after="0" w:line="240" w:lineRule="auto"/>
      </w:pPr>
      <w:r>
        <w:rPr>
          <w:rFonts w:ascii="Consolas" w:hAnsi="Consolas"/>
          <w:sz w:val="16"/>
        </w:rPr>
        <w:t xml:space="preserve">        AppWindow.TitleBar.InactiveBackgroundColor = ColorHelper.FromArgb($(InactiveBackgroundColor));</w:t>
      </w:r>
    </w:p>
    <w:p>
      <w:pPr>
        <w:spacing w:before="0" w:after="0" w:line="240" w:lineRule="auto"/>
      </w:pPr>
      <w:r>
        <w:rPr>
          <w:rFonts w:ascii="Consolas" w:hAnsi="Consolas"/>
          <w:sz w:val="16"/>
        </w:rPr>
        <w:t xml:space="preserve">        AppWindow.TitleBar.InactiveForegroundColor = ColorHelper.FromArgb($(InactiveForegroundColor));</w:t>
      </w:r>
    </w:p>
    <w:p>
      <w:pPr>
        <w:spacing w:before="0" w:after="0" w:line="240" w:lineRule="auto"/>
      </w:pPr>
      <w:r>
        <w:rPr>
          <w:rFonts w:ascii="Consolas" w:hAnsi="Consolas"/>
          <w:sz w:val="16"/>
        </w:rPr>
        <w:t xml:space="preserve">        AppWindow.TitleBar.ButtonInactiveBackgroundColor = ColorHelper.FromArgb($(ButtonInactiveBackgroundColor));</w:t>
      </w:r>
    </w:p>
    <w:p>
      <w:pPr>
        <w:spacing w:before="0" w:after="0" w:line="240" w:lineRule="auto"/>
      </w:pPr>
      <w:r>
        <w:rPr>
          <w:rFonts w:ascii="Consolas" w:hAnsi="Consolas"/>
          <w:sz w:val="16"/>
        </w:rPr>
        <w:t xml:space="preserve">        AppWindow.TitleBar.ButtonInactiveForegroundColor = ColorHelper.FromArgb($(ButtonInactiveForegroundColor));</w:t>
      </w:r>
    </w:p>
    <w:p>
      <w:pPr>
        <w:spacing w:before="0" w:after="0" w:line="240" w:lineRule="auto"/>
      </w:pPr>
      <w:r>
        <w:rPr>
          <w:rFonts w:ascii="Consolas" w:hAnsi="Consolas"/>
          <w:sz w:val="16"/>
        </w:rPr>
        <w:t xml:space="preserve">        AppWindow.TitleBar.ButtonPressedBackgroundColor = ColorHelper.FromArgb($(ButtonPressedBackgroundColor));</w:t>
      </w:r>
    </w:p>
    <w:p>
      <w:pPr>
        <w:spacing w:before="0" w:after="0" w:line="240" w:lineRule="auto"/>
      </w:pPr>
      <w:r>
        <w:rPr>
          <w:rFonts w:ascii="Consolas" w:hAnsi="Consolas"/>
          <w:sz w:val="16"/>
        </w:rPr>
        <w:t xml:space="preserve">        AppWindow.TitleBar.ButtonPressedForegroundColor = ColorHelper.FromArgb($(ButtonPressedForegroundColor));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Key="BackgroundColor" Value="{x:Bind ColorToArgbString(Background.Color), Mode=OneWay}" /&gt;</w:t>
      </w:r>
    </w:p>
    <w:p>
      <w:pPr>
        <w:spacing w:before="0" w:after="0" w:line="240" w:lineRule="auto"/>
      </w:pPr>
      <w:r>
        <w:rPr>
          <w:rFonts w:ascii="Consolas" w:hAnsi="Consolas"/>
          <w:color w:val="000080"/>
          <w:sz w:val="16"/>
        </w:rPr>
        <w:t xml:space="preserve">                &lt;controls:ControlExampleSubstitution Key="ForegroundColor" Value="{x:Bind ColorToArgbString(Foreground.Color), Mode=OneWay}" /&gt;</w:t>
      </w:r>
    </w:p>
    <w:p>
      <w:pPr>
        <w:spacing w:before="0" w:after="0" w:line="240" w:lineRule="auto"/>
      </w:pPr>
      <w:r>
        <w:rPr>
          <w:rFonts w:ascii="Consolas" w:hAnsi="Consolas"/>
          <w:color w:val="000080"/>
          <w:sz w:val="16"/>
        </w:rPr>
        <w:t xml:space="preserve">                &lt;controls:ControlExampleSubstitution Key="ButtonBackgroundColor" Value="{x:Bind ColorToArgbString(ButtonBackground.Color), Mode=OneWay}" /&gt;</w:t>
      </w:r>
    </w:p>
    <w:p>
      <w:pPr>
        <w:spacing w:before="0" w:after="0" w:line="240" w:lineRule="auto"/>
      </w:pPr>
      <w:r>
        <w:rPr>
          <w:rFonts w:ascii="Consolas" w:hAnsi="Consolas"/>
          <w:color w:val="000080"/>
          <w:sz w:val="16"/>
        </w:rPr>
        <w:t xml:space="preserve">                &lt;controls:ControlExampleSubstitution Key="ButtonForegroundColor" Value="{x:Bind ColorToArgbString(ButtonForeground.Color), Mode=OneWay}" /&gt;</w:t>
      </w:r>
    </w:p>
    <w:p>
      <w:pPr>
        <w:spacing w:before="0" w:after="0" w:line="240" w:lineRule="auto"/>
      </w:pPr>
      <w:r>
        <w:rPr>
          <w:rFonts w:ascii="Consolas" w:hAnsi="Consolas"/>
          <w:color w:val="000080"/>
          <w:sz w:val="16"/>
        </w:rPr>
        <w:t xml:space="preserve">                &lt;controls:ControlExampleSubstitution Key="ButtonHoverBackgroundColor" Value="{x:Bind ColorToArgbString(ButtonHoverBackground.Color), Mode=OneWay}" /&gt;</w:t>
      </w:r>
    </w:p>
    <w:p>
      <w:pPr>
        <w:spacing w:before="0" w:after="0" w:line="240" w:lineRule="auto"/>
      </w:pPr>
      <w:r>
        <w:rPr>
          <w:rFonts w:ascii="Consolas" w:hAnsi="Consolas"/>
          <w:color w:val="000080"/>
          <w:sz w:val="16"/>
        </w:rPr>
        <w:t xml:space="preserve">                &lt;controls:ControlExampleSubstitution Key="ButtonHoverForegroundColor" Value="{x:Bind ColorToArgbString(ButtonHoverForeground.Color), Mode=OneWay}" /&gt;</w:t>
      </w:r>
    </w:p>
    <w:p>
      <w:pPr>
        <w:spacing w:before="0" w:after="0" w:line="240" w:lineRule="auto"/>
      </w:pPr>
      <w:r>
        <w:rPr>
          <w:rFonts w:ascii="Consolas" w:hAnsi="Consolas"/>
          <w:color w:val="000080"/>
          <w:sz w:val="16"/>
        </w:rPr>
        <w:t xml:space="preserve">                &lt;controls:ControlExampleSubstitution Key="InactiveBackgroundColor" Value="{x:Bind ColorToArgbString(InactiveBackground.Color), Mode=OneWay}" /&gt;</w:t>
      </w:r>
    </w:p>
    <w:p>
      <w:pPr>
        <w:spacing w:before="0" w:after="0" w:line="240" w:lineRule="auto"/>
      </w:pPr>
      <w:r>
        <w:rPr>
          <w:rFonts w:ascii="Consolas" w:hAnsi="Consolas"/>
          <w:color w:val="000080"/>
          <w:sz w:val="16"/>
        </w:rPr>
        <w:t xml:space="preserve">                &lt;controls:ControlExampleSubstitution Key="InactiveForegroundColor" Value="{x:Bind ColorToArgbString(InactiveForeground.Color), Mode=OneWay}" /&gt;</w:t>
      </w:r>
    </w:p>
    <w:p>
      <w:pPr>
        <w:spacing w:before="0" w:after="0" w:line="240" w:lineRule="auto"/>
      </w:pPr>
      <w:r>
        <w:rPr>
          <w:rFonts w:ascii="Consolas" w:hAnsi="Consolas"/>
          <w:color w:val="000080"/>
          <w:sz w:val="16"/>
        </w:rPr>
        <w:t xml:space="preserve">                &lt;controls:ControlExampleSubstitution Key="ButtonInactiveBackgroundColor" Value="{x:Bind ColorToArgbString(ButtonInactiveBackground.Color), Mode=OneWay}" /&gt;</w:t>
      </w:r>
    </w:p>
    <w:p>
      <w:pPr>
        <w:spacing w:before="0" w:after="0" w:line="240" w:lineRule="auto"/>
      </w:pPr>
      <w:r>
        <w:rPr>
          <w:rFonts w:ascii="Consolas" w:hAnsi="Consolas"/>
          <w:color w:val="000080"/>
          <w:sz w:val="16"/>
        </w:rPr>
        <w:t xml:space="preserve">                &lt;controls:ControlExampleSubstitution Key="ButtonInactiveForegroundColor" Value="{x:Bind ColorToArgbString(ButtonInactiveForeground.Color), Mode=OneWay}" /&gt;</w:t>
      </w:r>
    </w:p>
    <w:p>
      <w:pPr>
        <w:spacing w:before="0" w:after="0" w:line="240" w:lineRule="auto"/>
      </w:pPr>
      <w:r>
        <w:rPr>
          <w:rFonts w:ascii="Consolas" w:hAnsi="Consolas"/>
          <w:color w:val="000080"/>
          <w:sz w:val="16"/>
        </w:rPr>
        <w:t xml:space="preserve">                &lt;controls:ControlExampleSubstitution Key="ButtonPressedBackgroundColor" Value="{x:Bind ColorToArgbString(ButtonPressedBackground.Color), Mode=OneWay}" /&gt;</w:t>
      </w:r>
    </w:p>
    <w:p>
      <w:pPr>
        <w:spacing w:before="0" w:after="0" w:line="240" w:lineRule="auto"/>
      </w:pPr>
      <w:r>
        <w:rPr>
          <w:rFonts w:ascii="Consolas" w:hAnsi="Consolas"/>
          <w:color w:val="000080"/>
          <w:sz w:val="16"/>
        </w:rPr>
        <w:t xml:space="preserve">                &lt;controls:ControlExampleSubstitution Key="ButtonPressedForegroundColor" Value="{x:Bind ColorToArgbString(ButtonPressedForeground.Color),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HeaderText="Extending content into the AppWindowTitleBar area"&gt;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x:Name="ShowExtendButton"</w:t>
      </w:r>
    </w:p>
    <w:p>
      <w:pPr>
        <w:spacing w:before="0" w:after="0" w:line="240" w:lineRule="auto"/>
      </w:pPr>
      <w:r>
        <w:rPr>
          <w:rFonts w:ascii="Consolas" w:hAnsi="Consolas"/>
          <w:sz w:val="16"/>
        </w:rPr>
        <w:t xml:space="preserve">                    Click="ShowExtendButton_Click"</w:t>
      </w:r>
    </w:p>
    <w:p>
      <w:pPr>
        <w:spacing w:before="0" w:after="0" w:line="240" w:lineRule="auto"/>
      </w:pPr>
      <w:r>
        <w:rPr>
          <w:rFonts w:ascii="Consolas" w:hAnsi="Consolas"/>
          <w:sz w:val="16"/>
        </w:rPr>
        <w:t xml:space="preserve">                    Content="Show window"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&lt;CheckBox</w:t>
      </w:r>
    </w:p>
    <w:p>
      <w:pPr>
        <w:spacing w:before="0" w:after="0" w:line="240" w:lineRule="auto"/>
      </w:pPr>
      <w:r>
        <w:rPr>
          <w:rFonts w:ascii="Consolas" w:hAnsi="Consolas"/>
          <w:sz w:val="16"/>
        </w:rPr>
        <w:t xml:space="preserve">                        x:Name="ExtendContentCheckBox"</w:t>
      </w:r>
    </w:p>
    <w:p>
      <w:pPr>
        <w:spacing w:before="0" w:after="0" w:line="240" w:lineRule="auto"/>
      </w:pPr>
      <w:r>
        <w:rPr>
          <w:rFonts w:ascii="Consolas" w:hAnsi="Consolas"/>
          <w:sz w:val="16"/>
        </w:rPr>
        <w:t xml:space="preserve">                        Margin="0,0,0,12"</w:t>
      </w:r>
    </w:p>
    <w:p>
      <w:pPr>
        <w:spacing w:before="0" w:after="0" w:line="240" w:lineRule="auto"/>
      </w:pPr>
      <w:r>
        <w:rPr>
          <w:rFonts w:ascii="Consolas" w:hAnsi="Consolas"/>
          <w:sz w:val="16"/>
        </w:rPr>
        <w:t xml:space="preserve">                        Checked="ExtendContentCheckBox_Checked"</w:t>
      </w:r>
    </w:p>
    <w:p>
      <w:pPr>
        <w:spacing w:before="0" w:after="0" w:line="240" w:lineRule="auto"/>
      </w:pPr>
      <w:r>
        <w:rPr>
          <w:rFonts w:ascii="Consolas" w:hAnsi="Consolas"/>
          <w:sz w:val="16"/>
        </w:rPr>
        <w:t xml:space="preserve">                        Content="Extend content into title bar"</w:t>
      </w:r>
    </w:p>
    <w:p>
      <w:pPr>
        <w:spacing w:before="0" w:after="0" w:line="240" w:lineRule="auto"/>
      </w:pPr>
      <w:r>
        <w:rPr>
          <w:rFonts w:ascii="Consolas" w:hAnsi="Consolas"/>
          <w:sz w:val="16"/>
        </w:rPr>
        <w:t xml:space="preserve">                        IsChecked="True"</w:t>
      </w:r>
    </w:p>
    <w:p>
      <w:pPr>
        <w:spacing w:before="0" w:after="0" w:line="240" w:lineRule="auto"/>
      </w:pPr>
      <w:r>
        <w:rPr>
          <w:rFonts w:ascii="Consolas" w:hAnsi="Consolas"/>
          <w:sz w:val="16"/>
        </w:rPr>
        <w:t xml:space="preserve">                        Unchecked="ExtendContentCheckBox_Unchecked" /&gt;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x:Name="HeightComboBox"</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Header="TitleBarHeightOption"</w:t>
      </w:r>
    </w:p>
    <w:p>
      <w:pPr>
        <w:spacing w:before="0" w:after="0" w:line="240" w:lineRule="auto"/>
      </w:pPr>
      <w:r>
        <w:rPr>
          <w:rFonts w:ascii="Consolas" w:hAnsi="Consolas"/>
          <w:sz w:val="16"/>
        </w:rPr>
        <w:t xml:space="preserve">                        ItemsSource="{x:Bind titleBarHeightOptions}"</w:t>
      </w:r>
    </w:p>
    <w:p>
      <w:pPr>
        <w:spacing w:before="0" w:after="0" w:line="240" w:lineRule="auto"/>
      </w:pPr>
      <w:r>
        <w:rPr>
          <w:rFonts w:ascii="Consolas" w:hAnsi="Consolas"/>
          <w:sz w:val="16"/>
        </w:rPr>
        <w:t xml:space="preserve">                        SelectedIndex="0"</w:t>
      </w:r>
    </w:p>
    <w:p>
      <w:pPr>
        <w:spacing w:before="0" w:after="0" w:line="240" w:lineRule="auto"/>
      </w:pPr>
      <w:r>
        <w:rPr>
          <w:rFonts w:ascii="Consolas" w:hAnsi="Consolas"/>
          <w:sz w:val="16"/>
        </w:rPr>
        <w:t xml:space="preserve">                        SelectionChanged="HeightComboBox_SelectionChanged"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AppWindowTitleBarExtendWindow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AppWindowTitleBarExtendWindow()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InitializeComponent();</w:t>
      </w:r>
    </w:p>
    <w:p>
      <w:pPr>
        <w:spacing w:before="0" w:after="0" w:line="240" w:lineRule="auto"/>
      </w:pPr>
      <w:r>
        <w:rPr>
          <w:rFonts w:ascii="Consolas" w:hAnsi="Consolas"/>
          <w:sz w:val="16"/>
        </w:rPr>
        <w:t xml:space="preserve">        AppWindow.TitleBar.ExtendsContentIntoTitleBar = $(ExtendsContentIntoTitleBar);</w:t>
      </w:r>
    </w:p>
    <w:p>
      <w:pPr>
        <w:spacing w:before="0" w:after="0" w:line="240" w:lineRule="auto"/>
      </w:pPr>
      <w:r>
        <w:rPr>
          <w:rFonts w:ascii="Consolas" w:hAnsi="Consolas"/>
          <w:sz w:val="16"/>
        </w:rPr>
        <w:t xml:space="preserve">        if (AppWindow.TitleBar.ExtendsContentIntoTitleBar)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AppWindow.TitleBar.HeightOption = TitleBarHeightOption.$(TitleBarHeightOption);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Key="ExtendsContentIntoTitleBar" Value="{x:Bind BoolToLowerString(ExtendContentCheckBox.IsChecked), Mode=OneWay}" /&gt;</w:t>
      </w:r>
    </w:p>
    <w:p>
      <w:pPr>
        <w:spacing w:before="0" w:after="0" w:line="240" w:lineRule="auto"/>
      </w:pPr>
      <w:r>
        <w:rPr>
          <w:rFonts w:ascii="Consolas" w:hAnsi="Consolas"/>
          <w:color w:val="000080"/>
          <w:sz w:val="16"/>
        </w:rPr>
        <w:t xml:space="preserve">                &lt;controls:ControlExampleSubstitution Key="TitleBarHeightOption" Value="{x:Bind HeightComboBox.SelectedItem,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HeaderText="AppWindowTitleBar preferred theme and height options"&gt;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x:Name="ShowThemeHeightButton"</w:t>
      </w:r>
    </w:p>
    <w:p>
      <w:pPr>
        <w:spacing w:before="0" w:after="0" w:line="240" w:lineRule="auto"/>
      </w:pPr>
      <w:r>
        <w:rPr>
          <w:rFonts w:ascii="Consolas" w:hAnsi="Consolas"/>
          <w:sz w:val="16"/>
        </w:rPr>
        <w:t xml:space="preserve">                    Click="ShowThemeButton_Click"</w:t>
      </w:r>
    </w:p>
    <w:p>
      <w:pPr>
        <w:spacing w:before="0" w:after="0" w:line="240" w:lineRule="auto"/>
      </w:pPr>
      <w:r>
        <w:rPr>
          <w:rFonts w:ascii="Consolas" w:hAnsi="Consolas"/>
          <w:sz w:val="16"/>
        </w:rPr>
        <w:t xml:space="preserve">                    Content="Show window" /&gt;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w:t>
      </w:r>
    </w:p>
    <w:p>
      <w:pPr>
        <w:spacing w:before="0" w:after="0" w:line="240" w:lineRule="auto"/>
      </w:pPr>
      <w:r>
        <w:rPr>
          <w:rFonts w:ascii="Consolas" w:hAnsi="Consolas"/>
          <w:sz w:val="16"/>
        </w:rPr>
        <w:t xml:space="preserve">                    x:Name="ThemeComboBox"</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Header="TitleBarTheme"</w:t>
      </w:r>
    </w:p>
    <w:p>
      <w:pPr>
        <w:spacing w:before="0" w:after="0" w:line="240" w:lineRule="auto"/>
      </w:pPr>
      <w:r>
        <w:rPr>
          <w:rFonts w:ascii="Consolas" w:hAnsi="Consolas"/>
          <w:sz w:val="16"/>
        </w:rPr>
        <w:t xml:space="preserve">                    ItemsSource="{x:Bind titleBarThemes}"</w:t>
      </w:r>
    </w:p>
    <w:p>
      <w:pPr>
        <w:spacing w:before="0" w:after="0" w:line="240" w:lineRule="auto"/>
      </w:pPr>
      <w:r>
        <w:rPr>
          <w:rFonts w:ascii="Consolas" w:hAnsi="Consolas"/>
          <w:sz w:val="16"/>
        </w:rPr>
        <w:t xml:space="preserve">                    SelectedIndex="1"</w:t>
      </w:r>
    </w:p>
    <w:p>
      <w:pPr>
        <w:spacing w:before="0" w:after="0" w:line="240" w:lineRule="auto"/>
      </w:pPr>
      <w:r>
        <w:rPr>
          <w:rFonts w:ascii="Consolas" w:hAnsi="Consolas"/>
          <w:sz w:val="16"/>
        </w:rPr>
        <w:t xml:space="preserve">                    SelectionChanged="ThemeComboBox_SelectionChanged"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using Microsoft.UI;</w:t>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public sealed partial class AppWindowTitleBarThemeHeightWindow : Window</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AppWindowTitleBarThemeHeightWindow()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InitializeComponent();</w:t>
      </w:r>
    </w:p>
    <w:p>
      <w:pPr>
        <w:spacing w:before="0" w:after="0" w:line="240" w:lineRule="auto"/>
      </w:pPr>
      <w:r>
        <w:rPr>
          <w:rFonts w:ascii="Consolas" w:hAnsi="Consolas"/>
          <w:sz w:val="16"/>
        </w:rPr>
        <w:t xml:space="preserve">        AppWindow.TitleBar.PreferredTheme = TitleBarTheme.$(PreferredTheme);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Key="PreferredTheme" Value="{x:Bind ThemeComboBox.SelectedItem,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Microsoft.UI.Windowing;</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Windows.UI;</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t>using WinUIGallery.Samples.SamplePages;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AppWindowTitleBarPage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AppWindowTitleBarWindow? window;</w:t>
      </w:r>
    </w:p>
    <w:p>
      <w:pPr>
        <w:spacing w:before="0" w:after="0" w:line="240" w:lineRule="auto"/>
      </w:pPr>
      <w:r>
        <w:rPr>
          <w:rFonts w:ascii="Consolas" w:hAnsi="Consolas"/>
          <w:sz w:val="16"/>
        </w:rPr>
        <w:t xml:space="preserve">    private AppWindowTitleBarExtendWindow? extendWindow;</w:t>
      </w:r>
    </w:p>
    <w:p>
      <w:pPr>
        <w:spacing w:before="0" w:after="0" w:line="240" w:lineRule="auto"/>
      </w:pPr>
      <w:r>
        <w:rPr>
          <w:rFonts w:ascii="Consolas" w:hAnsi="Consolas"/>
          <w:sz w:val="16"/>
        </w:rPr>
        <w:t xml:space="preserve">    private AppWindowTitleBarThemeWindow? themeHeightWindow;</w:t>
      </w:r>
    </w:p>
    <w:p>
      <w:pPr>
        <w:spacing w:before="0" w:after="0" w:line="240" w:lineRule="auto"/>
      </w:pPr>
      <w:r>
        <w:rPr>
          <w:rFonts w:ascii="Consolas" w:hAnsi="Consolas"/>
          <w:sz w:val="16"/>
        </w:rPr>
        <w:t xml:space="preserve">    private IReadOnlyList&lt;TitleBarTheme&gt; titleBarThemes { get; set; } = new List&lt;TitleBarTheme&gt;(Enum.GetValues&lt;TitleBarTheme&gt;());</w:t>
      </w:r>
    </w:p>
    <w:p>
      <w:pPr>
        <w:spacing w:before="0" w:after="0" w:line="240" w:lineRule="auto"/>
      </w:pPr>
      <w:r>
        <w:rPr>
          <w:rFonts w:ascii="Consolas" w:hAnsi="Consolas"/>
          <w:sz w:val="16"/>
        </w:rPr>
        <w:t xml:space="preserve">    private IReadOnlyList&lt;TitleBarHeightOption&gt; titleBarHeightOptions { get; set; } = new List&lt;TitleBarHeightOption&gt;(Enum.GetValues&lt;TitleBarHeightOption&gt;());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AppWindowTitleBarPage()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void Hyperlink_Click(Microsoft.UI.Xaml.Documents.Hyperlink sender, Microsoft.UI.Xaml.Documents.HyperlinkClickEventArgs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App.MainWindow.Navigate(typeof(ItemPage), "TitleBar");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ShowWindowButton_Click(object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ShowWindowButton.IsEnabled = false;</w:t>
      </w:r>
    </w:p>
    <w:p>
      <w:pPr>
        <w:spacing w:before="0" w:after="0" w:line="240" w:lineRule="auto"/>
      </w:pPr>
      <w:r>
        <w:rPr>
          <w:rFonts w:ascii="Consolas" w:hAnsi="Consolas"/>
          <w:sz w:val="16"/>
        </w:rPr>
        <w:t xml:space="preserve">        window = new AppWindowTitleBarWindow(</w:t>
      </w:r>
    </w:p>
    <w:p>
      <w:pPr>
        <w:spacing w:before="0" w:after="0" w:line="240" w:lineRule="auto"/>
      </w:pPr>
      <w:r>
        <w:rPr>
          <w:rFonts w:ascii="Consolas" w:hAnsi="Consolas"/>
          <w:sz w:val="16"/>
        </w:rPr>
        <w:t xml:space="preserve">            Background.Color,</w:t>
      </w:r>
    </w:p>
    <w:p>
      <w:pPr>
        <w:spacing w:before="0" w:after="0" w:line="240" w:lineRule="auto"/>
      </w:pPr>
      <w:r>
        <w:rPr>
          <w:rFonts w:ascii="Consolas" w:hAnsi="Consolas"/>
          <w:sz w:val="16"/>
        </w:rPr>
        <w:t xml:space="preserve">            Foreground.Color,</w:t>
      </w:r>
    </w:p>
    <w:p>
      <w:pPr>
        <w:spacing w:before="0" w:after="0" w:line="240" w:lineRule="auto"/>
      </w:pPr>
      <w:r>
        <w:rPr>
          <w:rFonts w:ascii="Consolas" w:hAnsi="Consolas"/>
          <w:sz w:val="16"/>
        </w:rPr>
        <w:t xml:space="preserve">            ButtonBackground.Color,</w:t>
      </w:r>
    </w:p>
    <w:p>
      <w:pPr>
        <w:spacing w:before="0" w:after="0" w:line="240" w:lineRule="auto"/>
      </w:pPr>
      <w:r>
        <w:rPr>
          <w:rFonts w:ascii="Consolas" w:hAnsi="Consolas"/>
          <w:sz w:val="16"/>
        </w:rPr>
        <w:t xml:space="preserve">            ButtonForeground.Color,</w:t>
      </w:r>
    </w:p>
    <w:p>
      <w:pPr>
        <w:spacing w:before="0" w:after="0" w:line="240" w:lineRule="auto"/>
      </w:pPr>
      <w:r>
        <w:rPr>
          <w:rFonts w:ascii="Consolas" w:hAnsi="Consolas"/>
          <w:sz w:val="16"/>
        </w:rPr>
        <w:t xml:space="preserve">            ButtonHoverBackground.Color,</w:t>
      </w:r>
    </w:p>
    <w:p>
      <w:pPr>
        <w:spacing w:before="0" w:after="0" w:line="240" w:lineRule="auto"/>
      </w:pPr>
      <w:r>
        <w:rPr>
          <w:rFonts w:ascii="Consolas" w:hAnsi="Consolas"/>
          <w:sz w:val="16"/>
        </w:rPr>
        <w:t xml:space="preserve">            ButtonHoverForeground.Color,</w:t>
      </w:r>
    </w:p>
    <w:p>
      <w:pPr>
        <w:spacing w:before="0" w:after="0" w:line="240" w:lineRule="auto"/>
      </w:pPr>
      <w:r>
        <w:rPr>
          <w:rFonts w:ascii="Consolas" w:hAnsi="Consolas"/>
          <w:sz w:val="16"/>
        </w:rPr>
        <w:t xml:space="preserve">            ButtonInactiveBackground.Color,</w:t>
      </w:r>
    </w:p>
    <w:p>
      <w:pPr>
        <w:spacing w:before="0" w:after="0" w:line="240" w:lineRule="auto"/>
      </w:pPr>
      <w:r>
        <w:rPr>
          <w:rFonts w:ascii="Consolas" w:hAnsi="Consolas"/>
          <w:sz w:val="16"/>
        </w:rPr>
        <w:t xml:space="preserve">            ButtonInactiveForeground.Color,</w:t>
      </w:r>
    </w:p>
    <w:p>
      <w:pPr>
        <w:spacing w:before="0" w:after="0" w:line="240" w:lineRule="auto"/>
      </w:pPr>
      <w:r>
        <w:rPr>
          <w:rFonts w:ascii="Consolas" w:hAnsi="Consolas"/>
          <w:sz w:val="16"/>
        </w:rPr>
        <w:t xml:space="preserve">            InactiveBackground.Color,</w:t>
      </w:r>
    </w:p>
    <w:p>
      <w:pPr>
        <w:spacing w:before="0" w:after="0" w:line="240" w:lineRule="auto"/>
      </w:pPr>
      <w:r>
        <w:rPr>
          <w:rFonts w:ascii="Consolas" w:hAnsi="Consolas"/>
          <w:sz w:val="16"/>
        </w:rPr>
        <w:t xml:space="preserve">            InactiveForeground.Color,</w:t>
      </w:r>
    </w:p>
    <w:p>
      <w:pPr>
        <w:spacing w:before="0" w:after="0" w:line="240" w:lineRule="auto"/>
      </w:pPr>
      <w:r>
        <w:rPr>
          <w:rFonts w:ascii="Consolas" w:hAnsi="Consolas"/>
          <w:sz w:val="16"/>
        </w:rPr>
        <w:t xml:space="preserve">            ButtonPressedBackground.Color,</w:t>
      </w:r>
    </w:p>
    <w:p>
      <w:pPr>
        <w:spacing w:before="0" w:after="0" w:line="240" w:lineRule="auto"/>
      </w:pPr>
      <w:r>
        <w:rPr>
          <w:rFonts w:ascii="Consolas" w:hAnsi="Consolas"/>
          <w:sz w:val="16"/>
        </w:rPr>
        <w:t xml:space="preserve">            ButtonPressedForeground.Color);</w:t>
      </w:r>
    </w:p>
    <w:p>
      <w:pPr>
        <w:spacing w:before="0" w:after="0" w:line="240" w:lineRule="auto"/>
      </w:pPr>
      <w:r>
        <w:rPr>
          <w:rFonts w:ascii="Consolas" w:hAnsi="Consolas"/>
          <w:sz w:val="16"/>
        </w:rPr>
        <w:t xml:space="preserve">        window.Activate();</w:t>
      </w:r>
    </w:p>
    <w:p>
      <w:pPr>
        <w:spacing w:before="0" w:after="0" w:line="240" w:lineRule="auto"/>
      </w:pPr>
      <w:r>
        <w:rPr>
          <w:rFonts w:ascii="Consolas" w:hAnsi="Consolas"/>
          <w:sz w:val="16"/>
        </w:rPr>
        <w:t xml:space="preserve">        window.Closed += Window_Closed;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Window_Closed(object sender, Microsoft.UI.Xaml.WindowEventArgs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ShowWindowButton.IsEnabled = true;</w:t>
      </w:r>
    </w:p>
    <w:p>
      <w:pPr>
        <w:spacing w:before="0" w:after="0" w:line="240" w:lineRule="auto"/>
      </w:pPr>
      <w:r>
        <w:rPr>
          <w:rFonts w:ascii="Consolas" w:hAnsi="Consolas"/>
          <w:sz w:val="16"/>
        </w:rPr>
        <w:t xml:space="preserve">        if (window != null)</w:t>
      </w:r>
    </w:p>
    <w:p>
      <w:pPr>
        <w:spacing w:before="0" w:after="0" w:line="240" w:lineRule="auto"/>
      </w:pPr>
      <w:r>
        <w:rPr>
          <w:rFonts w:ascii="Consolas" w:hAnsi="Consolas"/>
          <w:sz w:val="16"/>
        </w:rPr>
        <w:t xml:space="preserve">            window.Closed -= Window_Closed;</w:t>
      </w:r>
    </w:p>
    <w:p>
      <w:pPr>
        <w:spacing w:before="0" w:after="0" w:line="240" w:lineRule="auto"/>
      </w:pPr>
      <w:r>
        <w:rPr>
          <w:rFonts w:ascii="Consolas" w:hAnsi="Consolas"/>
          <w:sz w:val="16"/>
        </w:rPr>
        <w:t xml:space="preserve">        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window.AppWindow.TitleBar.BackgroundColor = 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window.AppWindow.TitleBar.ForegroundColor = 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window.AppWindow.TitleBar.ButtonBackgroundColor = ButtonBackground.Color;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window.AppWindow.TitleBar.ButtonForegroundColor = ButtonForeground.Color;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ButtonHoverBackground_ColorChanged(Controls.ColorSelector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ButtonHoverBackground.Color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window.AppWindow.TitleBar.ButtonHoverBackgroundColor = ButtonHoverBackground.Color;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ButtonHoverForeground_ColorChanged(Controls.ColorSelector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ButtonHoverForeground.Color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window.AppWindow.TitleBar.ButtonHoverForegroundColor = ButtonHoverForeground.Color;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ButtonInactiveBackground_ColorChanged(Controls.ColorSelector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ButtonInactiveBackground.Color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window.AppWindow.TitleBar.ButtonInactiveBackgroundColor = ButtonInactiveBackground.Color;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ButtonInactiveForeground_ColorChanged(Controls.ColorSelector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ButtonInactiveForeground.Color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window.AppWindow.TitleBar.ButtonInactiveForegroundColor = ButtonInactiveForeground.Color;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InactiveBackground_ColorChanged(Controls.ColorSelector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InactiveBackground.Color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window.AppWindow.TitleBar.InactiveBackgroundColor = InactiveBackground.Color;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InactiveForeground_ColorChanged(Controls.ColorSelector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InactiveForeground.Color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window.AppWindow.TitleBar.InactiveForegroundColor = InactiveForeground.Color;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ButtonPressedBackground_ColorChanged(Controls.ColorSelector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ButtonPressedBackground.Color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window.AppWindow.TitleBar.ButtonPressedBackgroundColor = ButtonPressedBackground.Color;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ButtonPressedForeground_ColorChanged(Controls.ColorSelector obj)</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(window != null &amp;&amp; ButtonPressedForeground.Color != default)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window.AppWindow.TitleBar.ButtonPressedForegroundColor = ButtonPressedForeground.Color;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ColorToArgbString(Color color) =&gt; $"{color.A}, {color.R}, {color.G}, {color.B}";</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BoolToLowerString(bool? value) =&gt; (value ?? false).ToString().ToLower();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ShowExtendButton_Click(object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ShowExtendButton.IsEnabled = false;</w:t>
      </w:r>
    </w:p>
    <w:p>
      <w:pPr>
        <w:spacing w:before="0" w:after="0" w:line="240" w:lineRule="auto"/>
      </w:pPr>
      <w:r>
        <w:rPr>
          <w:rFonts w:ascii="Consolas" w:hAnsi="Consolas"/>
          <w:sz w:val="16"/>
        </w:rPr>
        <w:t xml:space="preserve">        extendWindow = new AppWindowTitleBarExtendWindow(</w:t>
      </w:r>
    </w:p>
    <w:p>
      <w:pPr>
        <w:spacing w:before="0" w:after="0" w:line="240" w:lineRule="auto"/>
      </w:pPr>
      <w:r>
        <w:rPr>
          <w:rFonts w:ascii="Consolas" w:hAnsi="Consolas"/>
          <w:sz w:val="16"/>
        </w:rPr>
        <w:t xml:space="preserve">            ExtendContentCheckBox.IsChecked ?? false,</w:t>
      </w:r>
    </w:p>
    <w:p>
      <w:pPr>
        <w:spacing w:before="0" w:after="0" w:line="240" w:lineRule="auto"/>
      </w:pPr>
      <w:r>
        <w:rPr>
          <w:rFonts w:ascii="Consolas" w:hAnsi="Consolas"/>
          <w:sz w:val="16"/>
        </w:rPr>
        <w:t xml:space="preserve">            (TitleBarHeightOption)HeightComboBox.SelectedItem);</w:t>
      </w:r>
    </w:p>
    <w:p>
      <w:pPr>
        <w:spacing w:before="0" w:after="0" w:line="240" w:lineRule="auto"/>
      </w:pPr>
      <w:r>
        <w:rPr>
          <w:rFonts w:ascii="Consolas" w:hAnsi="Consolas"/>
          <w:sz w:val="16"/>
        </w:rPr>
        <w:t xml:space="preserve">        extendWindow.Activate();</w:t>
      </w:r>
    </w:p>
    <w:p>
      <w:pPr>
        <w:spacing w:before="0" w:after="0" w:line="240" w:lineRule="auto"/>
      </w:pPr>
      <w:r>
        <w:rPr>
          <w:rFonts w:ascii="Consolas" w:hAnsi="Consolas"/>
          <w:sz w:val="16"/>
        </w:rPr>
        <w:t xml:space="preserve">        extendWindow.Closed += ExtendWindow_Closed;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ExtendWindow_Closed(object sender, Microsoft.UI.Xaml.WindowEventArgs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ShowExtendButton.IsEnabled = true;</w:t>
      </w:r>
    </w:p>
    <w:p>
      <w:pPr>
        <w:spacing w:before="0" w:after="0" w:line="240" w:lineRule="auto"/>
      </w:pPr>
      <w:r>
        <w:rPr>
          <w:rFonts w:ascii="Consolas" w:hAnsi="Consolas"/>
          <w:sz w:val="16"/>
        </w:rPr>
        <w:t xml:space="preserve">        if (extendWindow != null)</w:t>
      </w:r>
    </w:p>
    <w:p>
      <w:pPr>
        <w:spacing w:before="0" w:after="0" w:line="240" w:lineRule="auto"/>
      </w:pPr>
      <w:r>
        <w:rPr>
          <w:rFonts w:ascii="Consolas" w:hAnsi="Consolas"/>
          <w:sz w:val="16"/>
        </w:rPr>
        <w:t xml:space="preserve">            extendWindow.Closed -= ExtendWindow_Closed;</w:t>
      </w:r>
    </w:p>
    <w:p>
      <w:pPr>
        <w:spacing w:before="0" w:after="0" w:line="240" w:lineRule="auto"/>
      </w:pPr>
      <w:r>
        <w:rPr>
          <w:rFonts w:ascii="Consolas" w:hAnsi="Consolas"/>
          <w:sz w:val="16"/>
        </w:rPr>
        <w:t xml:space="preserve">        extendWindow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ExtendContentCheckBox_Checked(object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(extendWindow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extendWindow.AppWindow.TitleBar.ExtendsContentIntoTitleBar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ExtendContentCheckBox_Unchecked(object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(extendWindow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extendWindow.AppWindow.TitleBar.ExtendsContentIntoTitleBar =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HeightComboBox_SelectionChanged(object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(extendWindow != null &amp;&amp; extendWindow.AppWindow.TitleBar.ExtendsContentIntoTitleBar)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extendWindow.AppWindow.TitleBar.PreferredHeightOption = ((TitleBarHeightOption)HeightComboBox.SelectedItem);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ShowThemeButton_Click(object sender, Microsoft.UI.Xaml.RoutedEventArgs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ShowThemeHeightButton.IsEnabled = false;</w:t>
      </w:r>
    </w:p>
    <w:p>
      <w:pPr>
        <w:spacing w:before="0" w:after="0" w:line="240" w:lineRule="auto"/>
      </w:pPr>
      <w:r>
        <w:rPr>
          <w:rFonts w:ascii="Consolas" w:hAnsi="Consolas"/>
          <w:sz w:val="16"/>
        </w:rPr>
        <w:t xml:space="preserve">        themeHeightWindow = new AppWindowTitleBarThemeWindow((TitleBarTheme)ThemeComboBox.SelectedItem);</w:t>
      </w:r>
    </w:p>
    <w:p>
      <w:pPr>
        <w:spacing w:before="0" w:after="0" w:line="240" w:lineRule="auto"/>
      </w:pPr>
      <w:r>
        <w:rPr>
          <w:rFonts w:ascii="Consolas" w:hAnsi="Consolas"/>
          <w:sz w:val="16"/>
        </w:rPr>
        <w:t xml:space="preserve">        themeHeightWindow.Activate();</w:t>
      </w:r>
    </w:p>
    <w:p>
      <w:pPr>
        <w:spacing w:before="0" w:after="0" w:line="240" w:lineRule="auto"/>
      </w:pPr>
      <w:r>
        <w:rPr>
          <w:rFonts w:ascii="Consolas" w:hAnsi="Consolas"/>
          <w:sz w:val="16"/>
        </w:rPr>
        <w:t xml:space="preserve">        themeHeightWindow.Closed += ThemeHeightWindow_Closed;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ThemeHeightWindow_Closed(object sender, Microsoft.UI.Xaml.WindowEventArgs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ShowThemeHeightButton.IsEnabled = true;</w:t>
      </w:r>
    </w:p>
    <w:p>
      <w:pPr>
        <w:spacing w:before="0" w:after="0" w:line="240" w:lineRule="auto"/>
      </w:pPr>
      <w:r>
        <w:rPr>
          <w:rFonts w:ascii="Consolas" w:hAnsi="Consolas"/>
          <w:sz w:val="16"/>
        </w:rPr>
        <w:t xml:space="preserve">        if (themeHeightWindow != null)</w:t>
      </w:r>
    </w:p>
    <w:p>
      <w:pPr>
        <w:spacing w:before="0" w:after="0" w:line="240" w:lineRule="auto"/>
      </w:pPr>
      <w:r>
        <w:rPr>
          <w:rFonts w:ascii="Consolas" w:hAnsi="Consolas"/>
          <w:sz w:val="16"/>
        </w:rPr>
        <w:t xml:space="preserve">            themeHeightWindow.Closed -= ThemeHeightWindow_Closed;</w:t>
      </w:r>
    </w:p>
    <w:p>
      <w:pPr>
        <w:spacing w:before="0" w:after="0" w:line="240" w:lineRule="auto"/>
      </w:pPr>
      <w:r>
        <w:rPr>
          <w:rFonts w:ascii="Consolas" w:hAnsi="Consolas"/>
          <w:sz w:val="16"/>
        </w:rPr>
        <w:t xml:space="preserve">        themeHeightWindow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ThemeComboBox_SelectionChanged(object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(themeHeightWindow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themeHeightWindow.AppWindow.TitleBar.PreferredTheme = ((TitleBarTheme)ThemeComboBox.SelectedItem);</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113. Multiple windows</w:t>
      </w:r>
    </w:p>
    <w:p>
      <w:r>
        <w:rPr>
          <w:b/>
          <w:sz w:val="20"/>
        </w:rPr>
        <w:t xml:space="preserve">简介: </w:t>
      </w:r>
      <w:r>
        <w:rPr>
          <w:sz w:val="20"/>
        </w:rPr>
        <w:t>An example showing the creation of single-threaded top level Xaml windows.</w:t>
      </w:r>
    </w:p>
    <w:p>
      <w:r>
        <w:rPr>
          <w:b/>
          <w:sz w:val="20"/>
        </w:rPr>
        <w:t xml:space="preserve">描述: </w:t>
      </w:r>
      <w:r>
        <w:rPr>
          <w:sz w:val="20"/>
        </w:rPr>
        <w:t>With Windows App SDK 1.0 we are allowing creation of single-threaded multiple top level Xaml windows in Desktop apps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x:Class="WinUIGallery.ControlPages.CreateMultipleWindowsPage"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 CSharpSource="Window/CreateWindowSample1.txt" HeaderText="Create single threaded Multiple Top level Windows(MTW)."&gt;</w:t>
      </w:r>
    </w:p>
    <w:p>
      <w:pPr>
        <w:spacing w:before="0" w:after="0" w:line="240" w:lineRule="auto"/>
      </w:pPr>
      <w:r>
        <w:rPr>
          <w:rFonts w:ascii="Consolas" w:hAnsi="Consolas"/>
          <w:color w:val="000080"/>
          <w:sz w:val="16"/>
        </w:rPr>
        <w:t xml:space="preserve">            &lt;Button x:Name="Control1" Click="CreateNewWindow_Click"&gt;Create new Window&lt;/Button&gt;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w:t>
      </w:r>
    </w:p>
    <w:p>
      <w:pPr>
        <w:spacing w:before="0" w:after="0" w:line="240" w:lineRule="auto"/>
      </w:pPr>
      <w:r>
        <w:rPr>
          <w:rFonts w:ascii="Consolas" w:hAnsi="Consolas"/>
          <w:sz w:val="16"/>
        </w:rPr>
        <w:t>using Windows.Graphics;</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CreateMultipleWindowsPage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CreateMultipleWindowsPage()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CreateNewWindow_Click(object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childWindow = new Window()</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ExtendsContentIntoTitleBar = true,</w:t>
      </w:r>
    </w:p>
    <w:p>
      <w:pPr>
        <w:spacing w:before="0" w:after="0" w:line="240" w:lineRule="auto"/>
      </w:pPr>
      <w:r>
        <w:rPr>
          <w:rFonts w:ascii="Consolas" w:hAnsi="Consolas"/>
          <w:sz w:val="16"/>
        </w:rPr>
        <w:t xml:space="preserve">            SystemBackdrop = new MicaBackdrop(),</w:t>
      </w:r>
    </w:p>
    <w:p>
      <w:pPr>
        <w:spacing w:before="0" w:after="0" w:line="240" w:lineRule="auto"/>
      </w:pPr>
      <w:r>
        <w:rPr>
          <w:rFonts w:ascii="Consolas" w:hAnsi="Consolas"/>
          <w:sz w:val="16"/>
        </w:rPr>
        <w:t xml:space="preserve">            Content = new 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 = new TextBlock()</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Text = "New child window!",</w:t>
      </w:r>
    </w:p>
    <w:p>
      <w:pPr>
        <w:spacing w:before="0" w:after="0" w:line="240" w:lineRule="auto"/>
      </w:pPr>
      <w:r>
        <w:rPr>
          <w:rFonts w:ascii="Consolas" w:hAnsi="Consolas"/>
          <w:sz w:val="16"/>
        </w:rPr>
        <w:t xml:space="preserve">                    HorizontalAlignment = HorizontalAlignment.Center,</w:t>
      </w:r>
    </w:p>
    <w:p>
      <w:pPr>
        <w:spacing w:before="0" w:after="0" w:line="240" w:lineRule="auto"/>
      </w:pPr>
      <w:r>
        <w:rPr>
          <w:rFonts w:ascii="Consolas" w:hAnsi="Consolas"/>
          <w:sz w:val="16"/>
        </w:rPr>
        <w:t xml:space="preserve">                    VerticalAlignment = VerticalAlignment.Center,</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Get the theme from the parent.</w:t>
      </w:r>
    </w:p>
    <w:p>
      <w:pPr>
        <w:spacing w:before="0" w:after="0" w:line="240" w:lineRule="auto"/>
      </w:pPr>
      <w:r>
        <w:rPr>
          <w:rFonts w:ascii="Consolas" w:hAnsi="Consolas"/>
          <w:sz w:val="16"/>
        </w:rPr>
        <w:t xml:space="preserve">                RequestedTheme = this.ActualTheme,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We need to track the new window so it can be closed when the app is closing,</w:t>
      </w:r>
    </w:p>
    <w:p>
      <w:pPr>
        <w:spacing w:before="0" w:after="0" w:line="240" w:lineRule="auto"/>
      </w:pPr>
      <w:r>
        <w:rPr>
          <w:rFonts w:ascii="Consolas" w:hAnsi="Consolas"/>
          <w:color w:val="008000"/>
          <w:sz w:val="16"/>
        </w:rPr>
        <w:t xml:space="preserve">        // otherwise it will crash the app.</w:t>
      </w:r>
    </w:p>
    <w:p>
      <w:pPr>
        <w:spacing w:before="0" w:after="0" w:line="240" w:lineRule="auto"/>
      </w:pPr>
      <w:r>
        <w:rPr>
          <w:rFonts w:ascii="Consolas" w:hAnsi="Consolas"/>
          <w:color w:val="008000"/>
          <w:sz w:val="16"/>
        </w:rPr>
        <w:t xml:space="preserve">        // This is also used to change the theme for all windows when the app theme changes.</w:t>
      </w:r>
    </w:p>
    <w:p>
      <w:pPr>
        <w:spacing w:before="0" w:after="0" w:line="240" w:lineRule="auto"/>
      </w:pPr>
      <w:r>
        <w:rPr>
          <w:rFonts w:ascii="Consolas" w:hAnsi="Consolas"/>
          <w:sz w:val="16"/>
        </w:rPr>
        <w:t xml:space="preserve">        WindowHelper.TrackWindow(childWindow);</w:t>
      </w:r>
    </w:p>
    <w:p>
      <w:pPr>
        <w:spacing w:before="0" w:after="0" w:line="240" w:lineRule="auto"/>
      </w:pPr>
      <w:r>
        <w:rPr>
          <w:rFonts w:ascii="Consolas" w:hAnsi="Consolas"/>
          <w:sz w:val="16"/>
        </w:rPr>
        <w:t xml:space="preserve">        childWindow.AppWindow.ResizeClient(new SizeInt32(500, 500));</w:t>
      </w:r>
    </w:p>
    <w:p>
      <w:pPr>
        <w:spacing w:before="0" w:after="0" w:line="240" w:lineRule="auto"/>
      </w:pPr>
      <w:r>
        <w:rPr>
          <w:rFonts w:ascii="Consolas" w:hAnsi="Consolas"/>
          <w:sz w:val="16"/>
        </w:rPr>
        <w:t xml:space="preserve">        childWindow.Activate();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114. TitleBar</w:t>
      </w:r>
    </w:p>
    <w:p>
      <w:r>
        <w:rPr>
          <w:b/>
          <w:sz w:val="20"/>
        </w:rPr>
        <w:t xml:space="preserve">简介: </w:t>
      </w:r>
      <w:r>
        <w:rPr>
          <w:sz w:val="20"/>
        </w:rPr>
        <w:t>An example showing how to use the default TitleBar control.</w:t>
      </w:r>
    </w:p>
    <w:p>
      <w:r>
        <w:rPr>
          <w:b/>
          <w:sz w:val="20"/>
        </w:rPr>
        <w:t xml:space="preserve">描述: </w:t>
      </w:r>
      <w:r>
        <w:rPr>
          <w:sz w:val="20"/>
        </w:rPr>
        <w:t>The TitleBar control provides a simple way to create a modern titlebar UX with interactive content.</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x:Class="WinUIGallery.ControlPages.TitleBarPage"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xmlns:wuxdata="using:Microsoft.UI.Xaml.Data"</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 Margin="0,12,0,0"&gt;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&lt;Run&gt;For full title bar customization without using the TitleBar control, see the&lt;/Run&gt;</w:t>
      </w:r>
    </w:p>
    <w:p>
      <w:pPr>
        <w:spacing w:before="0" w:after="0" w:line="240" w:lineRule="auto"/>
      </w:pPr>
      <w:r>
        <w:rPr>
          <w:rFonts w:ascii="Consolas" w:hAnsi="Consolas"/>
          <w:color w:val="000080"/>
          <w:sz w:val="16"/>
        </w:rPr>
        <w:t xml:space="preserve">                &lt;Hyperlink Click="Hyperlink_Click"&gt;AppWindowTitleBar&lt;/Hyperlink&gt;</w:t>
      </w:r>
    </w:p>
    <w:p>
      <w:pPr>
        <w:spacing w:before="0" w:after="0" w:line="240" w:lineRule="auto"/>
      </w:pPr>
      <w:r>
        <w:rPr>
          <w:rFonts w:ascii="Consolas" w:hAnsi="Consolas"/>
          <w:color w:val="000080"/>
          <w:sz w:val="16"/>
        </w:rPr>
        <w:t xml:space="preserve">                &lt;Run&gt;sample&lt;/Run&gt;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HorizontalContentAlignment="Stretch" HeaderText="TitleBar configuration"&gt;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w:t>
      </w:r>
    </w:p>
    <w:p>
      <w:pPr>
        <w:spacing w:before="0" w:after="0" w:line="240" w:lineRule="auto"/>
      </w:pPr>
      <w:r>
        <w:rPr>
          <w:rFonts w:ascii="Consolas" w:hAnsi="Consolas"/>
          <w:sz w:val="16"/>
        </w:rPr>
        <w:t xml:space="preserve">                    HorizontalAlignment="Stretch"</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Background="{ThemeResource CardBackgroundFillColorDefaultBrush}"</w:t>
      </w:r>
    </w:p>
    <w:p>
      <w:pPr>
        <w:spacing w:before="0" w:after="0" w:line="240" w:lineRule="auto"/>
      </w:pPr>
      <w:r>
        <w:rPr>
          <w:rFonts w:ascii="Consolas" w:hAnsi="Consolas"/>
          <w:sz w:val="16"/>
        </w:rPr>
        <w:t xml:space="preserve">                    BorderBrush="{ThemeResource SurfaceStrokeColorDefaultBrush}"</w:t>
      </w:r>
    </w:p>
    <w:p>
      <w:pPr>
        <w:spacing w:before="0" w:after="0" w:line="240" w:lineRule="auto"/>
      </w:pPr>
      <w:r>
        <w:rPr>
          <w:rFonts w:ascii="Consolas" w:hAnsi="Consolas"/>
          <w:sz w:val="16"/>
        </w:rPr>
        <w:t xml:space="preserve">                    BorderThickness="1"</w:t>
      </w:r>
    </w:p>
    <w:p>
      <w:pPr>
        <w:spacing w:before="0" w:after="0" w:line="240" w:lineRule="auto"/>
      </w:pPr>
      <w:r>
        <w:rPr>
          <w:rFonts w:ascii="Consolas" w:hAnsi="Consolas"/>
          <w:sz w:val="16"/>
        </w:rPr>
        <w:t xml:space="preserve">                    CornerRadius="{StaticResource OverlayCornerRadius}"&gt;</w:t>
      </w:r>
    </w:p>
    <w:p>
      <w:pPr>
        <w:spacing w:before="0" w:after="0" w:line="240" w:lineRule="auto"/>
      </w:pPr>
      <w:r>
        <w:rPr>
          <w:rFonts w:ascii="Consolas" w:hAnsi="Consolas"/>
          <w:color w:val="000080"/>
          <w:sz w:val="16"/>
        </w:rPr>
        <w:t xml:space="preserve">                    &lt;TitleBar</w:t>
      </w:r>
    </w:p>
    <w:p>
      <w:pPr>
        <w:spacing w:before="0" w:after="0" w:line="240" w:lineRule="auto"/>
      </w:pPr>
      <w:r>
        <w:rPr>
          <w:rFonts w:ascii="Consolas" w:hAnsi="Consolas"/>
          <w:sz w:val="16"/>
        </w:rPr>
        <w:t xml:space="preserve">                        x:Name="TitleBarControl"</w:t>
      </w:r>
    </w:p>
    <w:p>
      <w:pPr>
        <w:spacing w:before="0" w:after="0" w:line="240" w:lineRule="auto"/>
      </w:pPr>
      <w:r>
        <w:rPr>
          <w:rFonts w:ascii="Consolas" w:hAnsi="Consolas"/>
          <w:sz w:val="16"/>
        </w:rPr>
        <w:t xml:space="preserve">                        Title="{Binding ElementName=TitleBox, Path=Text, Mode=OneWay}"</w:t>
      </w:r>
    </w:p>
    <w:p>
      <w:pPr>
        <w:spacing w:before="0" w:after="0" w:line="240" w:lineRule="auto"/>
      </w:pPr>
      <w:r>
        <w:rPr>
          <w:rFonts w:ascii="Consolas" w:hAnsi="Consolas"/>
          <w:sz w:val="16"/>
        </w:rPr>
        <w:t xml:space="preserve">                        IsBackButtonVisible="{Binding ElementName=BackButtonToggle, Path=IsOn, Mode=OneWay}"</w:t>
      </w:r>
    </w:p>
    <w:p>
      <w:pPr>
        <w:spacing w:before="0" w:after="0" w:line="240" w:lineRule="auto"/>
      </w:pPr>
      <w:r>
        <w:rPr>
          <w:rFonts w:ascii="Consolas" w:hAnsi="Consolas"/>
          <w:sz w:val="16"/>
        </w:rPr>
        <w:t xml:space="preserve">                        IsPaneToggleButtonVisible="{Binding ElementName=PaneToggle, Path=IsOn, Mode=OneWay}"</w:t>
      </w:r>
    </w:p>
    <w:p>
      <w:pPr>
        <w:spacing w:before="0" w:after="0" w:line="240" w:lineRule="auto"/>
      </w:pPr>
      <w:r>
        <w:rPr>
          <w:rFonts w:ascii="Consolas" w:hAnsi="Consolas"/>
          <w:sz w:val="16"/>
        </w:rPr>
        <w:t xml:space="preserve">                        LayoutUpdated="TitleBar_LayoutUpdated"</w:t>
      </w:r>
    </w:p>
    <w:p>
      <w:pPr>
        <w:spacing w:before="0" w:after="0" w:line="240" w:lineRule="auto"/>
      </w:pPr>
      <w:r>
        <w:rPr>
          <w:rFonts w:ascii="Consolas" w:hAnsi="Consolas"/>
          <w:sz w:val="16"/>
        </w:rPr>
        <w:t xml:space="preserve">                        Subtitle="{Binding ElementName=SubtitleBox, Path=Text, Mode=OneWay}"&gt;</w:t>
      </w:r>
    </w:p>
    <w:p>
      <w:pPr>
        <w:spacing w:before="0" w:after="0" w:line="240" w:lineRule="auto"/>
      </w:pPr>
      <w:r>
        <w:rPr>
          <w:rFonts w:ascii="Consolas" w:hAnsi="Consolas"/>
          <w:color w:val="000080"/>
          <w:sz w:val="16"/>
        </w:rPr>
        <w:t xml:space="preserve">                        &lt;TitleBar.IconSource&gt;</w:t>
      </w:r>
    </w:p>
    <w:p>
      <w:pPr>
        <w:spacing w:before="0" w:after="0" w:line="240" w:lineRule="auto"/>
      </w:pPr>
      <w:r>
        <w:rPr>
          <w:rFonts w:ascii="Consolas" w:hAnsi="Consolas"/>
          <w:color w:val="000080"/>
          <w:sz w:val="16"/>
        </w:rPr>
        <w:t xml:space="preserve">                            &lt;ImageIconSource ImageSource="/Assets/Tiles/GalleryIcon.ico" /&gt;</w:t>
      </w:r>
    </w:p>
    <w:p>
      <w:pPr>
        <w:spacing w:before="0" w:after="0" w:line="240" w:lineRule="auto"/>
      </w:pPr>
      <w:r>
        <w:rPr>
          <w:rFonts w:ascii="Consolas" w:hAnsi="Consolas"/>
          <w:color w:val="000080"/>
          <w:sz w:val="16"/>
        </w:rPr>
        <w:t xml:space="preserve">                        &lt;/TitleBar.IconSource&gt;</w:t>
      </w:r>
    </w:p>
    <w:p>
      <w:pPr>
        <w:spacing w:before="0" w:after="0" w:line="240" w:lineRule="auto"/>
      </w:pPr>
      <w:r>
        <w:rPr>
          <w:rFonts w:ascii="Consolas" w:hAnsi="Consolas"/>
          <w:color w:val="000080"/>
          <w:sz w:val="16"/>
        </w:rPr>
        <w:t xml:space="preserve">                        &lt;TitleBar.RightHeader&gt;</w:t>
      </w:r>
    </w:p>
    <w:p>
      <w:pPr>
        <w:spacing w:before="0" w:after="0" w:line="240" w:lineRule="auto"/>
      </w:pPr>
      <w:r>
        <w:rPr>
          <w:rFonts w:ascii="Consolas" w:hAnsi="Consolas"/>
          <w:color w:val="000080"/>
          <w:sz w:val="16"/>
        </w:rPr>
        <w:t xml:space="preserve">                            &lt;PersonPicture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Initials="JD" /&gt;</w:t>
      </w:r>
    </w:p>
    <w:p>
      <w:pPr>
        <w:spacing w:before="0" w:after="0" w:line="240" w:lineRule="auto"/>
      </w:pPr>
      <w:r>
        <w:rPr>
          <w:rFonts w:ascii="Consolas" w:hAnsi="Consolas"/>
          <w:color w:val="000080"/>
          <w:sz w:val="16"/>
        </w:rPr>
        <w:t xml:space="preserve">                        &lt;/TitleBar.RightHeader&gt;</w:t>
      </w:r>
    </w:p>
    <w:p>
      <w:pPr>
        <w:spacing w:before="0" w:after="0" w:line="240" w:lineRule="auto"/>
      </w:pPr>
      <w:r>
        <w:rPr>
          <w:rFonts w:ascii="Consolas" w:hAnsi="Consolas"/>
          <w:color w:val="000080"/>
          <w:sz w:val="16"/>
        </w:rPr>
        <w:t xml:space="preserve">                        &lt;TitleBar.Content&gt;</w:t>
      </w:r>
    </w:p>
    <w:p>
      <w:pPr>
        <w:spacing w:before="0" w:after="0" w:line="240" w:lineRule="auto"/>
      </w:pPr>
      <w:r>
        <w:rPr>
          <w:rFonts w:ascii="Consolas" w:hAnsi="Consolas"/>
          <w:color w:val="000080"/>
          <w:sz w:val="16"/>
        </w:rPr>
        <w:t xml:space="preserve">                            &lt;AutoSuggestBox</w:t>
      </w:r>
    </w:p>
    <w:p>
      <w:pPr>
        <w:spacing w:before="0" w:after="0" w:line="240" w:lineRule="auto"/>
      </w:pPr>
      <w:r>
        <w:rPr>
          <w:rFonts w:ascii="Consolas" w:hAnsi="Consolas"/>
          <w:sz w:val="16"/>
        </w:rPr>
        <w:t xml:space="preserve">                                Width="360"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PlaceholderText="Search.."</w:t>
      </w:r>
    </w:p>
    <w:p>
      <w:pPr>
        <w:spacing w:before="0" w:after="0" w:line="240" w:lineRule="auto"/>
      </w:pPr>
      <w:r>
        <w:rPr>
          <w:rFonts w:ascii="Consolas" w:hAnsi="Consolas"/>
          <w:sz w:val="16"/>
        </w:rPr>
        <w:t xml:space="preserve">                                QueryIcon="Find" /&gt;</w:t>
      </w:r>
    </w:p>
    <w:p>
      <w:pPr>
        <w:spacing w:before="0" w:after="0" w:line="240" w:lineRule="auto"/>
      </w:pPr>
      <w:r>
        <w:rPr>
          <w:rFonts w:ascii="Consolas" w:hAnsi="Consolas"/>
          <w:color w:val="000080"/>
          <w:sz w:val="16"/>
        </w:rPr>
        <w:t xml:space="preserve">                        &lt;/TitleBar.Content&gt;</w:t>
      </w:r>
    </w:p>
    <w:p>
      <w:pPr>
        <w:spacing w:before="0" w:after="0" w:line="240" w:lineRule="auto"/>
      </w:pPr>
      <w:r>
        <w:rPr>
          <w:rFonts w:ascii="Consolas" w:hAnsi="Consolas"/>
          <w:color w:val="000080"/>
          <w:sz w:val="16"/>
        </w:rPr>
        <w:t xml:space="preserve">                    &lt;/TitleBar&gt;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Width="240"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Spacing="12"&gt;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x:Name="TitleBox"</w:t>
      </w:r>
    </w:p>
    <w:p>
      <w:pPr>
        <w:spacing w:before="0" w:after="0" w:line="240" w:lineRule="auto"/>
      </w:pPr>
      <w:r>
        <w:rPr>
          <w:rFonts w:ascii="Consolas" w:hAnsi="Consolas"/>
          <w:sz w:val="16"/>
        </w:rPr>
        <w:t xml:space="preserve">                        Header="Title"</w:t>
      </w:r>
    </w:p>
    <w:p>
      <w:pPr>
        <w:spacing w:before="0" w:after="0" w:line="240" w:lineRule="auto"/>
      </w:pPr>
      <w:r>
        <w:rPr>
          <w:rFonts w:ascii="Consolas" w:hAnsi="Consolas"/>
          <w:sz w:val="16"/>
        </w:rPr>
        <w:t xml:space="preserve">                        Text="WinUI Gallery" /&gt;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x:Name="SubtitleBox"</w:t>
      </w:r>
    </w:p>
    <w:p>
      <w:pPr>
        <w:spacing w:before="0" w:after="0" w:line="240" w:lineRule="auto"/>
      </w:pPr>
      <w:r>
        <w:rPr>
          <w:rFonts w:ascii="Consolas" w:hAnsi="Consolas"/>
          <w:sz w:val="16"/>
        </w:rPr>
        <w:t xml:space="preserve">                        Header="Subtitle"</w:t>
      </w:r>
    </w:p>
    <w:p>
      <w:pPr>
        <w:spacing w:before="0" w:after="0" w:line="240" w:lineRule="auto"/>
      </w:pPr>
      <w:r>
        <w:rPr>
          <w:rFonts w:ascii="Consolas" w:hAnsi="Consolas"/>
          <w:sz w:val="16"/>
        </w:rPr>
        <w:t xml:space="preserve">                        Text="Preview" /&gt;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x:Name="BackButtonToggle"</w:t>
      </w:r>
    </w:p>
    <w:p>
      <w:pPr>
        <w:spacing w:before="0" w:after="0" w:line="240" w:lineRule="auto"/>
      </w:pPr>
      <w:r>
        <w:rPr>
          <w:rFonts w:ascii="Consolas" w:hAnsi="Consolas"/>
          <w:sz w:val="16"/>
        </w:rPr>
        <w:t xml:space="preserve">                        Header="IsBackButtonVisible"</w:t>
      </w:r>
    </w:p>
    <w:p>
      <w:pPr>
        <w:spacing w:before="0" w:after="0" w:line="240" w:lineRule="auto"/>
      </w:pPr>
      <w:r>
        <w:rPr>
          <w:rFonts w:ascii="Consolas" w:hAnsi="Consolas"/>
          <w:sz w:val="16"/>
        </w:rPr>
        <w:t xml:space="preserve">                        IsOn="False" /&gt;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x:Name="PaneToggle"</w:t>
      </w:r>
    </w:p>
    <w:p>
      <w:pPr>
        <w:spacing w:before="0" w:after="0" w:line="240" w:lineRule="auto"/>
      </w:pPr>
      <w:r>
        <w:rPr>
          <w:rFonts w:ascii="Consolas" w:hAnsi="Consolas"/>
          <w:sz w:val="16"/>
        </w:rPr>
        <w:t xml:space="preserve">                        Header="IsPaneToggleButtonVisible"</w:t>
      </w:r>
    </w:p>
    <w:p>
      <w:pPr>
        <w:spacing w:before="0" w:after="0" w:line="240" w:lineRule="auto"/>
      </w:pPr>
      <w:r>
        <w:rPr>
          <w:rFonts w:ascii="Consolas" w:hAnsi="Consolas"/>
          <w:sz w:val="16"/>
        </w:rPr>
        <w:t xml:space="preserve">                        IsOn="False"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&amp;lt;TitleBar</w:t>
      </w:r>
    </w:p>
    <w:p>
      <w:pPr>
        <w:spacing w:before="0" w:after="0" w:line="240" w:lineRule="auto"/>
      </w:pPr>
      <w:r>
        <w:rPr>
          <w:rFonts w:ascii="Consolas" w:hAnsi="Consolas"/>
          <w:sz w:val="16"/>
        </w:rPr>
        <w:t xml:space="preserve">    Title="$(Title)"</w:t>
      </w:r>
    </w:p>
    <w:p>
      <w:pPr>
        <w:spacing w:before="0" w:after="0" w:line="240" w:lineRule="auto"/>
      </w:pPr>
      <w:r>
        <w:rPr>
          <w:rFonts w:ascii="Consolas" w:hAnsi="Consolas"/>
          <w:sz w:val="16"/>
        </w:rPr>
        <w:t xml:space="preserve">    Subtitle="$(Subtitle)"</w:t>
      </w:r>
    </w:p>
    <w:p>
      <w:pPr>
        <w:spacing w:before="0" w:after="0" w:line="240" w:lineRule="auto"/>
      </w:pPr>
      <w:r>
        <w:rPr>
          <w:rFonts w:ascii="Consolas" w:hAnsi="Consolas"/>
          <w:sz w:val="16"/>
        </w:rPr>
        <w:t xml:space="preserve">    IsBackButtonVisible="$(BackButtonVisibility)"</w:t>
      </w:r>
    </w:p>
    <w:p>
      <w:pPr>
        <w:spacing w:before="0" w:after="0" w:line="240" w:lineRule="auto"/>
      </w:pPr>
      <w:r>
        <w:rPr>
          <w:rFonts w:ascii="Consolas" w:hAnsi="Consolas"/>
          <w:sz w:val="16"/>
        </w:rPr>
        <w:t xml:space="preserve">    IsPaneToggleButtonVisible="$(PaneToggleVisibility)"&amp;gt;</w:t>
      </w:r>
    </w:p>
    <w:p>
      <w:pPr>
        <w:spacing w:before="0" w:after="0" w:line="240" w:lineRule="auto"/>
      </w:pPr>
      <w:r>
        <w:rPr>
          <w:rFonts w:ascii="Consolas" w:hAnsi="Consolas"/>
          <w:sz w:val="16"/>
        </w:rPr>
        <w:t xml:space="preserve">    &amp;lt;TitleBar.IconSource&amp;gt;</w:t>
      </w:r>
    </w:p>
    <w:p>
      <w:pPr>
        <w:spacing w:before="0" w:after="0" w:line="240" w:lineRule="auto"/>
      </w:pPr>
      <w:r>
        <w:rPr>
          <w:rFonts w:ascii="Consolas" w:hAnsi="Consolas"/>
          <w:sz w:val="16"/>
        </w:rPr>
        <w:t xml:space="preserve">        &amp;lt;ImageIconSource ImageSource="/Assets/Tiles/GalleryIcon.ico" /&amp;gt;</w:t>
      </w:r>
    </w:p>
    <w:p>
      <w:pPr>
        <w:spacing w:before="0" w:after="0" w:line="240" w:lineRule="auto"/>
      </w:pPr>
      <w:r>
        <w:rPr>
          <w:rFonts w:ascii="Consolas" w:hAnsi="Consolas"/>
          <w:sz w:val="16"/>
        </w:rPr>
        <w:t xml:space="preserve">    &amp;lt;/TitleBar.IconSource&amp;gt;</w:t>
      </w:r>
    </w:p>
    <w:p>
      <w:pPr>
        <w:spacing w:before="0" w:after="0" w:line="240" w:lineRule="auto"/>
      </w:pPr>
      <w:r>
        <w:rPr>
          <w:rFonts w:ascii="Consolas" w:hAnsi="Consolas"/>
          <w:sz w:val="16"/>
        </w:rPr>
        <w:t xml:space="preserve">    &amp;lt;TitleBar.Content&amp;gt;</w:t>
      </w:r>
    </w:p>
    <w:p>
      <w:pPr>
        <w:spacing w:before="0" w:after="0" w:line="240" w:lineRule="auto"/>
      </w:pPr>
      <w:r>
        <w:rPr>
          <w:rFonts w:ascii="Consolas" w:hAnsi="Consolas"/>
          <w:sz w:val="16"/>
        </w:rPr>
        <w:t xml:space="preserve">        &amp;lt;AutoSuggestBox</w:t>
      </w:r>
    </w:p>
    <w:p>
      <w:pPr>
        <w:spacing w:before="0" w:after="0" w:line="240" w:lineRule="auto"/>
      </w:pPr>
      <w:r>
        <w:rPr>
          <w:rFonts w:ascii="Consolas" w:hAnsi="Consolas"/>
          <w:sz w:val="16"/>
        </w:rPr>
        <w:t xml:space="preserve">            Width="360"</w:t>
      </w:r>
    </w:p>
    <w:p>
      <w:pPr>
        <w:spacing w:before="0" w:after="0" w:line="240" w:lineRule="auto"/>
      </w:pPr>
      <w:r>
        <w:rPr>
          <w:rFonts w:ascii="Consolas" w:hAnsi="Consolas"/>
          <w:sz w:val="16"/>
        </w:rPr>
        <w:t xml:space="preserve">            VerticalAlignment="Center"</w:t>
      </w:r>
    </w:p>
    <w:p>
      <w:pPr>
        <w:spacing w:before="0" w:after="0" w:line="240" w:lineRule="auto"/>
      </w:pPr>
      <w:r>
        <w:rPr>
          <w:rFonts w:ascii="Consolas" w:hAnsi="Consolas"/>
          <w:sz w:val="16"/>
        </w:rPr>
        <w:t xml:space="preserve">            PlaceholderText="Search.."</w:t>
      </w:r>
    </w:p>
    <w:p>
      <w:pPr>
        <w:spacing w:before="0" w:after="0" w:line="240" w:lineRule="auto"/>
      </w:pPr>
      <w:r>
        <w:rPr>
          <w:rFonts w:ascii="Consolas" w:hAnsi="Consolas"/>
          <w:sz w:val="16"/>
        </w:rPr>
        <w:t xml:space="preserve">            QueryIcon="Find" /&amp;gt;</w:t>
      </w:r>
    </w:p>
    <w:p>
      <w:pPr>
        <w:spacing w:before="0" w:after="0" w:line="240" w:lineRule="auto"/>
      </w:pPr>
      <w:r>
        <w:rPr>
          <w:rFonts w:ascii="Consolas" w:hAnsi="Consolas"/>
          <w:sz w:val="16"/>
        </w:rPr>
        <w:t xml:space="preserve">    &amp;lt;/TitleBar.Content&amp;gt;</w:t>
      </w:r>
    </w:p>
    <w:p>
      <w:pPr>
        <w:spacing w:before="0" w:after="0" w:line="240" w:lineRule="auto"/>
      </w:pPr>
      <w:r>
        <w:rPr>
          <w:rFonts w:ascii="Consolas" w:hAnsi="Consolas"/>
          <w:sz w:val="16"/>
        </w:rPr>
        <w:t xml:space="preserve">    &amp;lt;TitleBar.RightHeader&amp;gt;</w:t>
      </w:r>
    </w:p>
    <w:p>
      <w:pPr>
        <w:spacing w:before="0" w:after="0" w:line="240" w:lineRule="auto"/>
      </w:pPr>
      <w:r>
        <w:rPr>
          <w:rFonts w:ascii="Consolas" w:hAnsi="Consolas"/>
          <w:sz w:val="16"/>
        </w:rPr>
        <w:t xml:space="preserve">        &amp;lt;PersonPicture</w:t>
      </w:r>
    </w:p>
    <w:p>
      <w:pPr>
        <w:spacing w:before="0" w:after="0" w:line="240" w:lineRule="auto"/>
      </w:pPr>
      <w:r>
        <w:rPr>
          <w:rFonts w:ascii="Consolas" w:hAnsi="Consolas"/>
          <w:sz w:val="16"/>
        </w:rPr>
        <w:t xml:space="preserve">            Width="30"</w:t>
      </w:r>
    </w:p>
    <w:p>
      <w:pPr>
        <w:spacing w:before="0" w:after="0" w:line="240" w:lineRule="auto"/>
      </w:pPr>
      <w:r>
        <w:rPr>
          <w:rFonts w:ascii="Consolas" w:hAnsi="Consolas"/>
          <w:sz w:val="16"/>
        </w:rPr>
        <w:t xml:space="preserve">            Height="30"</w:t>
      </w:r>
    </w:p>
    <w:p>
      <w:pPr>
        <w:spacing w:before="0" w:after="0" w:line="240" w:lineRule="auto"/>
      </w:pPr>
      <w:r>
        <w:rPr>
          <w:rFonts w:ascii="Consolas" w:hAnsi="Consolas"/>
          <w:sz w:val="16"/>
        </w:rPr>
        <w:t xml:space="preserve">            Initials="JD" /&amp;gt;</w:t>
      </w:r>
    </w:p>
    <w:p>
      <w:pPr>
        <w:spacing w:before="0" w:after="0" w:line="240" w:lineRule="auto"/>
      </w:pPr>
      <w:r>
        <w:rPr>
          <w:rFonts w:ascii="Consolas" w:hAnsi="Consolas"/>
          <w:sz w:val="16"/>
        </w:rPr>
        <w:t xml:space="preserve">    &amp;lt;/TitleBar.RightHeader&amp;gt;</w:t>
      </w:r>
    </w:p>
    <w:p>
      <w:pPr>
        <w:spacing w:before="0" w:after="0" w:line="240" w:lineRule="auto"/>
      </w:pPr>
      <w:r>
        <w:rPr>
          <w:rFonts w:ascii="Consolas" w:hAnsi="Consolas"/>
          <w:sz w:val="16"/>
        </w:rPr>
        <w:t>&amp;lt;/TitleBar&amp;gt;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Key="Title" Value="{x:Bind TitleBox.Text, Mode=OneWay}" /&gt;</w:t>
      </w:r>
    </w:p>
    <w:p>
      <w:pPr>
        <w:spacing w:before="0" w:after="0" w:line="240" w:lineRule="auto"/>
      </w:pPr>
      <w:r>
        <w:rPr>
          <w:rFonts w:ascii="Consolas" w:hAnsi="Consolas"/>
          <w:color w:val="000080"/>
          <w:sz w:val="16"/>
        </w:rPr>
        <w:t xml:space="preserve">                &lt;controls:ControlExampleSubstitution Key="Subtitle" Value="{x:Bind SubtitleBox.Text, Mode=OneWay}" /&gt;</w:t>
      </w:r>
    </w:p>
    <w:p>
      <w:pPr>
        <w:spacing w:before="0" w:after="0" w:line="240" w:lineRule="auto"/>
      </w:pPr>
      <w:r>
        <w:rPr>
          <w:rFonts w:ascii="Consolas" w:hAnsi="Consolas"/>
          <w:color w:val="000080"/>
          <w:sz w:val="16"/>
        </w:rPr>
        <w:t xml:space="preserve">                &lt;controls:ControlExampleSubstitution Key="BackButtonVisibility" Value="{x:Bind BackButtonToggle.IsOn, Mode=OneWay}" /&gt;</w:t>
      </w:r>
    </w:p>
    <w:p>
      <w:pPr>
        <w:spacing w:before="0" w:after="0" w:line="240" w:lineRule="auto"/>
      </w:pPr>
      <w:r>
        <w:rPr>
          <w:rFonts w:ascii="Consolas" w:hAnsi="Consolas"/>
          <w:color w:val="000080"/>
          <w:sz w:val="16"/>
        </w:rPr>
        <w:t xml:space="preserve">                &lt;controls:ControlExampleSubstitution Key="PaneToggleVisibility" Value="{x:Bind PaneToggle.IsOn,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HorizontalContentAlignment="Stretch" HeaderText="End to end TitleBar sample"&gt;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w:t>
      </w:r>
    </w:p>
    <w:p>
      <w:pPr>
        <w:spacing w:before="0" w:after="0" w:line="240" w:lineRule="auto"/>
      </w:pPr>
      <w:r>
        <w:rPr>
          <w:rFonts w:ascii="Consolas" w:hAnsi="Consolas"/>
          <w:sz w:val="16"/>
        </w:rPr>
        <w:t xml:space="preserve">                    MaxWidth="560"</w:t>
      </w:r>
    </w:p>
    <w:p>
      <w:pPr>
        <w:spacing w:before="0" w:after="0" w:line="240" w:lineRule="auto"/>
      </w:pPr>
      <w:r>
        <w:rPr>
          <w:rFonts w:ascii="Consolas" w:hAnsi="Consolas"/>
          <w:sz w:val="16"/>
        </w:rPr>
        <w:t xml:space="preserve">                    Orientation="Vertical"</w:t>
      </w:r>
    </w:p>
    <w:p>
      <w:pPr>
        <w:spacing w:before="0" w:after="0" w:line="240" w:lineRule="auto"/>
      </w:pPr>
      <w:r>
        <w:rPr>
          <w:rFonts w:ascii="Consolas" w:hAnsi="Consolas"/>
          <w:sz w:val="16"/>
        </w:rPr>
        <w:t xml:space="preserve">                    Spacing="12"&gt;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Text="Click the button below to see an end to end sample of a TitleBar in an new window, binding some of its properties to the NavigationView and navigation frame."</w:t>
      </w:r>
    </w:p>
    <w:p>
      <w:pPr>
        <w:spacing w:before="0" w:after="0" w:line="240" w:lineRule="auto"/>
      </w:pPr>
      <w:r>
        <w:rPr>
          <w:rFonts w:ascii="Consolas" w:hAnsi="Consolas"/>
          <w:sz w:val="16"/>
        </w:rPr>
        <w:t xml:space="preserve">                        TextAlignment="Center"</w:t>
      </w:r>
    </w:p>
    <w:p>
      <w:pPr>
        <w:spacing w:before="0" w:after="0" w:line="240" w:lineRule="auto"/>
      </w:pPr>
      <w:r>
        <w:rPr>
          <w:rFonts w:ascii="Consolas" w:hAnsi="Consolas"/>
          <w:sz w:val="16"/>
        </w:rPr>
        <w:t xml:space="preserve">                        TextWrapping="WrapWholeWords"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HorizontalAlignment="Center"</w:t>
      </w:r>
    </w:p>
    <w:p>
      <w:pPr>
        <w:spacing w:before="0" w:after="0" w:line="240" w:lineRule="auto"/>
      </w:pPr>
      <w:r>
        <w:rPr>
          <w:rFonts w:ascii="Consolas" w:hAnsi="Consolas"/>
          <w:sz w:val="16"/>
        </w:rPr>
        <w:t xml:space="preserve">                        Click="CreateTitleBarWindowClick"</w:t>
      </w:r>
    </w:p>
    <w:p>
      <w:pPr>
        <w:spacing w:before="0" w:after="0" w:line="240" w:lineRule="auto"/>
      </w:pPr>
      <w:r>
        <w:rPr>
          <w:rFonts w:ascii="Consolas" w:hAnsi="Consolas"/>
          <w:sz w:val="16"/>
        </w:rPr>
        <w:t xml:space="preserve">                        Content="Show window"</w:t>
      </w:r>
    </w:p>
    <w:p>
      <w:pPr>
        <w:spacing w:before="0" w:after="0" w:line="240" w:lineRule="auto"/>
      </w:pPr>
      <w:r>
        <w:rPr>
          <w:rFonts w:ascii="Consolas" w:hAnsi="Consolas"/>
          <w:sz w:val="16"/>
        </w:rPr>
        <w:t xml:space="preserve">                        Style="{StaticResource AccentButtonStyle}"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&amp;lt;Grid&amp;gt;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t xml:space="preserve">        &amp;lt;RowDefinition Height=&amp;quot;Auto&amp;quot; /&amp;gt;</w:t>
      </w:r>
    </w:p>
    <w:p>
      <w:pPr>
        <w:spacing w:before="0" w:after="0" w:line="240" w:lineRule="auto"/>
      </w:pPr>
      <w:r>
        <w:rPr>
          <w:rFonts w:ascii="Consolas" w:hAnsi="Consolas"/>
          <w:sz w:val="16"/>
        </w:rPr>
        <w:t xml:space="preserve">        &amp;lt;!--  TitleBar  --&amp;gt;</w:t>
      </w:r>
    </w:p>
    <w:p>
      <w:pPr>
        <w:spacing w:before="0" w:after="0" w:line="240" w:lineRule="auto"/>
      </w:pPr>
      <w:r>
        <w:rPr>
          <w:rFonts w:ascii="Consolas" w:hAnsi="Consolas"/>
          <w:sz w:val="16"/>
        </w:rPr>
        <w:t xml:space="preserve">        &amp;lt;RowDefinition Height=&amp;quot;*&amp;quot; /&amp;gt;</w:t>
      </w:r>
    </w:p>
    <w:p>
      <w:pPr>
        <w:spacing w:before="0" w:after="0" w:line="240" w:lineRule="auto"/>
      </w:pPr>
      <w:r>
        <w:rPr>
          <w:rFonts w:ascii="Consolas" w:hAnsi="Consolas"/>
          <w:sz w:val="16"/>
        </w:rPr>
        <w:t xml:space="preserve">        &amp;lt;!--  NavigationView  --&amp;gt;</w:t>
      </w:r>
    </w:p>
    <w:p>
      <w:pPr>
        <w:spacing w:before="0" w:after="0" w:line="240" w:lineRule="auto"/>
      </w:pPr>
      <w:r>
        <w:rPr>
          <w:rFonts w:ascii="Consolas" w:hAnsi="Consolas"/>
          <w:sz w:val="16"/>
        </w:rPr>
        <w:t xml:space="preserve">    &amp;lt;/Grid.RowDefinitions&amp;gt;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&amp;lt;TitleBar</w:t>
      </w:r>
    </w:p>
    <w:p>
      <w:pPr>
        <w:spacing w:before="0" w:after="0" w:line="240" w:lineRule="auto"/>
      </w:pPr>
      <w:r>
        <w:rPr>
          <w:rFonts w:ascii="Consolas" w:hAnsi="Consolas"/>
          <w:sz w:val="16"/>
        </w:rPr>
        <w:t xml:space="preserve">        x:Name=&amp;quot;titleBar&amp;quot;</w:t>
      </w:r>
    </w:p>
    <w:p>
      <w:pPr>
        <w:spacing w:before="0" w:after="0" w:line="240" w:lineRule="auto"/>
      </w:pPr>
      <w:r>
        <w:rPr>
          <w:rFonts w:ascii="Consolas" w:hAnsi="Consolas"/>
          <w:sz w:val="16"/>
        </w:rPr>
        <w:t xml:space="preserve">        BackRequested=&amp;quot;TitleBar_BackRequested&amp;quot;</w:t>
      </w:r>
    </w:p>
    <w:p>
      <w:pPr>
        <w:spacing w:before="0" w:after="0" w:line="240" w:lineRule="auto"/>
      </w:pPr>
      <w:r>
        <w:rPr>
          <w:rFonts w:ascii="Consolas" w:hAnsi="Consolas"/>
          <w:sz w:val="16"/>
        </w:rPr>
        <w:t xml:space="preserve">        IsBackButtonVisible=&amp;quot;{x:Bind navFrame.CanGoBack, Mode=OneWay}&amp;quot;</w:t>
      </w:r>
    </w:p>
    <w:p>
      <w:pPr>
        <w:spacing w:before="0" w:after="0" w:line="240" w:lineRule="auto"/>
      </w:pPr>
      <w:r>
        <w:rPr>
          <w:rFonts w:ascii="Consolas" w:hAnsi="Consolas"/>
          <w:sz w:val="16"/>
        </w:rPr>
        <w:t xml:space="preserve">        IsPaneToggleButtonVisible=&amp;quot;True&amp;quot;</w:t>
      </w:r>
    </w:p>
    <w:p>
      <w:pPr>
        <w:spacing w:before="0" w:after="0" w:line="240" w:lineRule="auto"/>
      </w:pPr>
      <w:r>
        <w:rPr>
          <w:rFonts w:ascii="Consolas" w:hAnsi="Consolas"/>
          <w:sz w:val="16"/>
        </w:rPr>
        <w:t xml:space="preserve">        PaneToggleRequested=&amp;quot;TitleBar_PaneToggleRequested&amp;quot; /&amp;gt;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&amp;lt;NavigationView</w:t>
      </w:r>
    </w:p>
    <w:p>
      <w:pPr>
        <w:spacing w:before="0" w:after="0" w:line="240" w:lineRule="auto"/>
      </w:pPr>
      <w:r>
        <w:rPr>
          <w:rFonts w:ascii="Consolas" w:hAnsi="Consolas"/>
          <w:sz w:val="16"/>
        </w:rPr>
        <w:t xml:space="preserve">        x:Name=&amp;quot;navView&amp;quot;</w:t>
      </w:r>
    </w:p>
    <w:p>
      <w:pPr>
        <w:spacing w:before="0" w:after="0" w:line="240" w:lineRule="auto"/>
      </w:pPr>
      <w:r>
        <w:rPr>
          <w:rFonts w:ascii="Consolas" w:hAnsi="Consolas"/>
          <w:sz w:val="16"/>
        </w:rPr>
        <w:t xml:space="preserve">        Grid.Row=&amp;quot;1&amp;quot;</w:t>
      </w:r>
    </w:p>
    <w:p>
      <w:pPr>
        <w:spacing w:before="0" w:after="0" w:line="240" w:lineRule="auto"/>
      </w:pPr>
      <w:r>
        <w:rPr>
          <w:rFonts w:ascii="Consolas" w:hAnsi="Consolas"/>
          <w:sz w:val="16"/>
        </w:rPr>
        <w:t xml:space="preserve">        IsBackButtonVisible=&amp;quot;Collapsed&amp;quot;</w:t>
      </w:r>
    </w:p>
    <w:p>
      <w:pPr>
        <w:spacing w:before="0" w:after="0" w:line="240" w:lineRule="auto"/>
      </w:pPr>
      <w:r>
        <w:rPr>
          <w:rFonts w:ascii="Consolas" w:hAnsi="Consolas"/>
          <w:sz w:val="16"/>
        </w:rPr>
        <w:t xml:space="preserve">        IsPaneToggleButtonVisible=&amp;quot;False&amp;quot;&amp;gt;</w:t>
      </w:r>
    </w:p>
    <w:p>
      <w:pPr>
        <w:spacing w:before="0" w:after="0" w:line="240" w:lineRule="auto"/>
      </w:pPr>
      <w:r>
        <w:rPr>
          <w:rFonts w:ascii="Consolas" w:hAnsi="Consolas"/>
          <w:sz w:val="16"/>
        </w:rPr>
        <w:t xml:space="preserve">        &amp;lt;NavigationView.MenuItems... /&amp;gt;</w:t>
      </w:r>
    </w:p>
    <w:p>
      <w:pPr>
        <w:spacing w:before="0" w:after="0" w:line="240" w:lineRule="auto"/>
      </w:pPr>
      <w:r>
        <w:rPr>
          <w:rFonts w:ascii="Consolas" w:hAnsi="Consolas"/>
          <w:sz w:val="16"/>
        </w:rPr>
        <w:t xml:space="preserve">        &amp;lt;Frame x:Name=&amp;quot;navFrame&amp;quot; /&amp;gt;</w:t>
      </w:r>
    </w:p>
    <w:p>
      <w:pPr>
        <w:spacing w:before="0" w:after="0" w:line="240" w:lineRule="auto"/>
      </w:pPr>
      <w:r>
        <w:rPr>
          <w:rFonts w:ascii="Consolas" w:hAnsi="Consolas"/>
          <w:sz w:val="16"/>
        </w:rPr>
        <w:t xml:space="preserve">    &amp;lt;/NavigationView&amp;gt;</w:t>
      </w:r>
    </w:p>
    <w:p>
      <w:pPr>
        <w:spacing w:before="0" w:after="0" w:line="240" w:lineRule="auto"/>
      </w:pPr>
      <w:r>
        <w:rPr>
          <w:rFonts w:ascii="Consolas" w:hAnsi="Consolas"/>
          <w:sz w:val="16"/>
        </w:rPr>
        <w:t>&amp;lt;/Grid&amp;gt;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 xml:space="preserve">  this.ExtendsContentIntoTitleBar = true; // Extend the content into the title bar and hide the default titlebar</w:t>
      </w:r>
    </w:p>
    <w:p>
      <w:pPr>
        <w:spacing w:before="0" w:after="0" w:line="240" w:lineRule="auto"/>
      </w:pPr>
      <w:r>
        <w:rPr>
          <w:rFonts w:ascii="Consolas" w:hAnsi="Consolas"/>
          <w:sz w:val="16"/>
        </w:rPr>
        <w:t xml:space="preserve">  this.SetTitleBar(titleBar); // Set the custom title bar</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t>using WinUIGallery.Pages;</w:t>
      </w:r>
    </w:p>
    <w:p>
      <w:pPr>
        <w:spacing w:before="0" w:after="0" w:line="240" w:lineRule="auto"/>
      </w:pPr>
      <w:r>
        <w:rPr>
          <w:rFonts w:ascii="Consolas" w:hAnsi="Consolas"/>
          <w:sz w:val="16"/>
        </w:rPr>
        <w:t>using WinUIGallery.Samples.SamplePages;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TitleBarPage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TitleBarPage()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CreateTitleBarWindowClick(object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TitleBarWindow titleBarWindow = new TitleBarWindow();</w:t>
      </w:r>
    </w:p>
    <w:p>
      <w:pPr>
        <w:spacing w:before="0" w:after="0" w:line="240" w:lineRule="auto"/>
      </w:pPr>
      <w:r>
        <w:rPr>
          <w:rFonts w:ascii="Consolas" w:hAnsi="Consolas"/>
          <w:sz w:val="16"/>
        </w:rPr>
        <w:t xml:space="preserve">        titleBarWindow.Activate();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TitleBar_LayoutUpdated(object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TitleBarHelper.ApplySystemThemeToCaptionButtons(App.MainWindow, this.ActualTheme);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Hyperlink_Click(Microsoft.UI.Xaml.Documents.Hyperlink sender, Microsoft.UI.Xaml.Documents.HyperlinkClickEventArgs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App.MainWindow.Navigate(typeof(ItemPage), "AppWindowTitleBar");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
      <w:pPr>
        <w:pStyle w:val="Heading1"/>
      </w:pPr>
      <w:r>
        <w:t>System</w:t>
      </w:r>
    </w:p>
    <w:p>
      <w:pPr>
        <w:pStyle w:val="Heading2"/>
      </w:pPr>
      <w:r>
        <w:t>115. Clipboard</w:t>
      </w:r>
    </w:p>
    <w:p>
      <w:r>
        <w:rPr>
          <w:b/>
          <w:sz w:val="20"/>
        </w:rPr>
        <w:t xml:space="preserve">简介: </w:t>
      </w:r>
      <w:r>
        <w:rPr>
          <w:sz w:val="20"/>
        </w:rPr>
        <w:t>Copy and paste text, images, and files to and from the system Clipboard.</w:t>
      </w:r>
    </w:p>
    <w:p>
      <w:r>
        <w:rPr>
          <w:b/>
          <w:sz w:val="20"/>
        </w:rPr>
        <w:t xml:space="preserve">描述: </w:t>
      </w:r>
      <w:r>
        <w:rPr>
          <w:sz w:val="20"/>
        </w:rPr>
        <w:t>Use the Clipboard API to copy and paste text, images, and files. Configure clipboard history and roaming options, monitor content changes, and inspect available formats.</w:t>
      </w:r>
    </w:p>
    <w:p>
      <w:pPr>
        <w:pStyle w:val="Heading3"/>
      </w:pPr>
      <w:r>
        <w:t>XAML 代码:</w:t>
      </w:r>
    </w:p>
    <w:p>
      <w:pPr>
        <w:spacing w:before="0" w:after="0" w:line="240" w:lineRule="auto"/>
      </w:pPr>
      <w:r>
        <w:rPr>
          <w:rFonts w:ascii="Consolas" w:hAnsi="Consolas"/>
          <w:color w:val="000080"/>
          <w:sz w:val="16"/>
        </w:rPr>
        <w:t>&lt;!--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 Copyright (c) Microsoft. All rights reserved.</w:t>
      </w:r>
    </w:p>
    <w:p>
      <w:pPr>
        <w:spacing w:before="0" w:after="0" w:line="240" w:lineRule="auto"/>
      </w:pPr>
      <w:r>
        <w:rPr>
          <w:rFonts w:ascii="Consolas" w:hAnsi="Consolas"/>
          <w:color w:val="008000"/>
          <w:sz w:val="16"/>
        </w:rPr>
        <w:t xml:space="preserve">    // THIS CODE IS PROVIDED *AS IS* WITHOUT WARRANTY OF</w:t>
      </w:r>
    </w:p>
    <w:p>
      <w:pPr>
        <w:spacing w:before="0" w:after="0" w:line="240" w:lineRule="auto"/>
      </w:pPr>
      <w:r>
        <w:rPr>
          <w:rFonts w:ascii="Consolas" w:hAnsi="Consolas"/>
          <w:color w:val="008000"/>
          <w:sz w:val="16"/>
        </w:rPr>
        <w:t xml:space="preserve">    // ANY KIND, EITHER EXPRESS OR IMPLIED, INCLUDING ANY</w:t>
      </w:r>
    </w:p>
    <w:p>
      <w:pPr>
        <w:spacing w:before="0" w:after="0" w:line="240" w:lineRule="auto"/>
      </w:pPr>
      <w:r>
        <w:rPr>
          <w:rFonts w:ascii="Consolas" w:hAnsi="Consolas"/>
          <w:color w:val="008000"/>
          <w:sz w:val="16"/>
        </w:rPr>
        <w:t xml:space="preserve">    // IMPLIED WARRANTIES OF FITNESS FOR A PARTICULAR</w:t>
      </w:r>
    </w:p>
    <w:p>
      <w:pPr>
        <w:spacing w:before="0" w:after="0" w:line="240" w:lineRule="auto"/>
      </w:pPr>
      <w:r>
        <w:rPr>
          <w:rFonts w:ascii="Consolas" w:hAnsi="Consolas"/>
          <w:color w:val="008000"/>
          <w:sz w:val="16"/>
        </w:rPr>
        <w:t xml:space="preserve">    // PURPOSE, MERCHANTABILITY, OR NON-INFRINGEMENT.</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color w:val="008000"/>
          <w:sz w:val="16"/>
        </w:rPr>
        <w:t xml:space="preserve">    //*********************************************************</w:t>
      </w:r>
    </w:p>
    <w:p>
      <w:pPr>
        <w:spacing w:before="0" w:after="0" w:line="240" w:lineRule="auto"/>
      </w:pPr>
      <w:r>
        <w:rPr>
          <w:rFonts w:ascii="Consolas" w:hAnsi="Consolas"/>
          <w:sz w:val="16"/>
        </w:rPr>
        <w:t>--&gt;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x:Class="WinUIGallery.ControlPages.ClipboardPage"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  COPY TO CLIPBOARD  --&gt;</w:t>
      </w:r>
    </w:p>
    <w:p>
      <w:pPr>
        <w:spacing w:before="0" w:after="0" w:line="240" w:lineRule="auto"/>
      </w:pPr>
      <w:r>
        <w:rPr>
          <w:rFonts w:ascii="Consolas" w:hAnsi="Consolas"/>
          <w:color w:val="000080"/>
          <w:sz w:val="16"/>
        </w:rPr>
        <w:t xml:space="preserve">        &lt;controls:ControlExample x:Name="Example1" HeaderText="Copy text to the Clipboard"&gt;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 VerticalAlignment="Top"&gt;</w:t>
      </w:r>
    </w:p>
    <w:p>
      <w:pPr>
        <w:spacing w:before="0" w:after="0" w:line="240" w:lineRule="auto"/>
      </w:pPr>
      <w:r>
        <w:rPr>
          <w:rFonts w:ascii="Consolas" w:hAnsi="Consolas"/>
          <w:color w:val="000080"/>
          <w:sz w:val="16"/>
        </w:rPr>
        <w:t xml:space="preserve">                &lt;StackPanel Orientation="Horizontal"&gt;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Click="CopyText_Click"</w:t>
      </w:r>
    </w:p>
    <w:p>
      <w:pPr>
        <w:spacing w:before="0" w:after="0" w:line="240" w:lineRule="auto"/>
      </w:pPr>
      <w:r>
        <w:rPr>
          <w:rFonts w:ascii="Consolas" w:hAnsi="Consolas"/>
          <w:sz w:val="16"/>
        </w:rPr>
        <w:t xml:space="preserve">                        Content="Copy Text to the Clipboard"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x:Name="ConfirmationTextBlock"</w:t>
      </w:r>
    </w:p>
    <w:p>
      <w:pPr>
        <w:spacing w:before="0" w:after="0" w:line="240" w:lineRule="auto"/>
      </w:pPr>
      <w:r>
        <w:rPr>
          <w:rFonts w:ascii="Consolas" w:hAnsi="Consolas"/>
          <w:sz w:val="16"/>
        </w:rPr>
        <w:t xml:space="preserve">                        Padding="20,5,0,0"</w:t>
      </w:r>
    </w:p>
    <w:p>
      <w:pPr>
        <w:spacing w:before="0" w:after="0" w:line="240" w:lineRule="auto"/>
      </w:pPr>
      <w:r>
        <w:rPr>
          <w:rFonts w:ascii="Consolas" w:hAnsi="Consolas"/>
          <w:sz w:val="16"/>
        </w:rPr>
        <w:t xml:space="preserve">                        Text="Text copied to clipboard!"</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&lt;RichEditBox</w:t>
      </w:r>
    </w:p>
    <w:p>
      <w:pPr>
        <w:spacing w:before="0" w:after="0" w:line="240" w:lineRule="auto"/>
      </w:pPr>
      <w:r>
        <w:rPr>
          <w:rFonts w:ascii="Consolas" w:hAnsi="Consolas"/>
          <w:sz w:val="16"/>
        </w:rPr>
        <w:t xml:space="preserve">                    x:Name="richEditBox"</w:t>
      </w:r>
    </w:p>
    <w:p>
      <w:pPr>
        <w:spacing w:before="0" w:after="0" w:line="240" w:lineRule="auto"/>
      </w:pPr>
      <w:r>
        <w:rPr>
          <w:rFonts w:ascii="Consolas" w:hAnsi="Consolas"/>
          <w:sz w:val="16"/>
        </w:rPr>
        <w:t xml:space="preserve">                    Width="800"</w:t>
      </w:r>
    </w:p>
    <w:p>
      <w:pPr>
        <w:spacing w:before="0" w:after="0" w:line="240" w:lineRule="auto"/>
      </w:pPr>
      <w:r>
        <w:rPr>
          <w:rFonts w:ascii="Consolas" w:hAnsi="Consolas"/>
          <w:sz w:val="16"/>
        </w:rPr>
        <w:t xml:space="preserve">                    Height="100"</w:t>
      </w:r>
    </w:p>
    <w:p>
      <w:pPr>
        <w:spacing w:before="0" w:after="0" w:line="240" w:lineRule="auto"/>
      </w:pPr>
      <w:r>
        <w:rPr>
          <w:rFonts w:ascii="Consolas" w:hAnsi="Consolas"/>
          <w:sz w:val="16"/>
        </w:rPr>
        <w:t xml:space="preserve">                    AutomationProperties.Name="editor with custom menu"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r>
    </w:p>
    <w:p>
      <w:pPr>
        <w:spacing w:before="0" w:after="0" w:line="240" w:lineRule="auto"/>
      </w:pPr>
      <w:r>
        <w:rPr>
          <w:rFonts w:ascii="Consolas" w:hAnsi="Consolas"/>
          <w:sz w:val="16"/>
        </w:rPr>
        <w:t>&amp;lt;Button Content="Copy Text to the Clipboard" Click="CopyText_Click"/&amp;gt;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CopyText_Click(object sender, RoutedEventArgs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ab/>
        <w:t>var package = new DataPackage();</w:t>
      </w:r>
    </w:p>
    <w:p>
      <w:pPr>
        <w:spacing w:before="0" w:after="0" w:line="240" w:lineRule="auto"/>
      </w:pPr>
      <w:r>
        <w:rPr>
          <w:rFonts w:ascii="Consolas" w:hAnsi="Consolas"/>
          <w:sz w:val="16"/>
        </w:rPr>
        <w:tab/>
        <w:t>package.SetText("Copy this text");</w:t>
      </w:r>
    </w:p>
    <w:p>
      <w:pPr>
        <w:spacing w:before="0" w:after="0" w:line="240" w:lineRule="auto"/>
      </w:pPr>
      <w:r>
        <w:rPr>
          <w:rFonts w:ascii="Consolas" w:hAnsi="Consolas"/>
          <w:sz w:val="16"/>
        </w:rPr>
        <w:tab/>
        <w:t>Clipboard.SetContent(package);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PASTE FROM CLIPBOARD  --&gt;</w:t>
      </w:r>
    </w:p>
    <w:p>
      <w:pPr>
        <w:spacing w:before="0" w:after="0" w:line="240" w:lineRule="auto"/>
      </w:pPr>
      <w:r>
        <w:rPr>
          <w:rFonts w:ascii="Consolas" w:hAnsi="Consolas"/>
          <w:color w:val="000080"/>
          <w:sz w:val="16"/>
        </w:rPr>
        <w:t xml:space="preserve">        &lt;controls:ControlExample x:Name="Example2" HeaderText="Paste text from the Clipboard"&gt;</w:t>
      </w:r>
    </w:p>
    <w:p>
      <w:pPr>
        <w:spacing w:before="0" w:after="0" w:line="240" w:lineRule="auto"/>
      </w:pPr>
      <w:r>
        <w:rPr>
          <w:rFonts w:ascii="Consolas" w:hAnsi="Consolas"/>
          <w:color w:val="000080"/>
          <w:sz w:val="16"/>
        </w:rPr>
        <w:t xml:space="preserve">            &lt;StackPanel VerticalAlignment="Top"&gt;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Margin="0,0,0,10"</w:t>
      </w:r>
    </w:p>
    <w:p>
      <w:pPr>
        <w:spacing w:before="0" w:after="0" w:line="240" w:lineRule="auto"/>
      </w:pPr>
      <w:r>
        <w:rPr>
          <w:rFonts w:ascii="Consolas" w:hAnsi="Consolas"/>
          <w:sz w:val="16"/>
        </w:rPr>
        <w:t xml:space="preserve">                    Click="PasteText_Click"</w:t>
      </w:r>
    </w:p>
    <w:p>
      <w:pPr>
        <w:spacing w:before="0" w:after="0" w:line="240" w:lineRule="auto"/>
      </w:pPr>
      <w:r>
        <w:rPr>
          <w:rFonts w:ascii="Consolas" w:hAnsi="Consolas"/>
          <w:sz w:val="16"/>
        </w:rPr>
        <w:t xml:space="preserve">                    Content="Paste Text from the Clipboard"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x:Name="PasteClipboard1"</w:t>
      </w:r>
    </w:p>
    <w:p>
      <w:pPr>
        <w:spacing w:before="0" w:after="0" w:line="240" w:lineRule="auto"/>
      </w:pPr>
      <w:r>
        <w:rPr>
          <w:rFonts w:ascii="Consolas" w:hAnsi="Consolas"/>
          <w:sz w:val="16"/>
        </w:rPr>
        <w:t xml:space="preserve">                    Padding="5,5,0,0"</w:t>
      </w:r>
    </w:p>
    <w:p>
      <w:pPr>
        <w:spacing w:before="0" w:after="0" w:line="240" w:lineRule="auto"/>
      </w:pPr>
      <w:r>
        <w:rPr>
          <w:rFonts w:ascii="Consolas" w:hAnsi="Consolas"/>
          <w:sz w:val="16"/>
        </w:rPr>
        <w:t xml:space="preserve">                    Visibility="Visible"&gt;</w:t>
      </w:r>
    </w:p>
    <w:p>
      <w:pPr>
        <w:spacing w:before="0" w:after="0" w:line="240" w:lineRule="auto"/>
      </w:pPr>
      <w:r>
        <w:rPr>
          <w:rFonts w:ascii="Consolas" w:hAnsi="Consolas"/>
          <w:color w:val="000080"/>
          <w:sz w:val="16"/>
        </w:rPr>
        <w:t xml:space="preserve">                    &lt;Underline&gt;Clipboard:&lt;/Underline&gt;</w:t>
      </w:r>
    </w:p>
    <w:p>
      <w:pPr>
        <w:spacing w:before="0" w:after="0" w:line="240" w:lineRule="auto"/>
      </w:pPr>
      <w:r>
        <w:rPr>
          <w:rFonts w:ascii="Consolas" w:hAnsi="Consolas"/>
          <w:color w:val="000080"/>
          <w:sz w:val="16"/>
        </w:rPr>
        <w:t xml:space="preserve">                &lt;/TextBlock&gt;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x:Name="PasteClipboard2"</w:t>
      </w:r>
    </w:p>
    <w:p>
      <w:pPr>
        <w:spacing w:before="0" w:after="0" w:line="240" w:lineRule="auto"/>
      </w:pPr>
      <w:r>
        <w:rPr>
          <w:rFonts w:ascii="Consolas" w:hAnsi="Consolas"/>
          <w:sz w:val="16"/>
        </w:rPr>
        <w:t xml:space="preserve">                    Width="Auto"</w:t>
      </w:r>
    </w:p>
    <w:p>
      <w:pPr>
        <w:spacing w:before="0" w:after="0" w:line="240" w:lineRule="auto"/>
      </w:pPr>
      <w:r>
        <w:rPr>
          <w:rFonts w:ascii="Consolas" w:hAnsi="Consolas"/>
          <w:sz w:val="16"/>
        </w:rPr>
        <w:t xml:space="preserve">                    Padding="5,5,0,0"</w:t>
      </w:r>
    </w:p>
    <w:p>
      <w:pPr>
        <w:spacing w:before="0" w:after="0" w:line="240" w:lineRule="auto"/>
      </w:pPr>
      <w:r>
        <w:rPr>
          <w:rFonts w:ascii="Consolas" w:hAnsi="Consolas"/>
          <w:sz w:val="16"/>
        </w:rPr>
        <w:t xml:space="preserve">                    Text="Click the button!"</w:t>
      </w:r>
    </w:p>
    <w:p>
      <w:pPr>
        <w:spacing w:before="0" w:after="0" w:line="240" w:lineRule="auto"/>
      </w:pPr>
      <w:r>
        <w:rPr>
          <w:rFonts w:ascii="Consolas" w:hAnsi="Consolas"/>
          <w:sz w:val="16"/>
        </w:rPr>
        <w:t xml:space="preserve">                    TextWrapping="Wrap"</w:t>
      </w:r>
    </w:p>
    <w:p>
      <w:pPr>
        <w:spacing w:before="0" w:after="0" w:line="240" w:lineRule="auto"/>
      </w:pPr>
      <w:r>
        <w:rPr>
          <w:rFonts w:ascii="Consolas" w:hAnsi="Consolas"/>
          <w:sz w:val="16"/>
        </w:rPr>
        <w:t xml:space="preserve">                    Visibility="Visible"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r>
    </w:p>
    <w:p>
      <w:pPr>
        <w:spacing w:before="0" w:after="0" w:line="240" w:lineRule="auto"/>
      </w:pPr>
      <w:r>
        <w:rPr>
          <w:rFonts w:ascii="Consolas" w:hAnsi="Consolas"/>
          <w:sz w:val="16"/>
        </w:rPr>
        <w:t>&amp;lt;Button Content="Paste Text from the Clipboard" Click="PasteText_Click"/&amp;gt;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async void PasteText_Click(object sender, RoutedEventArgs args)</w:t>
      </w:r>
    </w:p>
    <w:p>
      <w:pPr>
        <w:spacing w:before="0" w:after="0" w:line="240" w:lineRule="auto"/>
      </w:pPr>
      <w:r>
        <w:rPr>
          <w:rFonts w:ascii="Consolas" w:hAnsi="Consolas"/>
          <w:sz w:val="16"/>
        </w:rPr>
        <w:t>{</w:t>
      </w:r>
    </w:p>
    <w:p>
      <w:pPr>
        <w:spacing w:before="0" w:after="0" w:line="240" w:lineRule="auto"/>
      </w:pPr>
      <w:r>
        <w:rPr>
          <w:rFonts w:ascii="Consolas" w:hAnsi="Consolas"/>
          <w:sz w:val="16"/>
        </w:rPr>
        <w:tab/>
        <w:t>var package = Clipboard.GetContent();</w:t>
      </w:r>
    </w:p>
    <w:p>
      <w:pPr>
        <w:spacing w:before="0" w:after="0" w:line="240" w:lineRule="auto"/>
      </w:pPr>
      <w:r>
        <w:rPr>
          <w:rFonts w:ascii="Consolas" w:hAnsi="Consolas"/>
          <w:sz w:val="16"/>
        </w:rPr>
        <w:tab/>
        <w:t>if (package.Contains(StandardDataFormats.Text))</w:t>
      </w:r>
    </w:p>
    <w:p>
      <w:pPr>
        <w:spacing w:before="0" w:after="0" w:line="240" w:lineRule="auto"/>
      </w:pPr>
      <w:r>
        <w:rPr>
          <w:rFonts w:ascii="Consolas" w:hAnsi="Consolas"/>
          <w:sz w:val="16"/>
        </w:rPr>
        <w:tab/>
        <w:t>{</w:t>
      </w:r>
    </w:p>
    <w:p>
      <w:pPr>
        <w:spacing w:before="0" w:after="0" w:line="240" w:lineRule="auto"/>
      </w:pPr>
      <w:r>
        <w:rPr>
          <w:rFonts w:ascii="Consolas" w:hAnsi="Consolas"/>
          <w:sz w:val="16"/>
        </w:rPr>
        <w:tab/>
        <w:tab/>
        <w:t>var text = await package.GetTextAsync();</w:t>
      </w:r>
    </w:p>
    <w:p>
      <w:pPr>
        <w:spacing w:before="0" w:after="0" w:line="240" w:lineRule="auto"/>
      </w:pPr>
      <w:r>
        <w:rPr>
          <w:rFonts w:ascii="Consolas" w:hAnsi="Consolas"/>
          <w:sz w:val="16"/>
        </w:rPr>
        <w:tab/>
        <w:t>}</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COPY AND PASTE AN IMAGE  --&gt;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x:Name="Example3"</w:t>
      </w:r>
    </w:p>
    <w:p>
      <w:pPr>
        <w:spacing w:before="0" w:after="0" w:line="240" w:lineRule="auto"/>
      </w:pPr>
      <w:r>
        <w:rPr>
          <w:rFonts w:ascii="Consolas" w:hAnsi="Consolas"/>
          <w:sz w:val="16"/>
        </w:rPr>
        <w:t xml:space="preserve">            HeaderText="Copy and paste an image"</w:t>
      </w:r>
    </w:p>
    <w:p>
      <w:pPr>
        <w:spacing w:before="0" w:after="0" w:line="240" w:lineRule="auto"/>
      </w:pPr>
      <w:r>
        <w:rPr>
          <w:rFonts w:ascii="Consolas" w:hAnsi="Consolas"/>
          <w:sz w:val="16"/>
        </w:rPr>
        <w:t xml:space="preserve">            CSharpSource="Clipboard/ClipboardSample1_cs.txt"&gt;</w:t>
      </w:r>
    </w:p>
    <w:p>
      <w:pPr>
        <w:spacing w:before="0" w:after="0" w:line="240" w:lineRule="auto"/>
      </w:pPr>
      <w:r>
        <w:rPr>
          <w:rFonts w:ascii="Consolas" w:hAnsi="Consolas"/>
          <w:color w:val="000080"/>
          <w:sz w:val="16"/>
        </w:rPr>
        <w:t xml:space="preserve">            &lt;StackPanel VerticalAlignment="Top" Spacing="10"&gt;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x:Name="SourceImage"</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Height="150"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AutomationProperties.Name="Source image to copy"</w:t>
      </w:r>
    </w:p>
    <w:p>
      <w:pPr>
        <w:spacing w:before="0" w:after="0" w:line="240" w:lineRule="auto"/>
      </w:pPr>
      <w:r>
        <w:rPr>
          <w:rFonts w:ascii="Consolas" w:hAnsi="Consolas"/>
          <w:sz w:val="16"/>
        </w:rPr>
        <w:t xml:space="preserve">                    Source="ms-appx:///Assets/SampleMedia/rainier.jpg"</w:t>
      </w:r>
    </w:p>
    <w:p>
      <w:pPr>
        <w:spacing w:before="0" w:after="0" w:line="240" w:lineRule="auto"/>
      </w:pPr>
      <w:r>
        <w:rPr>
          <w:rFonts w:ascii="Consolas" w:hAnsi="Consolas"/>
          <w:sz w:val="16"/>
        </w:rPr>
        <w:t xml:space="preserve">                    Stretch="UniformToFill" /&gt;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Click="CopyImage_Click"</w:t>
      </w:r>
    </w:p>
    <w:p>
      <w:pPr>
        <w:spacing w:before="0" w:after="0" w:line="240" w:lineRule="auto"/>
      </w:pPr>
      <w:r>
        <w:rPr>
          <w:rFonts w:ascii="Consolas" w:hAnsi="Consolas"/>
          <w:sz w:val="16"/>
        </w:rPr>
        <w:t xml:space="preserve">                        Content="Copy Image to Clipboard"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Click="PasteImage_Click"</w:t>
      </w:r>
    </w:p>
    <w:p>
      <w:pPr>
        <w:spacing w:before="0" w:after="0" w:line="240" w:lineRule="auto"/>
      </w:pPr>
      <w:r>
        <w:rPr>
          <w:rFonts w:ascii="Consolas" w:hAnsi="Consolas"/>
          <w:sz w:val="16"/>
        </w:rPr>
        <w:t xml:space="preserve">                        Content="Paste Image from Clipboard"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x:Name="ImageStatusText"</w:t>
      </w:r>
    </w:p>
    <w:p>
      <w:pPr>
        <w:spacing w:before="0" w:after="0" w:line="240" w:lineRule="auto"/>
      </w:pPr>
      <w:r>
        <w:rPr>
          <w:rFonts w:ascii="Consolas" w:hAnsi="Consolas"/>
          <w:sz w:val="16"/>
        </w:rPr>
        <w:t xml:space="preserve">                    Foreground="{ThemeResource SystemFillColorSuccessBrush}"</w:t>
      </w:r>
    </w:p>
    <w:p>
      <w:pPr>
        <w:spacing w:before="0" w:after="0" w:line="240" w:lineRule="auto"/>
      </w:pPr>
      <w:r>
        <w:rPr>
          <w:rFonts w:ascii="Consolas" w:hAnsi="Consolas"/>
          <w:sz w:val="16"/>
        </w:rPr>
        <w:t xml:space="preserve">                    Text=""</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&lt;Image</w:t>
      </w:r>
    </w:p>
    <w:p>
      <w:pPr>
        <w:spacing w:before="0" w:after="0" w:line="240" w:lineRule="auto"/>
      </w:pPr>
      <w:r>
        <w:rPr>
          <w:rFonts w:ascii="Consolas" w:hAnsi="Consolas"/>
          <w:sz w:val="16"/>
        </w:rPr>
        <w:t xml:space="preserve">                    x:Name="PastedImage"</w:t>
      </w:r>
    </w:p>
    <w:p>
      <w:pPr>
        <w:spacing w:before="0" w:after="0" w:line="240" w:lineRule="auto"/>
      </w:pPr>
      <w:r>
        <w:rPr>
          <w:rFonts w:ascii="Consolas" w:hAnsi="Consolas"/>
          <w:sz w:val="16"/>
        </w:rPr>
        <w:t xml:space="preserve">                    Width="200"</w:t>
      </w:r>
    </w:p>
    <w:p>
      <w:pPr>
        <w:spacing w:before="0" w:after="0" w:line="240" w:lineRule="auto"/>
      </w:pPr>
      <w:r>
        <w:rPr>
          <w:rFonts w:ascii="Consolas" w:hAnsi="Consolas"/>
          <w:sz w:val="16"/>
        </w:rPr>
        <w:t xml:space="preserve">                    Height="150"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AutomationProperties.Name="Pasted image from clipboard"</w:t>
      </w:r>
    </w:p>
    <w:p>
      <w:pPr>
        <w:spacing w:before="0" w:after="0" w:line="240" w:lineRule="auto"/>
      </w:pPr>
      <w:r>
        <w:rPr>
          <w:rFonts w:ascii="Consolas" w:hAnsi="Consolas"/>
          <w:sz w:val="16"/>
        </w:rPr>
        <w:t xml:space="preserve">                    Stretch="UniformToFill"</w:t>
      </w:r>
    </w:p>
    <w:p>
      <w:pPr>
        <w:spacing w:before="0" w:after="0" w:line="240" w:lineRule="auto"/>
      </w:pPr>
      <w:r>
        <w:rPr>
          <w:rFonts w:ascii="Consolas" w:hAnsi="Consolas"/>
          <w:sz w:val="16"/>
        </w:rPr>
        <w:t xml:space="preserve">                    Visibility="Collapsed"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COPY AND PASTE FILES  --&gt;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x:Name="Example4"</w:t>
      </w:r>
    </w:p>
    <w:p>
      <w:pPr>
        <w:spacing w:before="0" w:after="0" w:line="240" w:lineRule="auto"/>
      </w:pPr>
      <w:r>
        <w:rPr>
          <w:rFonts w:ascii="Consolas" w:hAnsi="Consolas"/>
          <w:sz w:val="16"/>
        </w:rPr>
        <w:t xml:space="preserve">            HeaderText="Copy and paste files"</w:t>
      </w:r>
    </w:p>
    <w:p>
      <w:pPr>
        <w:spacing w:before="0" w:after="0" w:line="240" w:lineRule="auto"/>
      </w:pPr>
      <w:r>
        <w:rPr>
          <w:rFonts w:ascii="Consolas" w:hAnsi="Consolas"/>
          <w:sz w:val="16"/>
        </w:rPr>
        <w:t xml:space="preserve">            CSharpSource="Clipboard/ClipboardSample2_cs.txt"&gt;</w:t>
      </w:r>
    </w:p>
    <w:p>
      <w:pPr>
        <w:spacing w:before="0" w:after="0" w:line="240" w:lineRule="auto"/>
      </w:pPr>
      <w:r>
        <w:rPr>
          <w:rFonts w:ascii="Consolas" w:hAnsi="Consolas"/>
          <w:color w:val="000080"/>
          <w:sz w:val="16"/>
        </w:rPr>
        <w:t xml:space="preserve">            &lt;StackPanel VerticalAlignment="Top" Spacing="10"&gt;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Click="CopyFiles_Click"</w:t>
      </w:r>
    </w:p>
    <w:p>
      <w:pPr>
        <w:spacing w:before="0" w:after="0" w:line="240" w:lineRule="auto"/>
      </w:pPr>
      <w:r>
        <w:rPr>
          <w:rFonts w:ascii="Consolas" w:hAnsi="Consolas"/>
          <w:sz w:val="16"/>
        </w:rPr>
        <w:t xml:space="preserve">                        Content="Copy Files to Clipboard"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Click="PasteFiles_Click"</w:t>
      </w:r>
    </w:p>
    <w:p>
      <w:pPr>
        <w:spacing w:before="0" w:after="0" w:line="240" w:lineRule="auto"/>
      </w:pPr>
      <w:r>
        <w:rPr>
          <w:rFonts w:ascii="Consolas" w:hAnsi="Consolas"/>
          <w:sz w:val="16"/>
        </w:rPr>
        <w:t xml:space="preserve">                        Content="Paste Files from Clipboard"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x:Name="FilesStatusText"</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CLIPBOARD HISTORY AND ROAMING  --&gt;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x:Name="Example5"</w:t>
      </w:r>
    </w:p>
    <w:p>
      <w:pPr>
        <w:spacing w:before="0" w:after="0" w:line="240" w:lineRule="auto"/>
      </w:pPr>
      <w:r>
        <w:rPr>
          <w:rFonts w:ascii="Consolas" w:hAnsi="Consolas"/>
          <w:sz w:val="16"/>
        </w:rPr>
        <w:t xml:space="preserve">            HeaderText="Clipboard history and roaming options"</w:t>
      </w:r>
    </w:p>
    <w:p>
      <w:pPr>
        <w:spacing w:before="0" w:after="0" w:line="240" w:lineRule="auto"/>
      </w:pPr>
      <w:r>
        <w:rPr>
          <w:rFonts w:ascii="Consolas" w:hAnsi="Consolas"/>
          <w:sz w:val="16"/>
        </w:rPr>
        <w:t xml:space="preserve">            CSharpSource="Clipboard/ClipboardSample3_cs.txt"&gt;</w:t>
      </w:r>
    </w:p>
    <w:p>
      <w:pPr>
        <w:spacing w:before="0" w:after="0" w:line="240" w:lineRule="auto"/>
      </w:pPr>
      <w:r>
        <w:rPr>
          <w:rFonts w:ascii="Consolas" w:hAnsi="Consolas"/>
          <w:color w:val="000080"/>
          <w:sz w:val="16"/>
        </w:rPr>
        <w:t xml:space="preserve">            &lt;StackPanel VerticalAlignment="Top" Spacing="10"&gt;</w:t>
      </w:r>
    </w:p>
    <w:p>
      <w:pPr>
        <w:spacing w:before="0" w:after="0" w:line="240" w:lineRule="auto"/>
      </w:pPr>
      <w:r>
        <w:rPr>
          <w:rFonts w:ascii="Consolas" w:hAnsi="Consolas"/>
          <w:color w:val="000080"/>
          <w:sz w:val="16"/>
        </w:rPr>
        <w:t xml:space="preserve">                &lt;TextBox</w:t>
      </w:r>
    </w:p>
    <w:p>
      <w:pPr>
        <w:spacing w:before="0" w:after="0" w:line="240" w:lineRule="auto"/>
      </w:pPr>
      <w:r>
        <w:rPr>
          <w:rFonts w:ascii="Consolas" w:hAnsi="Consolas"/>
          <w:sz w:val="16"/>
        </w:rPr>
        <w:t xml:space="preserve">                    x:Name="HistoryRoamingTextBox"</w:t>
      </w:r>
    </w:p>
    <w:p>
      <w:pPr>
        <w:spacing w:before="0" w:after="0" w:line="240" w:lineRule="auto"/>
      </w:pPr>
      <w:r>
        <w:rPr>
          <w:rFonts w:ascii="Consolas" w:hAnsi="Consolas"/>
          <w:sz w:val="16"/>
        </w:rPr>
        <w:t xml:space="preserve">                    Width="400"</w:t>
      </w:r>
    </w:p>
    <w:p>
      <w:pPr>
        <w:spacing w:before="0" w:after="0" w:line="240" w:lineRule="auto"/>
      </w:pPr>
      <w:r>
        <w:rPr>
          <w:rFonts w:ascii="Consolas" w:hAnsi="Consolas"/>
          <w:sz w:val="16"/>
        </w:rPr>
        <w:t xml:space="preserve">                    HorizontalAlignment="Left"</w:t>
      </w:r>
    </w:p>
    <w:p>
      <w:pPr>
        <w:spacing w:before="0" w:after="0" w:line="240" w:lineRule="auto"/>
      </w:pPr>
      <w:r>
        <w:rPr>
          <w:rFonts w:ascii="Consolas" w:hAnsi="Consolas"/>
          <w:sz w:val="16"/>
        </w:rPr>
        <w:t xml:space="preserve">                    AutomationProperties.Name="Text to copy with options"</w:t>
      </w:r>
    </w:p>
    <w:p>
      <w:pPr>
        <w:spacing w:before="0" w:after="0" w:line="240" w:lineRule="auto"/>
      </w:pPr>
      <w:r>
        <w:rPr>
          <w:rFonts w:ascii="Consolas" w:hAnsi="Consolas"/>
          <w:sz w:val="16"/>
        </w:rPr>
        <w:t xml:space="preserve">                    PlaceholderText="Enter text to copy with options"</w:t>
      </w:r>
    </w:p>
    <w:p>
      <w:pPr>
        <w:spacing w:before="0" w:after="0" w:line="240" w:lineRule="auto"/>
      </w:pPr>
      <w:r>
        <w:rPr>
          <w:rFonts w:ascii="Consolas" w:hAnsi="Consolas"/>
          <w:sz w:val="16"/>
        </w:rPr>
        <w:t xml:space="preserve">                    Text="Text with clipboard options" /&gt;</w:t>
      </w:r>
    </w:p>
    <w:p>
      <w:pPr>
        <w:spacing w:before="0" w:after="0" w:line="240" w:lineRule="auto"/>
      </w:pPr>
      <w:r>
        <w:rPr>
          <w:rFonts w:ascii="Consolas" w:hAnsi="Consolas"/>
          <w:color w:val="000080"/>
          <w:sz w:val="16"/>
        </w:rPr>
        <w:t xml:space="preserve">                &lt;StackPanel Orientation="Horizontal" Spacing="16"&gt;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x:Name="AllowHistoryToggle"</w:t>
      </w:r>
    </w:p>
    <w:p>
      <w:pPr>
        <w:spacing w:before="0" w:after="0" w:line="240" w:lineRule="auto"/>
      </w:pPr>
      <w:r>
        <w:rPr>
          <w:rFonts w:ascii="Consolas" w:hAnsi="Consolas"/>
          <w:sz w:val="16"/>
        </w:rPr>
        <w:t xml:space="preserve">                        Header="Allow in History"</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AutomationProperties.Name="Allow clipboard content in history" /&gt;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x:Name="AllowRoamingToggle"</w:t>
      </w:r>
    </w:p>
    <w:p>
      <w:pPr>
        <w:spacing w:before="0" w:after="0" w:line="240" w:lineRule="auto"/>
      </w:pPr>
      <w:r>
        <w:rPr>
          <w:rFonts w:ascii="Consolas" w:hAnsi="Consolas"/>
          <w:sz w:val="16"/>
        </w:rPr>
        <w:t xml:space="preserve">                        Header="Allow Roaming"</w:t>
      </w:r>
    </w:p>
    <w:p>
      <w:pPr>
        <w:spacing w:before="0" w:after="0" w:line="240" w:lineRule="auto"/>
      </w:pPr>
      <w:r>
        <w:rPr>
          <w:rFonts w:ascii="Consolas" w:hAnsi="Consolas"/>
          <w:sz w:val="16"/>
        </w:rPr>
        <w:t xml:space="preserve">                        IsOn="True"</w:t>
      </w:r>
    </w:p>
    <w:p>
      <w:pPr>
        <w:spacing w:before="0" w:after="0" w:line="240" w:lineRule="auto"/>
      </w:pPr>
      <w:r>
        <w:rPr>
          <w:rFonts w:ascii="Consolas" w:hAnsi="Consolas"/>
          <w:sz w:val="16"/>
        </w:rPr>
        <w:t xml:space="preserve">                        AutomationProperties.Name="Allow clipboard content to roam"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Click="CopyWithOptions_Click"</w:t>
      </w:r>
    </w:p>
    <w:p>
      <w:pPr>
        <w:spacing w:before="0" w:after="0" w:line="240" w:lineRule="auto"/>
      </w:pPr>
      <w:r>
        <w:rPr>
          <w:rFonts w:ascii="Consolas" w:hAnsi="Consolas"/>
          <w:sz w:val="16"/>
        </w:rPr>
        <w:t xml:space="preserve">                    Content="Copy with Options"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x:Name="HistoryRoamingStatusText"</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 Orientation="Horizontal" Spacing="16"&gt;</w:t>
      </w:r>
    </w:p>
    <w:p>
      <w:pPr>
        <w:spacing w:before="0" w:after="0" w:line="240" w:lineRule="auto"/>
      </w:pPr>
      <w:r>
        <w:rPr>
          <w:rFonts w:ascii="Consolas" w:hAnsi="Consolas"/>
          <w:color w:val="000080"/>
          <w:sz w:val="16"/>
        </w:rPr>
        <w:t xml:space="preserve">                    &lt;TextBlock x:Name="HistoryEnabledText" /&gt;</w:t>
      </w:r>
    </w:p>
    <w:p>
      <w:pPr>
        <w:spacing w:before="0" w:after="0" w:line="240" w:lineRule="auto"/>
      </w:pPr>
      <w:r>
        <w:rPr>
          <w:rFonts w:ascii="Consolas" w:hAnsi="Consolas"/>
          <w:color w:val="000080"/>
          <w:sz w:val="16"/>
        </w:rPr>
        <w:t xml:space="preserve">                    &lt;TextBlock x:Name="RoamingEnabledText"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  OTHER CLIPBOARD OPERATIONS  --&gt;</w:t>
      </w:r>
    </w:p>
    <w:p>
      <w:pPr>
        <w:spacing w:before="0" w:after="0" w:line="240" w:lineRule="auto"/>
      </w:pPr>
      <w:r>
        <w:rPr>
          <w:rFonts w:ascii="Consolas" w:hAnsi="Consolas"/>
          <w:color w:val="000080"/>
          <w:sz w:val="16"/>
        </w:rPr>
        <w:t xml:space="preserve">        &lt;controls:ControlExample</w:t>
      </w:r>
    </w:p>
    <w:p>
      <w:pPr>
        <w:spacing w:before="0" w:after="0" w:line="240" w:lineRule="auto"/>
      </w:pPr>
      <w:r>
        <w:rPr>
          <w:rFonts w:ascii="Consolas" w:hAnsi="Consolas"/>
          <w:sz w:val="16"/>
        </w:rPr>
        <w:t xml:space="preserve">            x:Name="Example6"</w:t>
      </w:r>
    </w:p>
    <w:p>
      <w:pPr>
        <w:spacing w:before="0" w:after="0" w:line="240" w:lineRule="auto"/>
      </w:pPr>
      <w:r>
        <w:rPr>
          <w:rFonts w:ascii="Consolas" w:hAnsi="Consolas"/>
          <w:sz w:val="16"/>
        </w:rPr>
        <w:t xml:space="preserve">            HeaderText="Other clipboard operations"</w:t>
      </w:r>
    </w:p>
    <w:p>
      <w:pPr>
        <w:spacing w:before="0" w:after="0" w:line="240" w:lineRule="auto"/>
      </w:pPr>
      <w:r>
        <w:rPr>
          <w:rFonts w:ascii="Consolas" w:hAnsi="Consolas"/>
          <w:sz w:val="16"/>
        </w:rPr>
        <w:t xml:space="preserve">            CSharpSource="Clipboard/ClipboardSample4_cs.txt"&gt;</w:t>
      </w:r>
    </w:p>
    <w:p>
      <w:pPr>
        <w:spacing w:before="0" w:after="0" w:line="240" w:lineRule="auto"/>
      </w:pPr>
      <w:r>
        <w:rPr>
          <w:rFonts w:ascii="Consolas" w:hAnsi="Consolas"/>
          <w:color w:val="000080"/>
          <w:sz w:val="16"/>
        </w:rPr>
        <w:t xml:space="preserve">            &lt;StackPanel VerticalAlignment="Top" Spacing="10"&gt;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Click="ShowFormats_Click"</w:t>
      </w:r>
    </w:p>
    <w:p>
      <w:pPr>
        <w:spacing w:before="0" w:after="0" w:line="240" w:lineRule="auto"/>
      </w:pPr>
      <w:r>
        <w:rPr>
          <w:rFonts w:ascii="Consolas" w:hAnsi="Consolas"/>
          <w:sz w:val="16"/>
        </w:rPr>
        <w:t xml:space="preserve">                        Content="Show Clipboard Formats"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Click="ClearClipboard_Click"</w:t>
      </w:r>
    </w:p>
    <w:p>
      <w:pPr>
        <w:spacing w:before="0" w:after="0" w:line="240" w:lineRule="auto"/>
      </w:pPr>
      <w:r>
        <w:rPr>
          <w:rFonts w:ascii="Consolas" w:hAnsi="Consolas"/>
          <w:sz w:val="16"/>
        </w:rPr>
        <w:t xml:space="preserve">                        Content="Clear Clipboard"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&lt;ToggleSwitch</w:t>
      </w:r>
    </w:p>
    <w:p>
      <w:pPr>
        <w:spacing w:before="0" w:after="0" w:line="240" w:lineRule="auto"/>
      </w:pPr>
      <w:r>
        <w:rPr>
          <w:rFonts w:ascii="Consolas" w:hAnsi="Consolas"/>
          <w:sz w:val="16"/>
        </w:rPr>
        <w:t xml:space="preserve">                    x:Name="ContentChangedToggle"</w:t>
      </w:r>
    </w:p>
    <w:p>
      <w:pPr>
        <w:spacing w:before="0" w:after="0" w:line="240" w:lineRule="auto"/>
      </w:pPr>
      <w:r>
        <w:rPr>
          <w:rFonts w:ascii="Consolas" w:hAnsi="Consolas"/>
          <w:sz w:val="16"/>
        </w:rPr>
        <w:t xml:space="preserve">                    Header="Monitor ContentChanged"</w:t>
      </w:r>
    </w:p>
    <w:p>
      <w:pPr>
        <w:spacing w:before="0" w:after="0" w:line="240" w:lineRule="auto"/>
      </w:pPr>
      <w:r>
        <w:rPr>
          <w:rFonts w:ascii="Consolas" w:hAnsi="Consolas"/>
          <w:sz w:val="16"/>
        </w:rPr>
        <w:t xml:space="preserve">                    AutomationProperties.Name="Monitor clipboard content changed event"</w:t>
      </w:r>
    </w:p>
    <w:p>
      <w:pPr>
        <w:spacing w:before="0" w:after="0" w:line="240" w:lineRule="auto"/>
      </w:pPr>
      <w:r>
        <w:rPr>
          <w:rFonts w:ascii="Consolas" w:hAnsi="Consolas"/>
          <w:sz w:val="16"/>
        </w:rPr>
        <w:t xml:space="preserve">                    Toggled="ContentChangedToggle_Toggled" /&gt;</w:t>
      </w:r>
    </w:p>
    <w:p>
      <w:pPr>
        <w:spacing w:before="0" w:after="0" w:line="240" w:lineRule="auto"/>
      </w:pPr>
      <w:r>
        <w:rPr>
          <w:rFonts w:ascii="Consolas" w:hAnsi="Consolas"/>
          <w:color w:val="000080"/>
          <w:sz w:val="16"/>
        </w:rPr>
        <w:t xml:space="preserve">                &lt;TextBlock</w:t>
      </w:r>
    </w:p>
    <w:p>
      <w:pPr>
        <w:spacing w:before="0" w:after="0" w:line="240" w:lineRule="auto"/>
      </w:pPr>
      <w:r>
        <w:rPr>
          <w:rFonts w:ascii="Consolas" w:hAnsi="Consolas"/>
          <w:sz w:val="16"/>
        </w:rPr>
        <w:t xml:space="preserve">                    x:Name="OtherOperationsStatusText"</w:t>
      </w:r>
    </w:p>
    <w:p>
      <w:pPr>
        <w:spacing w:before="0" w:after="0" w:line="240" w:lineRule="auto"/>
      </w:pPr>
      <w:r>
        <w:rPr>
          <w:rFonts w:ascii="Consolas" w:hAnsi="Consolas"/>
          <w:sz w:val="16"/>
        </w:rPr>
        <w:t xml:space="preserve">                    TextWrapping="Wrap"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&lt;VisualStateGroup x:Name="ConfirmClipboardGroups"&gt;</w:t>
      </w:r>
    </w:p>
    <w:p>
      <w:pPr>
        <w:spacing w:before="0" w:after="0" w:line="240" w:lineRule="auto"/>
      </w:pPr>
      <w:r>
        <w:rPr>
          <w:rFonts w:ascii="Consolas" w:hAnsi="Consolas"/>
          <w:color w:val="000080"/>
          <w:sz w:val="16"/>
        </w:rPr>
        <w:t xml:space="preserve">                &lt;VisualState x:Name="ConfirmationClipboardCollapsed"&gt;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Target="ConfirmationTextBlock.Visibility" Value="Collapsed"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 x:Name="ConfirmationClipboardVisible"&gt;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&lt;Setter Target="ConfirmationTextBlock.Visibility" Value="Visible" /&gt;</w:t>
      </w:r>
    </w:p>
    <w:p>
      <w:pPr>
        <w:spacing w:before="0" w:after="0" w:line="240" w:lineRule="auto"/>
      </w:pPr>
      <w:r>
        <w:rPr>
          <w:rFonts w:ascii="Consolas" w:hAnsi="Consolas"/>
          <w:color w:val="000080"/>
          <w:sz w:val="16"/>
        </w:rPr>
        <w:t xml:space="preserve">                    &lt;/VisualState.Setters&gt;</w:t>
      </w:r>
    </w:p>
    <w:p>
      <w:pPr>
        <w:spacing w:before="0" w:after="0" w:line="240" w:lineRule="auto"/>
      </w:pPr>
      <w:r>
        <w:rPr>
          <w:rFonts w:ascii="Consolas" w:hAnsi="Consolas"/>
          <w:color w:val="000080"/>
          <w:sz w:val="16"/>
        </w:rPr>
        <w:t xml:space="preserve">                &lt;/VisualState&gt;</w:t>
      </w:r>
    </w:p>
    <w:p>
      <w:pPr>
        <w:spacing w:before="0" w:after="0" w:line="240" w:lineRule="auto"/>
      </w:pPr>
      <w:r>
        <w:rPr>
          <w:rFonts w:ascii="Consolas" w:hAnsi="Consolas"/>
          <w:color w:val="000080"/>
          <w:sz w:val="16"/>
        </w:rPr>
        <w:t xml:space="preserve">            &lt;/VisualStateGroup&gt;</w:t>
      </w:r>
    </w:p>
    <w:p>
      <w:pPr>
        <w:spacing w:before="0" w:after="0" w:line="240" w:lineRule="auto"/>
      </w:pPr>
      <w:r>
        <w:rPr>
          <w:rFonts w:ascii="Consolas" w:hAnsi="Consolas"/>
          <w:color w:val="000080"/>
          <w:sz w:val="16"/>
        </w:rPr>
        <w:t xml:space="preserve">        &lt;/VisualStateManager.VisualStateGroups&gt;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Microsoft.UI.Xaml.Media.Imaging;</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System.Text;</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t>using Windows.ApplicationModel.DataTransfer;</w:t>
      </w:r>
    </w:p>
    <w:p>
      <w:pPr>
        <w:spacing w:before="0" w:after="0" w:line="240" w:lineRule="auto"/>
      </w:pPr>
      <w:r>
        <w:rPr>
          <w:rFonts w:ascii="Consolas" w:hAnsi="Consolas"/>
          <w:sz w:val="16"/>
        </w:rPr>
        <w:t>using Microsoft.Windows.Storage.Pickers;</w:t>
      </w:r>
    </w:p>
    <w:p>
      <w:pPr>
        <w:spacing w:before="0" w:after="0" w:line="240" w:lineRule="auto"/>
      </w:pPr>
      <w:r>
        <w:rPr>
          <w:rFonts w:ascii="Consolas" w:hAnsi="Consolas"/>
          <w:sz w:val="16"/>
        </w:rPr>
        <w:t>using Windows.Storage.Streams;</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ClipboardPage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string textToCopy =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ClipboardPage()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richEditBox.Document.SetText(Microsoft.UI.Text.TextSetOptions.None, "This text will be copied to the clipboard.");</w:t>
      </w:r>
    </w:p>
    <w:p>
      <w:pPr>
        <w:spacing w:before="0" w:after="0" w:line="240" w:lineRule="auto"/>
      </w:pPr>
      <w:r>
        <w:rPr>
          <w:rFonts w:ascii="Consolas" w:hAnsi="Consolas"/>
          <w:sz w:val="16"/>
        </w:rPr>
        <w:t xml:space="preserve">        UpdateHistoryRoamingStatus();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CopyText_Click(object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richEditBox.Document.GetText(Microsoft.UI.Text.TextGetOptions.None, out textToCopy);</w:t>
      </w:r>
    </w:p>
    <w:p>
      <w:pPr>
        <w:spacing w:before="0" w:after="0" w:line="240" w:lineRule="auto"/>
      </w:pPr>
      <w:r>
        <w:rPr>
          <w:rFonts w:ascii="Consolas" w:hAnsi="Consolas"/>
          <w:sz w:val="16"/>
        </w:rPr>
        <w:t xml:space="preserve">        var package = new DataPackage();</w:t>
      </w:r>
    </w:p>
    <w:p>
      <w:pPr>
        <w:spacing w:before="0" w:after="0" w:line="240" w:lineRule="auto"/>
      </w:pPr>
      <w:r>
        <w:rPr>
          <w:rFonts w:ascii="Consolas" w:hAnsi="Consolas"/>
          <w:sz w:val="16"/>
        </w:rPr>
        <w:t xml:space="preserve">        package.SetText(textToCopy);</w:t>
      </w:r>
    </w:p>
    <w:p>
      <w:pPr>
        <w:spacing w:before="0" w:after="0" w:line="240" w:lineRule="auto"/>
      </w:pPr>
      <w:r>
        <w:rPr>
          <w:rFonts w:ascii="Consolas" w:hAnsi="Consolas"/>
          <w:sz w:val="16"/>
        </w:rPr>
        <w:t xml:space="preserve">        Clipboard.SetContent(package);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UIHelper.AnnounceActionForAccessibility(button, "Text copied to clipboard", "TextCopiedSuccessNotificationId");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VisualStateManager.GoToState(this, "ConfirmationClipboardVisible", false);</w:t>
      </w:r>
    </w:p>
    <w:p>
      <w:pPr>
        <w:spacing w:before="0" w:after="0" w:line="240" w:lineRule="auto"/>
      </w:pPr>
      <w:r>
        <w:rPr>
          <w:rFonts w:ascii="Consolas" w:hAnsi="Consolas"/>
          <w:sz w:val="16"/>
        </w:rPr>
        <w:t xml:space="preserve">        Microsoft.UI.Dispatching.DispatcherQueue dispatcherQueue = Microsoft.UI.Dispatching.DispatcherQueue.GetForCurrentThread();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Automatically hide the confirmation text after 2 seconds</w:t>
      </w:r>
    </w:p>
    <w:p>
      <w:pPr>
        <w:spacing w:before="0" w:after="0" w:line="240" w:lineRule="auto"/>
      </w:pPr>
      <w:r>
        <w:rPr>
          <w:rFonts w:ascii="Consolas" w:hAnsi="Consolas"/>
          <w:sz w:val="16"/>
        </w:rPr>
        <w:t xml:space="preserve">        if (dispatcherQueue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dispatcherQueue.TryEnqueue(async ()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await Task.Delay(2000);</w:t>
      </w:r>
    </w:p>
    <w:p>
      <w:pPr>
        <w:spacing w:before="0" w:after="0" w:line="240" w:lineRule="auto"/>
      </w:pPr>
      <w:r>
        <w:rPr>
          <w:rFonts w:ascii="Consolas" w:hAnsi="Consolas"/>
          <w:sz w:val="16"/>
        </w:rPr>
        <w:t xml:space="preserve">                VisualStateManager.GoToState(this, "ConfirmationClipboardCollapsed", false);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PasteText_Click(object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Clipboard.GetContent();</w:t>
      </w:r>
    </w:p>
    <w:p>
      <w:pPr>
        <w:spacing w:before="0" w:after="0" w:line="240" w:lineRule="auto"/>
      </w:pPr>
      <w:r>
        <w:rPr>
          <w:rFonts w:ascii="Consolas" w:hAnsi="Consolas"/>
          <w:sz w:val="16"/>
        </w:rPr>
        <w:t xml:space="preserve">        if (package.Contains(StandardDataFormats.Text))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text = await package.GetTextAsync();</w:t>
      </w:r>
    </w:p>
    <w:p>
      <w:pPr>
        <w:spacing w:before="0" w:after="0" w:line="240" w:lineRule="auto"/>
      </w:pPr>
      <w:r>
        <w:rPr>
          <w:rFonts w:ascii="Consolas" w:hAnsi="Consolas"/>
          <w:sz w:val="16"/>
        </w:rPr>
        <w:t xml:space="preserve">            PasteClipboard2.Text = 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UIHelper.AnnounceActionForAccessibility(button, "Text pasted from clipboard", "TextPastedSuccessNotificationId");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CopyImage_Click(object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new DataPackage();</w:t>
      </w:r>
    </w:p>
    <w:p>
      <w:pPr>
        <w:spacing w:before="0" w:after="0" w:line="240" w:lineRule="auto"/>
      </w:pPr>
      <w:r>
        <w:rPr>
          <w:rFonts w:ascii="Consolas" w:hAnsi="Consolas"/>
          <w:sz w:val="16"/>
        </w:rPr>
        <w:t xml:space="preserve">        var imageUri = new Uri("ms-appx:///Assets/SampleMedia/rainier.jpg");</w:t>
      </w:r>
    </w:p>
    <w:p>
      <w:pPr>
        <w:spacing w:before="0" w:after="0" w:line="240" w:lineRule="auto"/>
      </w:pPr>
      <w:r>
        <w:rPr>
          <w:rFonts w:ascii="Consolas" w:hAnsi="Consolas"/>
          <w:sz w:val="16"/>
        </w:rPr>
        <w:t xml:space="preserve">        package.SetBitmap(RandomAccessStreamReference.CreateFromUri(imageUri));</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(Clipboard.SetContentWithOptions(package,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ImageStatusText.Text = "Image copied to clipboard.";</w:t>
      </w:r>
    </w:p>
    <w:p>
      <w:pPr>
        <w:spacing w:before="0" w:after="0" w:line="240" w:lineRule="auto"/>
      </w:pPr>
      <w:r>
        <w:rPr>
          <w:rFonts w:ascii="Consolas" w:hAnsi="Consolas"/>
          <w:sz w:val="16"/>
        </w:rPr>
        <w:t xml:space="preserve">            ImageStatusText.Visibility = Visibility.Visible;</w:t>
      </w:r>
    </w:p>
    <w:p>
      <w:pPr>
        <w:spacing w:before="0" w:after="0" w:line="240" w:lineRule="auto"/>
      </w:pPr>
      <w:r>
        <w:rPr>
          <w:rFonts w:ascii="Consolas" w:hAnsi="Consolas"/>
          <w:sz w:val="16"/>
        </w:rPr>
        <w:t xml:space="preserve">            UIHelper.AnnounceActionForAccessibility(button, "Image copied to clipboard", "ImageCopiedSuccessNotificationId");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ImageStatusText.Text = "Error copying image to clipboard.";</w:t>
      </w:r>
    </w:p>
    <w:p>
      <w:pPr>
        <w:spacing w:before="0" w:after="0" w:line="240" w:lineRule="auto"/>
      </w:pPr>
      <w:r>
        <w:rPr>
          <w:rFonts w:ascii="Consolas" w:hAnsi="Consolas"/>
          <w:sz w:val="16"/>
        </w:rPr>
        <w:t xml:space="preserve">            ImageStatusText.Visibility = Visibility.Visible;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PasteImage_Click(object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Clipboard.GetContent();</w:t>
      </w:r>
    </w:p>
    <w:p>
      <w:pPr>
        <w:spacing w:before="0" w:after="0" w:line="240" w:lineRule="auto"/>
      </w:pPr>
      <w:r>
        <w:rPr>
          <w:rFonts w:ascii="Consolas" w:hAnsi="Consolas"/>
          <w:sz w:val="16"/>
        </w:rPr>
        <w:t xml:space="preserve">        if (package.Contains(StandardDataFormats.Bitmap))</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IRandomAccessStreamReference imageReference = await package.GetBitmapAsync();</w:t>
      </w:r>
    </w:p>
    <w:p>
      <w:pPr>
        <w:spacing w:before="0" w:after="0" w:line="240" w:lineRule="auto"/>
      </w:pPr>
      <w:r>
        <w:rPr>
          <w:rFonts w:ascii="Consolas" w:hAnsi="Consolas"/>
          <w:sz w:val="16"/>
        </w:rPr>
        <w:t xml:space="preserve">                using (IRandomAccessStreamWithContentType imageStream = await imageReference.OpenReadAsync())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bitmapImage = new BitmapImage();</w:t>
      </w:r>
    </w:p>
    <w:p>
      <w:pPr>
        <w:spacing w:before="0" w:after="0" w:line="240" w:lineRule="auto"/>
      </w:pPr>
      <w:r>
        <w:rPr>
          <w:rFonts w:ascii="Consolas" w:hAnsi="Consolas"/>
          <w:sz w:val="16"/>
        </w:rPr>
        <w:t xml:space="preserve">                    bitmapImage.SetSource(imageStream);</w:t>
      </w:r>
    </w:p>
    <w:p>
      <w:pPr>
        <w:spacing w:before="0" w:after="0" w:line="240" w:lineRule="auto"/>
      </w:pPr>
      <w:r>
        <w:rPr>
          <w:rFonts w:ascii="Consolas" w:hAnsi="Consolas"/>
          <w:sz w:val="16"/>
        </w:rPr>
        <w:t xml:space="preserve">                    PastedImage.Source = bitmapImage;</w:t>
      </w:r>
    </w:p>
    <w:p>
      <w:pPr>
        <w:spacing w:before="0" w:after="0" w:line="240" w:lineRule="auto"/>
      </w:pPr>
      <w:r>
        <w:rPr>
          <w:rFonts w:ascii="Consolas" w:hAnsi="Consolas"/>
          <w:sz w:val="16"/>
        </w:rPr>
        <w:t xml:space="preserve">                    PastedImage.Visibility = Visibility.Visible;</w:t>
      </w:r>
    </w:p>
    <w:p>
      <w:pPr>
        <w:spacing w:before="0" w:after="0" w:line="240" w:lineRule="auto"/>
      </w:pPr>
      <w:r>
        <w:rPr>
          <w:rFonts w:ascii="Consolas" w:hAnsi="Consolas"/>
          <w:sz w:val="16"/>
        </w:rPr>
        <w:t xml:space="preserve">                    ImageStatusText.Text = "Image pasted from clipboard.";</w:t>
      </w:r>
    </w:p>
    <w:p>
      <w:pPr>
        <w:spacing w:before="0" w:after="0" w:line="240" w:lineRule="auto"/>
      </w:pPr>
      <w:r>
        <w:rPr>
          <w:rFonts w:ascii="Consolas" w:hAnsi="Consolas"/>
          <w:sz w:val="16"/>
        </w:rPr>
        <w:t xml:space="preserve">                    ImageStatusText.Visibility = Visibility.Visible;</w:t>
      </w:r>
    </w:p>
    <w:p>
      <w:pPr>
        <w:spacing w:before="0" w:after="0" w:line="240" w:lineRule="auto"/>
      </w:pPr>
      <w:r>
        <w:rPr>
          <w:rFonts w:ascii="Consolas" w:hAnsi="Consolas"/>
          <w:sz w:val="16"/>
        </w:rPr>
        <w:t xml:space="preserve">                    UIHelper.AnnounceActionForAccessibility(button, "Image pasted from clipboard", "ImagePastedSuccessNotificationId");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ImageStatusText.Text = "Error pasting image: " + ex.Message;</w:t>
      </w:r>
    </w:p>
    <w:p>
      <w:pPr>
        <w:spacing w:before="0" w:after="0" w:line="240" w:lineRule="auto"/>
      </w:pPr>
      <w:r>
        <w:rPr>
          <w:rFonts w:ascii="Consolas" w:hAnsi="Consolas"/>
          <w:sz w:val="16"/>
        </w:rPr>
        <w:t xml:space="preserve">                ImageStatusText.Visibility = Visibility.Visible;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ImageStatusText.Text = "Bitmap format is not available in the clipboard.";</w:t>
      </w:r>
    </w:p>
    <w:p>
      <w:pPr>
        <w:spacing w:before="0" w:after="0" w:line="240" w:lineRule="auto"/>
      </w:pPr>
      <w:r>
        <w:rPr>
          <w:rFonts w:ascii="Consolas" w:hAnsi="Consolas"/>
          <w:sz w:val="16"/>
        </w:rPr>
        <w:t xml:space="preserve">            ImageStatusText.Visibility = Visibility.Visible;</w:t>
      </w:r>
    </w:p>
    <w:p>
      <w:pPr>
        <w:spacing w:before="0" w:after="0" w:line="240" w:lineRule="auto"/>
      </w:pPr>
      <w:r>
        <w:rPr>
          <w:rFonts w:ascii="Consolas" w:hAnsi="Consolas"/>
          <w:sz w:val="16"/>
        </w:rPr>
        <w:t xml:space="preserve">            PastedImage.Visibility = Visibility.Collapsed;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CopyFiles_Click(object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filePicker = new FileOpenPicker(button.XamlRoot.ContentIslandEnvironment.AppWindowId);</w:t>
      </w:r>
    </w:p>
    <w:p>
      <w:pPr>
        <w:spacing w:before="0" w:after="0" w:line="240" w:lineRule="auto"/>
      </w:pPr>
      <w:r>
        <w:rPr>
          <w:rFonts w:ascii="Consolas" w:hAnsi="Consolas"/>
          <w:sz w:val="16"/>
        </w:rPr>
        <w:t xml:space="preserve">        filePicker.FileTypeFilter.Add("*");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pickedFiles = await filePicker.PickMultipleFilesAsync();</w:t>
      </w:r>
    </w:p>
    <w:p>
      <w:pPr>
        <w:spacing w:before="0" w:after="0" w:line="240" w:lineRule="auto"/>
      </w:pPr>
      <w:r>
        <w:rPr>
          <w:rFonts w:ascii="Consolas" w:hAnsi="Consolas"/>
          <w:sz w:val="16"/>
        </w:rPr>
        <w:t xml:space="preserve">        if (pickedFiles.Count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List&lt;Windows.Storage.IStorageItem&gt; storageItems = new();</w:t>
      </w:r>
    </w:p>
    <w:p>
      <w:pPr>
        <w:spacing w:before="0" w:after="0" w:line="240" w:lineRule="auto"/>
      </w:pPr>
      <w:r>
        <w:rPr>
          <w:rFonts w:ascii="Consolas" w:hAnsi="Consolas"/>
          <w:sz w:val="16"/>
        </w:rPr>
        <w:t xml:space="preserve">            foreach (var file in pickedFiles)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storageItems.Add(await Windows.Storage.StorageFile.GetFileFromPathAsync(file.Path));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new DataPackage();</w:t>
      </w:r>
    </w:p>
    <w:p>
      <w:pPr>
        <w:spacing w:before="0" w:after="0" w:line="240" w:lineRule="auto"/>
      </w:pPr>
      <w:r>
        <w:rPr>
          <w:rFonts w:ascii="Consolas" w:hAnsi="Consolas"/>
          <w:sz w:val="16"/>
        </w:rPr>
        <w:t xml:space="preserve">            package.SetStorageItems(storageItems);</w:t>
      </w:r>
    </w:p>
    <w:p>
      <w:pPr>
        <w:spacing w:before="0" w:after="0" w:line="240" w:lineRule="auto"/>
      </w:pPr>
      <w:r>
        <w:rPr>
          <w:rFonts w:ascii="Consolas" w:hAnsi="Consolas"/>
          <w:sz w:val="16"/>
        </w:rPr>
        <w:t xml:space="preserve">            package.RequestedOperation = DataPackageOperation.Copy;</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(Clipboard.SetContentWithOptions(package,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FilesStatusText.Text = $"{pickedFiles.Count} file(s) copied to clipboard.";</w:t>
      </w:r>
    </w:p>
    <w:p>
      <w:pPr>
        <w:spacing w:before="0" w:after="0" w:line="240" w:lineRule="auto"/>
      </w:pPr>
      <w:r>
        <w:rPr>
          <w:rFonts w:ascii="Consolas" w:hAnsi="Consolas"/>
          <w:sz w:val="16"/>
        </w:rPr>
        <w:t xml:space="preserve">                UIHelper.AnnounceActionForAccessibility(button, $"{pickedFiles.Count} files copied to clipboard", "FilesCopiedSuccessNotificationId");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FilesStatusText.Text = "Error copying files to clipboard.";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PasteFiles_Click(object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Clipboard.GetContent();</w:t>
      </w:r>
    </w:p>
    <w:p>
      <w:pPr>
        <w:spacing w:before="0" w:after="0" w:line="240" w:lineRule="auto"/>
      </w:pPr>
      <w:r>
        <w:rPr>
          <w:rFonts w:ascii="Consolas" w:hAnsi="Consolas"/>
          <w:sz w:val="16"/>
        </w:rPr>
        <w:t xml:space="preserve">        if (package.Contains(StandardDataFormats.StorageItems))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storageItems = await package.GetStorageItemsAsync();</w:t>
      </w:r>
    </w:p>
    <w:p>
      <w:pPr>
        <w:spacing w:before="0" w:after="0" w:line="240" w:lineRule="auto"/>
      </w:pPr>
      <w:r>
        <w:rPr>
          <w:rFonts w:ascii="Consolas" w:hAnsi="Consolas"/>
          <w:sz w:val="16"/>
        </w:rPr>
        <w:t xml:space="preserve">                DataPackageOperation operation = package.RequestedOperation;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operationName = operation switch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DataPackageOperation.Copy =&gt; "Copy",</w:t>
      </w:r>
    </w:p>
    <w:p>
      <w:pPr>
        <w:spacing w:before="0" w:after="0" w:line="240" w:lineRule="auto"/>
      </w:pPr>
      <w:r>
        <w:rPr>
          <w:rFonts w:ascii="Consolas" w:hAnsi="Consolas"/>
          <w:sz w:val="16"/>
        </w:rPr>
        <w:t xml:space="preserve">                    DataPackageOperation.Move =&gt; "Move",</w:t>
      </w:r>
    </w:p>
    <w:p>
      <w:pPr>
        <w:spacing w:before="0" w:after="0" w:line="240" w:lineRule="auto"/>
      </w:pPr>
      <w:r>
        <w:rPr>
          <w:rFonts w:ascii="Consolas" w:hAnsi="Consolas"/>
          <w:sz w:val="16"/>
        </w:rPr>
        <w:t xml:space="preserve">                    DataPackageOperation.Link =&gt; "Link",</w:t>
      </w:r>
    </w:p>
    <w:p>
      <w:pPr>
        <w:spacing w:before="0" w:after="0" w:line="240" w:lineRule="auto"/>
      </w:pPr>
      <w:r>
        <w:rPr>
          <w:rFonts w:ascii="Consolas" w:hAnsi="Consolas"/>
          <w:sz w:val="16"/>
        </w:rPr>
        <w:t xml:space="preserve">                    _ =&gt; "None"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output = new StringBuilder();</w:t>
      </w:r>
    </w:p>
    <w:p>
      <w:pPr>
        <w:spacing w:before="0" w:after="0" w:line="240" w:lineRule="auto"/>
      </w:pPr>
      <w:r>
        <w:rPr>
          <w:rFonts w:ascii="Consolas" w:hAnsi="Consolas"/>
          <w:sz w:val="16"/>
        </w:rPr>
        <w:t xml:space="preserve">                output.AppendLine($"Requested operation: {operationName}");</w:t>
      </w:r>
    </w:p>
    <w:p>
      <w:pPr>
        <w:spacing w:before="0" w:after="0" w:line="240" w:lineRule="auto"/>
      </w:pPr>
      <w:r>
        <w:rPr>
          <w:rFonts w:ascii="Consolas" w:hAnsi="Consolas"/>
          <w:sz w:val="16"/>
        </w:rPr>
        <w:t xml:space="preserve">                output.AppendLine($"File(s) on clipboard ({storageItems.Count}):");</w:t>
      </w:r>
    </w:p>
    <w:p>
      <w:pPr>
        <w:spacing w:before="0" w:after="0" w:line="240" w:lineRule="auto"/>
      </w:pPr>
      <w:r>
        <w:rPr>
          <w:rFonts w:ascii="Consolas" w:hAnsi="Consolas"/>
          <w:sz w:val="16"/>
        </w:rPr>
        <w:t xml:space="preserve">                foreach (var item in storageItems)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  • {item.Name}");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FilesStatusText.Text = output.ToString();</w:t>
      </w:r>
    </w:p>
    <w:p>
      <w:pPr>
        <w:spacing w:before="0" w:after="0" w:line="240" w:lineRule="auto"/>
      </w:pPr>
      <w:r>
        <w:rPr>
          <w:rFonts w:ascii="Consolas" w:hAnsi="Consolas"/>
          <w:sz w:val="16"/>
        </w:rPr>
        <w:t xml:space="preserve">                UIHelper.AnnounceActionForAccessibility(button, "Files pasted from clipboard", "FilesPastedSuccessNotificationId");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FilesStatusText.Text = "Error pasting files: " + ex.Message;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FilesStatusText.Text = "StorageItems format is not available in the clipboard.";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CopyWithOptions_Click(object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(sender is not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string text = HistoryRoamingTextBox.Text;</w:t>
      </w:r>
    </w:p>
    <w:p>
      <w:pPr>
        <w:spacing w:before="0" w:after="0" w:line="240" w:lineRule="auto"/>
      </w:pPr>
      <w:r>
        <w:rPr>
          <w:rFonts w:ascii="Consolas" w:hAnsi="Consolas"/>
          <w:sz w:val="16"/>
        </w:rPr>
        <w:t xml:space="preserve">        if (string.IsNullOrEmpty(text))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HistoryRoamingStatusText.Text = "Please enter text to copy.";</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package = new DataPackage();</w:t>
      </w:r>
    </w:p>
    <w:p>
      <w:pPr>
        <w:spacing w:before="0" w:after="0" w:line="240" w:lineRule="auto"/>
      </w:pPr>
      <w:r>
        <w:rPr>
          <w:rFonts w:ascii="Consolas" w:hAnsi="Consolas"/>
          <w:sz w:val="16"/>
        </w:rPr>
        <w:t xml:space="preserve">        package.SetText(text);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options = new ClipboardContentOptions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IsAllowedInHistory = AllowHistoryToggle.IsOn,</w:t>
      </w:r>
    </w:p>
    <w:p>
      <w:pPr>
        <w:spacing w:before="0" w:after="0" w:line="240" w:lineRule="auto"/>
      </w:pPr>
      <w:r>
        <w:rPr>
          <w:rFonts w:ascii="Consolas" w:hAnsi="Consolas"/>
          <w:sz w:val="16"/>
        </w:rPr>
        <w:t xml:space="preserve">            IsRoamable = AllowRoamingToggle.IsOn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(Clipboard.SetContentWithOptions(package, options))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var status = new StringBuilder("Text copied to clipboard.");</w:t>
      </w:r>
    </w:p>
    <w:p>
      <w:pPr>
        <w:spacing w:before="0" w:after="0" w:line="240" w:lineRule="auto"/>
      </w:pPr>
      <w:r>
        <w:rPr>
          <w:rFonts w:ascii="Consolas" w:hAnsi="Consolas"/>
          <w:sz w:val="16"/>
        </w:rPr>
        <w:t xml:space="preserve">            status.Append($" History: {(options.IsAllowedInHistory ? "allowed" : "excluded")}.");</w:t>
      </w:r>
    </w:p>
    <w:p>
      <w:pPr>
        <w:spacing w:before="0" w:after="0" w:line="240" w:lineRule="auto"/>
      </w:pPr>
      <w:r>
        <w:rPr>
          <w:rFonts w:ascii="Consolas" w:hAnsi="Consolas"/>
          <w:sz w:val="16"/>
        </w:rPr>
        <w:t xml:space="preserve">            status.Append($" Roaming: {(options.IsRoamable ? "allowed" : "excluded")}.");</w:t>
      </w:r>
    </w:p>
    <w:p>
      <w:pPr>
        <w:spacing w:before="0" w:after="0" w:line="240" w:lineRule="auto"/>
      </w:pPr>
      <w:r>
        <w:rPr>
          <w:rFonts w:ascii="Consolas" w:hAnsi="Consolas"/>
          <w:sz w:val="16"/>
        </w:rPr>
        <w:t xml:space="preserve">            HistoryRoamingStatusText.Text = status.ToString();</w:t>
      </w:r>
    </w:p>
    <w:p>
      <w:pPr>
        <w:spacing w:before="0" w:after="0" w:line="240" w:lineRule="auto"/>
      </w:pPr>
      <w:r>
        <w:rPr>
          <w:rFonts w:ascii="Consolas" w:hAnsi="Consolas"/>
          <w:sz w:val="16"/>
        </w:rPr>
        <w:t xml:space="preserve">            UIHelper.AnnounceActionForAccessibility(button, "Text copied with options", "OptionsCopiedSuccessNotificationId");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HistoryRoamingStatusText.Text = "Error copying content to clipboard.";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UpdateHistoryRoamingStatus()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bool historyEnabled = Clipboard.IsHistoryEnabled();</w:t>
      </w:r>
    </w:p>
    <w:p>
      <w:pPr>
        <w:spacing w:before="0" w:after="0" w:line="240" w:lineRule="auto"/>
      </w:pPr>
      <w:r>
        <w:rPr>
          <w:rFonts w:ascii="Consolas" w:hAnsi="Consolas"/>
          <w:sz w:val="16"/>
        </w:rPr>
        <w:t xml:space="preserve">            bool roamingEnabled = Clipboard.IsRoamingEnabled();</w:t>
      </w:r>
    </w:p>
    <w:p>
      <w:pPr>
        <w:spacing w:before="0" w:after="0" w:line="240" w:lineRule="auto"/>
      </w:pPr>
      <w:r>
        <w:rPr>
          <w:rFonts w:ascii="Consolas" w:hAnsi="Consolas"/>
          <w:sz w:val="16"/>
        </w:rPr>
        <w:t xml:space="preserve">            HistoryEnabledText.Text = $"Clipboard history: {(historyEnabled ? "enabled" : "disabled")}";</w:t>
      </w:r>
    </w:p>
    <w:p>
      <w:pPr>
        <w:spacing w:before="0" w:after="0" w:line="240" w:lineRule="auto"/>
      </w:pPr>
      <w:r>
        <w:rPr>
          <w:rFonts w:ascii="Consolas" w:hAnsi="Consolas"/>
          <w:sz w:val="16"/>
        </w:rPr>
        <w:t xml:space="preserve">            RoamingEnabledText.Text = $"Clipboard roaming: {(roamingEnabled ? "enabled" : "disabled")}";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IsHistoryEnabled/IsRoamingEnabled may not be available on all systems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ShowFormats_Click(object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DataPackageView package = Clipboard.GetContent();</w:t>
      </w:r>
    </w:p>
    <w:p>
      <w:pPr>
        <w:spacing w:before="0" w:after="0" w:line="240" w:lineRule="auto"/>
      </w:pPr>
      <w:r>
        <w:rPr>
          <w:rFonts w:ascii="Consolas" w:hAnsi="Consolas"/>
          <w:sz w:val="16"/>
        </w:rPr>
        <w:t xml:space="preserve">        var output = new StringBuilder();</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(package != null &amp;&amp; package.AvailableFormats.Count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output.AppendLine("Available formats on the clipboard:");</w:t>
      </w:r>
    </w:p>
    <w:p>
      <w:pPr>
        <w:spacing w:before="0" w:after="0" w:line="240" w:lineRule="auto"/>
      </w:pPr>
      <w:r>
        <w:rPr>
          <w:rFonts w:ascii="Consolas" w:hAnsi="Consolas"/>
          <w:sz w:val="16"/>
        </w:rPr>
        <w:t xml:space="preserve">            foreach (string format in package.AvailableFormats)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  • {format}");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output.AppendLine("The clipboard is 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OtherOperationsStatusText.Text = output.ToString();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ClearClipboard_Click(object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try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Clipboard.Clear();</w:t>
      </w:r>
    </w:p>
    <w:p>
      <w:pPr>
        <w:spacing w:before="0" w:after="0" w:line="240" w:lineRule="auto"/>
      </w:pPr>
      <w:r>
        <w:rPr>
          <w:rFonts w:ascii="Consolas" w:hAnsi="Consolas"/>
          <w:sz w:val="16"/>
        </w:rPr>
        <w:t xml:space="preserve">            OtherOperationsStatusText.Text = "Clipboard has been cleared.";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catch (Exception 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OtherOperationsStatusText.Text = "Error clearing clipboard: " + ex.Message;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ContentChangedToggle_Toggled(object sender, RoutedEventArgs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(ContentChangedToggle.IsOn)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Clipboard.ContentChanged += OnClipboardContentChanged;</w:t>
      </w:r>
    </w:p>
    <w:p>
      <w:pPr>
        <w:spacing w:before="0" w:after="0" w:line="240" w:lineRule="auto"/>
      </w:pPr>
      <w:r>
        <w:rPr>
          <w:rFonts w:ascii="Consolas" w:hAnsi="Consolas"/>
          <w:sz w:val="16"/>
        </w:rPr>
        <w:t xml:space="preserve">            OtherOperationsStatusText.Text = "Monitoring clipboard changes...";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Clipboard.ContentChanged -= OnClipboardContentChanged;</w:t>
      </w:r>
    </w:p>
    <w:p>
      <w:pPr>
        <w:spacing w:before="0" w:after="0" w:line="240" w:lineRule="auto"/>
      </w:pPr>
      <w:r>
        <w:rPr>
          <w:rFonts w:ascii="Consolas" w:hAnsi="Consolas"/>
          <w:sz w:val="16"/>
        </w:rPr>
        <w:t xml:space="preserve">            OtherOperationsStatusText.Text = "Stopped monitoring clipboard changes.";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OnClipboardContentChanged(object? sender, object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DispatcherQueue.TryEnqueue(() =&gt;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DataPackageView package = Clipboard.GetContent();</w:t>
      </w:r>
    </w:p>
    <w:p>
      <w:pPr>
        <w:spacing w:before="0" w:after="0" w:line="240" w:lineRule="auto"/>
      </w:pPr>
      <w:r>
        <w:rPr>
          <w:rFonts w:ascii="Consolas" w:hAnsi="Consolas"/>
          <w:sz w:val="16"/>
        </w:rPr>
        <w:t xml:space="preserve">            var output = new StringBuilder("Clipboard content changed!\n");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(package != null &amp;&amp; package.AvailableFormats.Count &gt;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output.AppendLine("New formats:");</w:t>
      </w:r>
    </w:p>
    <w:p>
      <w:pPr>
        <w:spacing w:before="0" w:after="0" w:line="240" w:lineRule="auto"/>
      </w:pPr>
      <w:r>
        <w:rPr>
          <w:rFonts w:ascii="Consolas" w:hAnsi="Consolas"/>
          <w:sz w:val="16"/>
        </w:rPr>
        <w:t xml:space="preserve">                foreach (string format in package.AvailableFormats)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  • {format}");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output.AppendLine("Clipboard is now empty.");</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OtherOperationsStatusText.Text = output.ToString();</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116. ContentIsland</w:t>
      </w:r>
    </w:p>
    <w:p>
      <w:r>
        <w:rPr>
          <w:b/>
          <w:sz w:val="20"/>
        </w:rPr>
        <w:t xml:space="preserve">简介: </w:t>
      </w:r>
      <w:r>
        <w:rPr>
          <w:sz w:val="20"/>
        </w:rPr>
        <w:t>Create ContentIslands to host other frameworks in your app.</w:t>
      </w:r>
    </w:p>
    <w:p>
      <w:r>
        <w:rPr>
          <w:b/>
          <w:sz w:val="20"/>
        </w:rPr>
        <w:t xml:space="preserve">描述: </w:t>
      </w:r>
      <w:r>
        <w:rPr>
          <w:sz w:val="20"/>
        </w:rPr>
        <w:t>Create ContentIslands to host other frameworks in your app.</w:t>
      </w:r>
    </w:p>
    <w:p>
      <w:pPr>
        <w:pStyle w:val="Heading3"/>
      </w:pPr>
      <w:r>
        <w:t>XAML 代码:</w:t>
      </w:r>
    </w:p>
    <w:p>
      <w:pPr>
        <w:spacing w:before="0" w:after="0" w:line="240" w:lineRule="auto"/>
      </w:pPr>
      <w:r>
        <w:rPr>
          <w:rFonts w:ascii="Consolas" w:hAnsi="Consolas"/>
          <w:color w:val="000080"/>
          <w:sz w:val="16"/>
        </w:rPr>
        <w:t>&lt;?xml version="1.0" encoding="utf-8" ?&gt;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x:Class="WinUIGallery.ControlPages.ContentIslandPage"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xmlns:toolkit="using:CommunityToolkit.WinUI.Controls"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&lt;Style x:Key="CardRectangleStyle" TargetType="Rectangle"&gt;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&lt;Setter Property="Stroke" Value="{ThemeResource CardStrokeColorDefaultBrush}" /&gt;</w:t>
      </w:r>
    </w:p>
    <w:p>
      <w:pPr>
        <w:spacing w:before="0" w:after="0" w:line="240" w:lineRule="auto"/>
      </w:pPr>
      <w:r>
        <w:rPr>
          <w:rFonts w:ascii="Consolas" w:hAnsi="Consolas"/>
          <w:color w:val="000080"/>
          <w:sz w:val="16"/>
        </w:rPr>
        <w:t xml:space="preserve">                    &lt;Setter Property="StrokeThickness" Value="1" /&gt;</w:t>
      </w:r>
    </w:p>
    <w:p>
      <w:pPr>
        <w:spacing w:before="0" w:after="0" w:line="240" w:lineRule="auto"/>
      </w:pPr>
      <w:r>
        <w:rPr>
          <w:rFonts w:ascii="Consolas" w:hAnsi="Consolas"/>
          <w:color w:val="000080"/>
          <w:sz w:val="16"/>
        </w:rPr>
        <w:t xml:space="preserve">                    &lt;Setter Property="Width" Value="400" /&gt;</w:t>
      </w:r>
    </w:p>
    <w:p>
      <w:pPr>
        <w:spacing w:before="0" w:after="0" w:line="240" w:lineRule="auto"/>
      </w:pPr>
      <w:r>
        <w:rPr>
          <w:rFonts w:ascii="Consolas" w:hAnsi="Consolas"/>
          <w:color w:val="000080"/>
          <w:sz w:val="16"/>
        </w:rPr>
        <w:t xml:space="preserve">                    &lt;Setter Property="Height" Value="400" /&gt;</w:t>
      </w:r>
    </w:p>
    <w:p>
      <w:pPr>
        <w:spacing w:before="0" w:after="0" w:line="240" w:lineRule="auto"/>
      </w:pPr>
      <w:r>
        <w:rPr>
          <w:rFonts w:ascii="Consolas" w:hAnsi="Consolas"/>
          <w:color w:val="000080"/>
          <w:sz w:val="16"/>
        </w:rPr>
        <w:t xml:space="preserve">                    &lt;Setter Property="Fill" Value="{ThemeResource CardBackgroundFillColorDefaultBrush}" /&gt;</w:t>
      </w:r>
    </w:p>
    <w:p>
      <w:pPr>
        <w:spacing w:before="0" w:after="0" w:line="240" w:lineRule="auto"/>
      </w:pPr>
      <w:r>
        <w:rPr>
          <w:rFonts w:ascii="Consolas" w:hAnsi="Consolas"/>
          <w:color w:val="000080"/>
          <w:sz w:val="16"/>
        </w:rPr>
        <w:t xml:space="preserve">                    &lt;Setter Property="RadiusX" Value="8" /&gt;</w:t>
      </w:r>
    </w:p>
    <w:p>
      <w:pPr>
        <w:spacing w:before="0" w:after="0" w:line="240" w:lineRule="auto"/>
      </w:pPr>
      <w:r>
        <w:rPr>
          <w:rFonts w:ascii="Consolas" w:hAnsi="Consolas"/>
          <w:color w:val="000080"/>
          <w:sz w:val="16"/>
        </w:rPr>
        <w:t xml:space="preserve">                    &lt;Setter Property="RadiusY" Value="8" /&gt;</w:t>
      </w:r>
    </w:p>
    <w:p>
      <w:pPr>
        <w:spacing w:before="0" w:after="0" w:line="240" w:lineRule="auto"/>
      </w:pPr>
      <w:r>
        <w:rPr>
          <w:rFonts w:ascii="Consolas" w:hAnsi="Consolas"/>
          <w:color w:val="000080"/>
          <w:sz w:val="16"/>
        </w:rPr>
        <w:t xml:space="preserve">                    &lt;Setter Property="Margin" Value="8" /&gt;</w:t>
      </w:r>
    </w:p>
    <w:p>
      <w:pPr>
        <w:spacing w:before="0" w:after="0" w:line="240" w:lineRule="auto"/>
      </w:pPr>
      <w:r>
        <w:rPr>
          <w:rFonts w:ascii="Consolas" w:hAnsi="Consolas"/>
          <w:color w:val="000080"/>
          <w:sz w:val="16"/>
        </w:rPr>
        <w:t xml:space="preserve">                &lt;/Style.Setters&gt;</w:t>
      </w:r>
    </w:p>
    <w:p>
      <w:pPr>
        <w:spacing w:before="0" w:after="0" w:line="240" w:lineRule="auto"/>
      </w:pPr>
      <w:r>
        <w:rPr>
          <w:rFonts w:ascii="Consolas" w:hAnsi="Consolas"/>
          <w:color w:val="000080"/>
          <w:sz w:val="16"/>
        </w:rPr>
        <w:t xml:space="preserve">            &lt;/Style&gt;</w:t>
      </w:r>
    </w:p>
    <w:p>
      <w:pPr>
        <w:spacing w:before="0" w:after="0" w:line="240" w:lineRule="auto"/>
      </w:pPr>
      <w:r>
        <w:rPr>
          <w:rFonts w:ascii="Consolas" w:hAnsi="Consolas"/>
          <w:color w:val="000080"/>
          <w:sz w:val="16"/>
        </w:rPr>
        <w:t xml:space="preserve">        &lt;/Grid.Resources&gt;</w:t>
      </w:r>
    </w:p>
    <w:p>
      <w:pPr>
        <w:spacing w:before="0" w:after="0" w:line="240" w:lineRule="auto"/>
      </w:pPr>
      <w:r>
        <w:rPr>
          <w:rFonts w:ascii="Consolas" w:hAnsi="Consolas"/>
          <w:color w:val="000080"/>
          <w:sz w:val="16"/>
        </w:rPr>
        <w:t xml:space="preserve">        &lt;controls:ControlExample HeaderText="A basic content island with content." SourceCodeVisibility="Collapsed"&gt;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&lt;Grid RowSpacing="8"&gt;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Height="Auto" /&gt;</w:t>
      </w:r>
    </w:p>
    <w:p>
      <w:pPr>
        <w:spacing w:before="0" w:after="0" w:line="240" w:lineRule="auto"/>
      </w:pPr>
      <w:r>
        <w:rPr>
          <w:rFonts w:ascii="Consolas" w:hAnsi="Consolas"/>
          <w:color w:val="000080"/>
          <w:sz w:val="16"/>
        </w:rPr>
        <w:t xml:space="preserve">                        &lt;RowDefinition Height="*" /&gt;</w:t>
      </w:r>
    </w:p>
    <w:p>
      <w:pPr>
        <w:spacing w:before="0" w:after="0" w:line="240" w:lineRule="auto"/>
      </w:pPr>
      <w:r>
        <w:rPr>
          <w:rFonts w:ascii="Consolas" w:hAnsi="Consolas"/>
          <w:color w:val="000080"/>
          <w:sz w:val="16"/>
        </w:rPr>
        <w:t xml:space="preserve">                    &lt;/Grid.RowDefinitions&gt;</w:t>
      </w:r>
    </w:p>
    <w:p>
      <w:pPr>
        <w:spacing w:before="0" w:after="0" w:line="240" w:lineRule="auto"/>
      </w:pPr>
      <w:r>
        <w:rPr>
          <w:rFonts w:ascii="Consolas" w:hAnsi="Consolas"/>
          <w:color w:val="000080"/>
          <w:sz w:val="16"/>
        </w:rPr>
        <w:t xml:space="preserve">                    &lt;TextBlock Text="Here's an ContentIsland in a ScrollViewer. Notice now the content scrolls and clips correctly." /&gt;</w:t>
      </w:r>
    </w:p>
    <w:p>
      <w:pPr>
        <w:spacing w:before="0" w:after="0" w:line="240" w:lineRule="auto"/>
      </w:pPr>
      <w:r>
        <w:rPr>
          <w:rFonts w:ascii="Consolas" w:hAnsi="Consolas"/>
          <w:color w:val="000080"/>
          <w:sz w:val="16"/>
        </w:rPr>
        <w:t xml:space="preserve">                    &lt;Button</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Click="LoadModel_Click"</w:t>
      </w:r>
    </w:p>
    <w:p>
      <w:pPr>
        <w:spacing w:before="0" w:after="0" w:line="240" w:lineRule="auto"/>
      </w:pPr>
      <w:r>
        <w:rPr>
          <w:rFonts w:ascii="Consolas" w:hAnsi="Consolas"/>
          <w:sz w:val="16"/>
        </w:rPr>
        <w:t xml:space="preserve">                        Content="Load model"</w:t>
      </w:r>
    </w:p>
    <w:p>
      <w:pPr>
        <w:spacing w:before="0" w:after="0" w:line="240" w:lineRule="auto"/>
      </w:pPr>
      <w:r>
        <w:rPr>
          <w:rFonts w:ascii="Consolas" w:hAnsi="Consolas"/>
          <w:sz w:val="16"/>
        </w:rPr>
        <w:t xml:space="preserve">                        Style="{StaticResource AccentButtonStyle}" /&gt;</w:t>
      </w:r>
    </w:p>
    <w:p>
      <w:pPr>
        <w:spacing w:before="0" w:after="0" w:line="240" w:lineRule="auto"/>
      </w:pPr>
      <w:r>
        <w:rPr>
          <w:rFonts w:ascii="Consolas" w:hAnsi="Consolas"/>
          <w:color w:val="000080"/>
          <w:sz w:val="16"/>
        </w:rPr>
        <w:t xml:space="preserve">                    &lt;toolkit:WrapPanel</w:t>
      </w:r>
    </w:p>
    <w:p>
      <w:pPr>
        <w:spacing w:before="0" w:after="0" w:line="240" w:lineRule="auto"/>
      </w:pPr>
      <w:r>
        <w:rPr>
          <w:rFonts w:ascii="Consolas" w:hAnsi="Consolas"/>
          <w:sz w:val="16"/>
        </w:rPr>
        <w:t xml:space="preserve">                        x:Name="_rectanglePanel"</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HorizontalAlignment="Left"&gt;</w:t>
      </w:r>
    </w:p>
    <w:p>
      <w:pPr>
        <w:spacing w:before="0" w:after="0" w:line="240" w:lineRule="auto"/>
      </w:pPr>
      <w:r>
        <w:rPr>
          <w:rFonts w:ascii="Consolas" w:hAnsi="Consolas"/>
          <w:color w:val="000080"/>
          <w:sz w:val="16"/>
        </w:rPr>
        <w:t xml:space="preserve">                        &lt;Rectangle Style="{StaticResource CardRectangleStyle}" /&gt;</w:t>
      </w:r>
    </w:p>
    <w:p>
      <w:pPr>
        <w:spacing w:before="0" w:after="0" w:line="240" w:lineRule="auto"/>
      </w:pPr>
      <w:r>
        <w:rPr>
          <w:rFonts w:ascii="Consolas" w:hAnsi="Consolas"/>
          <w:color w:val="000080"/>
          <w:sz w:val="16"/>
        </w:rPr>
        <w:t xml:space="preserve">                        &lt;Rectangle Grid.Column="1" Style="{StaticResource CardRectangleStyle}" /&gt;</w:t>
      </w:r>
    </w:p>
    <w:p>
      <w:pPr>
        <w:spacing w:before="0" w:after="0" w:line="240" w:lineRule="auto"/>
      </w:pPr>
      <w:r>
        <w:rPr>
          <w:rFonts w:ascii="Consolas" w:hAnsi="Consolas"/>
          <w:color w:val="000080"/>
          <w:sz w:val="16"/>
        </w:rPr>
        <w:t xml:space="preserve">                        &lt;Rectangle Grid.Row="1" Style="{StaticResource CardRectangleStyle}"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Grid.Row="1"</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Style="{StaticResource CardRectangleStyle}" /&gt;</w:t>
      </w:r>
    </w:p>
    <w:p>
      <w:pPr>
        <w:spacing w:before="0" w:after="0" w:line="240" w:lineRule="auto"/>
      </w:pPr>
      <w:r>
        <w:rPr>
          <w:rFonts w:ascii="Consolas" w:hAnsi="Consolas"/>
          <w:color w:val="000080"/>
          <w:sz w:val="16"/>
        </w:rPr>
        <w:t xml:space="preserve">                        &lt;Rectangle Grid.Row="2" Style="{StaticResource CardRectangleStyle}" /&gt;</w:t>
      </w:r>
    </w:p>
    <w:p>
      <w:pPr>
        <w:spacing w:before="0" w:after="0" w:line="240" w:lineRule="auto"/>
      </w:pPr>
      <w:r>
        <w:rPr>
          <w:rFonts w:ascii="Consolas" w:hAnsi="Consolas"/>
          <w:color w:val="000080"/>
          <w:sz w:val="16"/>
        </w:rPr>
        <w:t xml:space="preserve">                        &lt;Rectangle</w:t>
      </w:r>
    </w:p>
    <w:p>
      <w:pPr>
        <w:spacing w:before="0" w:after="0" w:line="240" w:lineRule="auto"/>
      </w:pPr>
      <w:r>
        <w:rPr>
          <w:rFonts w:ascii="Consolas" w:hAnsi="Consolas"/>
          <w:sz w:val="16"/>
        </w:rPr>
        <w:t xml:space="preserve">                            Grid.Row="2"</w:t>
      </w:r>
    </w:p>
    <w:p>
      <w:pPr>
        <w:spacing w:before="0" w:after="0" w:line="240" w:lineRule="auto"/>
      </w:pPr>
      <w:r>
        <w:rPr>
          <w:rFonts w:ascii="Consolas" w:hAnsi="Consolas"/>
          <w:sz w:val="16"/>
        </w:rPr>
        <w:t xml:space="preserve">                            Grid.Column="1"</w:t>
      </w:r>
    </w:p>
    <w:p>
      <w:pPr>
        <w:spacing w:before="0" w:after="0" w:line="240" w:lineRule="auto"/>
      </w:pPr>
      <w:r>
        <w:rPr>
          <w:rFonts w:ascii="Consolas" w:hAnsi="Consolas"/>
          <w:sz w:val="16"/>
        </w:rPr>
        <w:t xml:space="preserve">                            Style="{StaticResource CardRectangleStyle}" /&gt;</w:t>
      </w:r>
    </w:p>
    <w:p>
      <w:pPr>
        <w:spacing w:before="0" w:after="0" w:line="240" w:lineRule="auto"/>
      </w:pPr>
      <w:r>
        <w:rPr>
          <w:rFonts w:ascii="Consolas" w:hAnsi="Consolas"/>
          <w:color w:val="000080"/>
          <w:sz w:val="16"/>
        </w:rPr>
        <w:t xml:space="preserve">                    &lt;/toolkit:WrapPanel&gt;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Microsoft.UI.Composition;</w:t>
      </w:r>
    </w:p>
    <w:p>
      <w:pPr>
        <w:spacing w:before="0" w:after="0" w:line="240" w:lineRule="auto"/>
      </w:pPr>
      <w:r>
        <w:rPr>
          <w:rFonts w:ascii="Consolas" w:hAnsi="Consolas"/>
          <w:sz w:val="16"/>
        </w:rPr>
        <w:t>using Microsoft.UI.Content;</w:t>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Microsoft.UI.Xaml.Hosting;</w:t>
      </w:r>
    </w:p>
    <w:p>
      <w:pPr>
        <w:spacing w:before="0" w:after="0" w:line="240" w:lineRule="auto"/>
      </w:pPr>
      <w:r>
        <w:rPr>
          <w:rFonts w:ascii="Consolas" w:hAnsi="Consolas"/>
          <w:sz w:val="16"/>
        </w:rPr>
        <w:t>using Microsoft.UI.Xaml.Shapes;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System.Numerics;</w:t>
      </w:r>
    </w:p>
    <w:p>
      <w:pPr>
        <w:spacing w:before="0" w:after="0" w:line="240" w:lineRule="auto"/>
      </w:pPr>
      <w:r>
        <w:rPr>
          <w:rFonts w:ascii="Consolas" w:hAnsi="Consolas"/>
          <w:sz w:val="16"/>
        </w:rPr>
        <w:t>using System.Threading.Tasks;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ContentIslandPage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sealed class IslandEntry(ChildSiteLink childSiteLink, Rectangle rect, EventHandler&lt;object?&gt; layoutUpdatedHandler)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public ChildSiteLink ChildSiteLink { get; } = childSiteLink;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ContentIsland? HelmetIsland { get; set;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Rectangle Rect { get; } = rect;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EventHandler&lt;object?&gt; LayoutUpdatedHandler { get; } = layoutUpdatedHandler;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readonly List&lt;IslandEntry&gt; _islandEntries =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ContentIslandPage()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Unloaded += OnUnloaded;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int NextHostElementIndex { get; set; } = 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LoadModel_Click(object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_rectanglePanel.Visibility = Visibility.Visible;</w:t>
      </w:r>
    </w:p>
    <w:p>
      <w:pPr>
        <w:spacing w:before="0" w:after="0" w:line="240" w:lineRule="auto"/>
      </w:pPr>
      <w:r>
        <w:rPr>
          <w:rFonts w:ascii="Consolas" w:hAnsi="Consolas"/>
          <w:sz w:val="16"/>
        </w:rPr>
        <w:t xml:space="preserve">        await LoadModel();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Rectangle? GetNextHostElement()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(NextHostElementIndex &lt; _rectanglePanel.Children.Count)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 ((Rectangle)_rectanglePanel.Children[NextHostElementIndex++]);</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return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async Task LoadModel()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ContentIsland parentIsland = this.XamlRoot.ContentIsland;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Rectangle? rect = GetNextHostElement();</w:t>
      </w:r>
    </w:p>
    <w:p>
      <w:pPr>
        <w:spacing w:before="0" w:after="0" w:line="240" w:lineRule="auto"/>
      </w:pPr>
      <w:r>
        <w:rPr>
          <w:rFonts w:ascii="Consolas" w:hAnsi="Consolas"/>
          <w:sz w:val="16"/>
        </w:rPr>
        <w:t xml:space="preserve">        if (rect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ContainerVisual placementVisual = (ContainerVisual)ElementCompositionPreview.GetElementVisual(rect);</w:t>
      </w:r>
    </w:p>
    <w:p>
      <w:pPr>
        <w:spacing w:before="0" w:after="0" w:line="240" w:lineRule="auto"/>
      </w:pPr>
      <w:r>
        <w:rPr>
          <w:rFonts w:ascii="Consolas" w:hAnsi="Consolas"/>
          <w:sz w:val="16"/>
        </w:rPr>
        <w:t xml:space="preserve">        Vector2 size = rect.ActualSize;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The ChildSiteLink must live as long as the visual connection between parent and child islands.</w:t>
      </w:r>
    </w:p>
    <w:p>
      <w:pPr>
        <w:spacing w:before="0" w:after="0" w:line="240" w:lineRule="auto"/>
      </w:pPr>
      <w:r>
        <w:rPr>
          <w:rFonts w:ascii="Consolas" w:hAnsi="Consolas"/>
          <w:sz w:val="16"/>
        </w:rPr>
        <w:t>#pragma warning disable CA2000 // Dispose objects before losing scope</w:t>
      </w:r>
    </w:p>
    <w:p>
      <w:pPr>
        <w:spacing w:before="0" w:after="0" w:line="240" w:lineRule="auto"/>
      </w:pPr>
      <w:r>
        <w:rPr>
          <w:rFonts w:ascii="Consolas" w:hAnsi="Consolas"/>
          <w:sz w:val="16"/>
        </w:rPr>
        <w:t xml:space="preserve">        ChildSiteLink childSiteLink = ChildSiteLink.Create(parentIsland, placementVisual);</w:t>
      </w:r>
    </w:p>
    <w:p>
      <w:pPr>
        <w:spacing w:before="0" w:after="0" w:line="240" w:lineRule="auto"/>
      </w:pPr>
      <w:r>
        <w:rPr>
          <w:rFonts w:ascii="Consolas" w:hAnsi="Consolas"/>
          <w:sz w:val="16"/>
        </w:rPr>
        <w:t>#pragma warning restore CA2000</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We also need to keep the offset of the ChildContentLink within the parent ContentIsland in sync</w:t>
      </w:r>
    </w:p>
    <w:p>
      <w:pPr>
        <w:spacing w:before="0" w:after="0" w:line="240" w:lineRule="auto"/>
      </w:pPr>
      <w:r>
        <w:rPr>
          <w:rFonts w:ascii="Consolas" w:hAnsi="Consolas"/>
          <w:color w:val="008000"/>
          <w:sz w:val="16"/>
        </w:rPr>
        <w:t xml:space="preserve">        // with that of the placementElement for UIA to work correctly.</w:t>
      </w:r>
    </w:p>
    <w:p>
      <w:pPr>
        <w:spacing w:before="0" w:after="0" w:line="240" w:lineRule="auto"/>
      </w:pPr>
      <w:r>
        <w:rPr>
          <w:rFonts w:ascii="Consolas" w:hAnsi="Consolas"/>
          <w:sz w:val="16"/>
        </w:rPr>
        <w:t xml:space="preserve">        var layoutUpdatedEventHandler = new EventHandler&lt;object?&gt;((s, e) =&gt;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NOTE: Do as little work in here as possible because it gets called for every</w:t>
      </w:r>
    </w:p>
    <w:p>
      <w:pPr>
        <w:spacing w:before="0" w:after="0" w:line="240" w:lineRule="auto"/>
      </w:pPr>
      <w:r>
        <w:rPr>
          <w:rFonts w:ascii="Consolas" w:hAnsi="Consolas"/>
          <w:color w:val="008000"/>
          <w:sz w:val="16"/>
        </w:rPr>
        <w:t xml:space="preserve">            // xaml layout change on this thread!</w:t>
      </w:r>
    </w:p>
    <w:p>
      <w:pPr>
        <w:spacing w:before="0" w:after="0" w:line="240" w:lineRule="auto"/>
      </w:pPr>
      <w:r>
        <w:rPr>
          <w:rFonts w:ascii="Consolas" w:hAnsi="Consolas"/>
          <w:sz w:val="16"/>
        </w:rPr>
        <w:t xml:space="preserve">            var transform = rect.TransformToVisual(null);</w:t>
      </w:r>
    </w:p>
    <w:p>
      <w:pPr>
        <w:spacing w:before="0" w:after="0" w:line="240" w:lineRule="auto"/>
      </w:pPr>
      <w:r>
        <w:rPr>
          <w:rFonts w:ascii="Consolas" w:hAnsi="Consolas"/>
          <w:sz w:val="16"/>
        </w:rPr>
        <w:t xml:space="preserve">            var point = transform.TransformPoint(new Windows.Foundation.Point(0, 0));</w:t>
      </w:r>
    </w:p>
    <w:p>
      <w:pPr>
        <w:spacing w:before="0" w:after="0" w:line="240" w:lineRule="auto"/>
      </w:pPr>
      <w:r>
        <w:rPr>
          <w:rFonts w:ascii="Consolas" w:hAnsi="Consolas"/>
          <w:sz w:val="16"/>
        </w:rPr>
        <w:t xml:space="preserve">            childSiteLink.LocalToParentTransformMatrix = System.Numerics.Matrix4x4.CreateTranslation(</w:t>
      </w:r>
    </w:p>
    <w:p>
      <w:pPr>
        <w:spacing w:before="0" w:after="0" w:line="240" w:lineRule="auto"/>
      </w:pPr>
      <w:r>
        <w:rPr>
          <w:rFonts w:ascii="Consolas" w:hAnsi="Consolas"/>
          <w:sz w:val="16"/>
        </w:rPr>
        <w:t xml:space="preserve">                (float)(point.X),</w:t>
      </w:r>
    </w:p>
    <w:p>
      <w:pPr>
        <w:spacing w:before="0" w:after="0" w:line="240" w:lineRule="auto"/>
      </w:pPr>
      <w:r>
        <w:rPr>
          <w:rFonts w:ascii="Consolas" w:hAnsi="Consolas"/>
          <w:sz w:val="16"/>
        </w:rPr>
        <w:t xml:space="preserve">                (float)(point.Y),</w:t>
      </w:r>
    </w:p>
    <w:p>
      <w:pPr>
        <w:spacing w:before="0" w:after="0" w:line="240" w:lineRule="auto"/>
      </w:pPr>
      <w:r>
        <w:rPr>
          <w:rFonts w:ascii="Consolas" w:hAnsi="Consolas"/>
          <w:sz w:val="16"/>
        </w:rPr>
        <w:t xml:space="preserve">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rect.LayoutUpdated += layoutUpdatedEventHandler;</w:t>
      </w:r>
    </w:p>
    <w:p>
      <w:pPr>
        <w:spacing w:before="0" w:after="0" w:line="240" w:lineRule="auto"/>
      </w:pPr>
      <w:r>
        <w:rPr>
          <w:rFonts w:ascii="Consolas" w:hAnsi="Consolas"/>
          <w:sz w:val="16"/>
        </w:rPr>
        <w:t xml:space="preserve">        layoutUpdatedEventHandler.Invoke(null, null);</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placementVisual.Size = size;</w:t>
      </w:r>
    </w:p>
    <w:p>
      <w:pPr>
        <w:spacing w:before="0" w:after="0" w:line="240" w:lineRule="auto"/>
      </w:pPr>
      <w:r>
        <w:rPr>
          <w:rFonts w:ascii="Consolas" w:hAnsi="Consolas"/>
          <w:sz w:val="16"/>
        </w:rPr>
        <w:t xml:space="preserve">        childSiteLink.ActualSize = size;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Track the entry before the await so OnUnloaded can dispose it even if the page</w:t>
      </w:r>
    </w:p>
    <w:p>
      <w:pPr>
        <w:spacing w:before="0" w:after="0" w:line="240" w:lineRule="auto"/>
      </w:pPr>
      <w:r>
        <w:rPr>
          <w:rFonts w:ascii="Consolas" w:hAnsi="Consolas"/>
          <w:color w:val="008000"/>
          <w:sz w:val="16"/>
        </w:rPr>
        <w:t xml:space="preserve">        // is navigated away while the island is still loading.</w:t>
      </w:r>
    </w:p>
    <w:p>
      <w:pPr>
        <w:spacing w:before="0" w:after="0" w:line="240" w:lineRule="auto"/>
      </w:pPr>
      <w:r>
        <w:rPr>
          <w:rFonts w:ascii="Consolas" w:hAnsi="Consolas"/>
          <w:sz w:val="16"/>
        </w:rPr>
        <w:t xml:space="preserve">        var entry = new IslandEntry(childSiteLink, rect, layoutUpdatedEventHandler);</w:t>
      </w:r>
    </w:p>
    <w:p>
      <w:pPr>
        <w:spacing w:before="0" w:after="0" w:line="240" w:lineRule="auto"/>
      </w:pPr>
      <w:r>
        <w:rPr>
          <w:rFonts w:ascii="Consolas" w:hAnsi="Consolas"/>
          <w:sz w:val="16"/>
        </w:rPr>
        <w:t xml:space="preserve">        _islandEntries.Add(entry);</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The ContentIsland is connected to the ChildSiteLink and must outlive this method.</w:t>
      </w:r>
    </w:p>
    <w:p>
      <w:pPr>
        <w:spacing w:before="0" w:after="0" w:line="240" w:lineRule="auto"/>
      </w:pPr>
      <w:r>
        <w:rPr>
          <w:rFonts w:ascii="Consolas" w:hAnsi="Consolas"/>
          <w:sz w:val="16"/>
        </w:rPr>
        <w:t>#pragma warning disable CA2000 // Dispose objects before losing scope</w:t>
      </w:r>
    </w:p>
    <w:p>
      <w:pPr>
        <w:spacing w:before="0" w:after="0" w:line="240" w:lineRule="auto"/>
      </w:pPr>
      <w:r>
        <w:rPr>
          <w:rFonts w:ascii="Consolas" w:hAnsi="Consolas"/>
          <w:sz w:val="16"/>
        </w:rPr>
        <w:t xml:space="preserve">        ContentIsland helmetIsland = await HelmetScenario.CreateIsland(placementVisual.Compositor);</w:t>
      </w:r>
    </w:p>
    <w:p>
      <w:pPr>
        <w:spacing w:before="0" w:after="0" w:line="240" w:lineRule="auto"/>
      </w:pPr>
      <w:r>
        <w:rPr>
          <w:rFonts w:ascii="Consolas" w:hAnsi="Consolas"/>
          <w:sz w:val="16"/>
        </w:rPr>
        <w:t>#pragma warning restore CA2000</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(!childSiteLink.IsClosed)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entry.HelmetIsland = helmetIsland;</w:t>
      </w:r>
    </w:p>
    <w:p>
      <w:pPr>
        <w:spacing w:before="0" w:after="0" w:line="240" w:lineRule="auto"/>
      </w:pPr>
      <w:r>
        <w:rPr>
          <w:rFonts w:ascii="Consolas" w:hAnsi="Consolas"/>
          <w:sz w:val="16"/>
        </w:rPr>
        <w:t xml:space="preserve">            childSiteLink.Connect(helmetIsland);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The page was unloaded while the island was loading; release it immediately.</w:t>
      </w:r>
    </w:p>
    <w:p>
      <w:pPr>
        <w:spacing w:before="0" w:after="0" w:line="240" w:lineRule="auto"/>
      </w:pPr>
      <w:r>
        <w:rPr>
          <w:rFonts w:ascii="Consolas" w:hAnsi="Consolas"/>
          <w:sz w:val="16"/>
        </w:rPr>
        <w:t xml:space="preserve">            helmetIsland.Dispose();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OnUnloaded(object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foreach (IslandEntry entry in _islandEntries)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entry.Rect.LayoutUpdated -= entry.LayoutUpdatedHandler;</w:t>
      </w:r>
    </w:p>
    <w:p>
      <w:pPr>
        <w:spacing w:before="0" w:after="0" w:line="240" w:lineRule="auto"/>
      </w:pPr>
      <w:r>
        <w:rPr>
          <w:rFonts w:ascii="Consolas" w:hAnsi="Consolas"/>
          <w:sz w:val="16"/>
        </w:rPr>
        <w:t xml:space="preserve">            entry.ChildSiteLink.Dispose();</w:t>
      </w:r>
    </w:p>
    <w:p>
      <w:pPr>
        <w:spacing w:before="0" w:after="0" w:line="240" w:lineRule="auto"/>
      </w:pPr>
      <w:r>
        <w:rPr>
          <w:rFonts w:ascii="Consolas" w:hAnsi="Consolas"/>
          <w:sz w:val="16"/>
        </w:rPr>
        <w:t xml:space="preserve">            entry.HelmetIsland?.Dispose();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_islandEntries.Clear();</w:t>
      </w:r>
    </w:p>
    <w:p>
      <w:pPr>
        <w:spacing w:before="0" w:after="0" w:line="240" w:lineRule="auto"/>
      </w:pPr>
      <w:r>
        <w:rPr>
          <w:rFonts w:ascii="Consolas" w:hAnsi="Consolas"/>
          <w:sz w:val="16"/>
        </w:rPr>
        <w:t xml:space="preserve">        NextHostElementIndex =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
      <w:pPr>
        <w:pStyle w:val="Heading2"/>
      </w:pPr>
      <w:r>
        <w:t>117. Storage pickers</w:t>
      </w:r>
    </w:p>
    <w:p>
      <w:r>
        <w:rPr>
          <w:b/>
          <w:sz w:val="20"/>
        </w:rPr>
        <w:t xml:space="preserve">简介: </w:t>
      </w:r>
      <w:r>
        <w:rPr>
          <w:sz w:val="20"/>
        </w:rPr>
        <w:t>Select files and folders with modern system pickers.</w:t>
      </w:r>
    </w:p>
    <w:p>
      <w:r>
        <w:rPr>
          <w:b/>
          <w:sz w:val="20"/>
        </w:rPr>
        <w:t xml:space="preserve">描述: </w:t>
      </w:r>
      <w:r>
        <w:rPr>
          <w:sz w:val="20"/>
        </w:rPr>
        <w:t>Use the FileOpenPicker, FileSavePicker, and FolderPicker APIs to let users select files and folders in a secure way.</w:t>
      </w:r>
    </w:p>
    <w:p>
      <w:pPr>
        <w:pStyle w:val="Heading3"/>
      </w:pPr>
      <w:r>
        <w:t>XAML 代码:</w:t>
      </w:r>
    </w:p>
    <w:p>
      <w:pPr>
        <w:spacing w:before="0" w:after="0" w:line="240" w:lineRule="auto"/>
      </w:pPr>
      <w:r>
        <w:rPr>
          <w:rFonts w:ascii="Consolas" w:hAnsi="Consolas"/>
          <w:color w:val="000080"/>
          <w:sz w:val="16"/>
        </w:rPr>
        <w:t>&lt;?xml version="1.0" encoding="utf-8"?&gt;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x:Class="WinUIGallery.ControlPages.StoragePickersPage"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&lt;InfoBar IsClosable="False" IsOpen="True" Margin="0,8,0,0"&gt;</w:t>
      </w:r>
    </w:p>
    <w:p>
      <w:pPr>
        <w:spacing w:before="0" w:after="0" w:line="240" w:lineRule="auto"/>
      </w:pPr>
      <w:r>
        <w:rPr>
          <w:rFonts w:ascii="Consolas" w:hAnsi="Consolas"/>
          <w:color w:val="000080"/>
          <w:sz w:val="16"/>
        </w:rPr>
        <w:t xml:space="preserve">            &lt;RichTextBlock Margin="0,12,12,12" IsTextSelectionEnabled="False"&gt;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sz w:val="16"/>
        </w:rPr>
        <w:t xml:space="preserve">                    The picker reopens in the</w:t>
      </w:r>
    </w:p>
    <w:p>
      <w:pPr>
        <w:spacing w:before="0" w:after="0" w:line="240" w:lineRule="auto"/>
      </w:pPr>
      <w:r>
        <w:rPr>
          <w:rFonts w:ascii="Consolas" w:hAnsi="Consolas"/>
          <w:color w:val="000080"/>
          <w:sz w:val="16"/>
        </w:rPr>
        <w:t xml:space="preserve">                    &lt;Run FontWeight="SemiBold"&gt;last selected location and view&lt;/Run&gt;. The</w:t>
      </w:r>
    </w:p>
    <w:p>
      <w:pPr>
        <w:spacing w:before="0" w:after="0" w:line="240" w:lineRule="auto"/>
      </w:pPr>
      <w:r>
        <w:rPr>
          <w:rFonts w:ascii="Consolas" w:hAnsi="Consolas"/>
          <w:color w:val="000080"/>
          <w:sz w:val="16"/>
        </w:rPr>
        <w:t xml:space="preserve">                    &lt;Run FontWeight="SemiBold" FontFamily="Consolas"&gt;SuggestedStartLocation&lt;/Run&gt; and</w:t>
      </w:r>
    </w:p>
    <w:p>
      <w:pPr>
        <w:spacing w:before="0" w:after="0" w:line="240" w:lineRule="auto"/>
      </w:pPr>
      <w:r>
        <w:rPr>
          <w:rFonts w:ascii="Consolas" w:hAnsi="Consolas"/>
          <w:color w:val="000080"/>
          <w:sz w:val="16"/>
        </w:rPr>
        <w:t xml:space="preserve">                    &lt;Run FontWeight="SemiBold" FontFamily="Consolas"&gt;ViewMode&lt;/Run&gt; are only applied the</w:t>
      </w:r>
    </w:p>
    <w:p>
      <w:pPr>
        <w:spacing w:before="0" w:after="0" w:line="240" w:lineRule="auto"/>
      </w:pPr>
      <w:r>
        <w:rPr>
          <w:rFonts w:ascii="Consolas" w:hAnsi="Consolas"/>
          <w:color w:val="000080"/>
          <w:sz w:val="16"/>
        </w:rPr>
        <w:t xml:space="preserve">                    &lt;Run FontWeight="SemiBold"&gt;first time&lt;/Run&gt; the picker is opened (for example, right after app installation or when no previous selection exists).</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&lt;/InfoBar&gt;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HeaderText="Pick single file"&gt;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&lt;Button x:Name="PickSingleFileButton" Content="Pick a single file" Click="PickSingleFileButton_Click"/&gt;</w:t>
      </w:r>
    </w:p>
    <w:p>
      <w:pPr>
        <w:spacing w:before="0" w:after="0" w:line="240" w:lineRule="auto"/>
      </w:pPr>
      <w:r>
        <w:rPr>
          <w:rFonts w:ascii="Consolas" w:hAnsi="Consolas"/>
          <w:color w:val="000080"/>
          <w:sz w:val="16"/>
        </w:rPr>
        <w:t xml:space="preserve">                    &lt;TextBlock x:Name="PickedSingleFileTextBlock" Text="No file picked"/&gt;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&lt;ComboBox x:Name="FileTypeComboBox1" Header="File type" Width="200"&gt;</w:t>
      </w:r>
    </w:p>
    <w:p>
      <w:pPr>
        <w:spacing w:before="0" w:after="0" w:line="240" w:lineRule="auto"/>
      </w:pPr>
      <w:r>
        <w:rPr>
          <w:rFonts w:ascii="Consolas" w:hAnsi="Consolas"/>
          <w:color w:val="000080"/>
          <w:sz w:val="16"/>
        </w:rPr>
        <w:t xml:space="preserve">                        &lt;ComboBoxItem Content="All Files (*)" Tag="*"  IsSelected="True"/&gt;</w:t>
      </w:r>
    </w:p>
    <w:p>
      <w:pPr>
        <w:spacing w:before="0" w:after="0" w:line="240" w:lineRule="auto"/>
      </w:pPr>
      <w:r>
        <w:rPr>
          <w:rFonts w:ascii="Consolas" w:hAnsi="Consolas"/>
          <w:color w:val="000080"/>
          <w:sz w:val="16"/>
        </w:rPr>
        <w:t xml:space="preserve">                        &lt;ComboBoxItem Content="Text Files (*.txt)" Tag=".txt"/&gt;</w:t>
      </w:r>
    </w:p>
    <w:p>
      <w:pPr>
        <w:spacing w:before="0" w:after="0" w:line="240" w:lineRule="auto"/>
      </w:pPr>
      <w:r>
        <w:rPr>
          <w:rFonts w:ascii="Consolas" w:hAnsi="Consolas"/>
          <w:color w:val="000080"/>
          <w:sz w:val="16"/>
        </w:rPr>
        <w:t xml:space="preserve">                        &lt;ComboBoxItem Content="Images (*.jpg, *.png)" Tag="images"/&gt;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&lt;TextBox x:Name="CommitButtonTextTextBox" Header="Commit button text" PlaceholderText="Open" Text="Pick File"/&gt;</w:t>
      </w:r>
    </w:p>
    <w:p>
      <w:pPr>
        <w:spacing w:before="0" w:after="0" w:line="240" w:lineRule="auto"/>
      </w:pPr>
      <w:r>
        <w:rPr>
          <w:rFonts w:ascii="Consolas" w:hAnsi="Consolas"/>
          <w:color w:val="000080"/>
          <w:sz w:val="16"/>
        </w:rPr>
        <w:t xml:space="preserve">                    &lt;ComboBox x:Name="PickerLocationComboBox1" Header="Suggested start location" Width="200" ItemsSource="{x:Bind pickerLocationIds}" SelectedIndex="0"/&gt;</w:t>
      </w:r>
    </w:p>
    <w:p>
      <w:pPr>
        <w:spacing w:before="0" w:after="0" w:line="240" w:lineRule="auto"/>
      </w:pPr>
      <w:r>
        <w:rPr>
          <w:rFonts w:ascii="Consolas" w:hAnsi="Consolas"/>
          <w:color w:val="000080"/>
          <w:sz w:val="16"/>
        </w:rPr>
        <w:t xml:space="preserve">                    &lt;ComboBox x:Name="PickerViewModeComboBox1" Header="View mode" Width="200" ItemsSource="{x:Bind pickerViewModes}" SelectedIndex="0"/&gt;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Spacing="8"&amp;gt;</w:t>
      </w:r>
    </w:p>
    <w:p>
      <w:pPr>
        <w:spacing w:before="0" w:after="0" w:line="240" w:lineRule="auto"/>
      </w:pPr>
      <w:r>
        <w:rPr>
          <w:rFonts w:ascii="Consolas" w:hAnsi="Consolas"/>
          <w:sz w:val="16"/>
        </w:rPr>
        <w:t xml:space="preserve">    &amp;lt;Button x:Name="PickSingleFileButton" Content="Pick a single file" Click="PickSingleFileButton_Click"/&amp;gt;</w:t>
      </w:r>
    </w:p>
    <w:p>
      <w:pPr>
        <w:spacing w:before="0" w:after="0" w:line="240" w:lineRule="auto"/>
      </w:pPr>
      <w:r>
        <w:rPr>
          <w:rFonts w:ascii="Consolas" w:hAnsi="Consolas"/>
          <w:sz w:val="16"/>
        </w:rPr>
        <w:t xml:space="preserve">    &amp;lt;TextBlock x:Name="PickedSingleFileTextBlock" Text="No file picked"/&amp;gt;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async void PickSingleFileButton_Click(object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//disable the button to avoid double-clicking</w:t>
      </w:r>
    </w:p>
    <w:p>
      <w:pPr>
        <w:spacing w:before="0" w:after="0" w:line="240" w:lineRule="auto"/>
      </w:pPr>
      <w:r>
        <w:rPr>
          <w:rFonts w:ascii="Consolas" w:hAnsi="Consolas"/>
          <w:sz w:val="16"/>
        </w:rPr>
        <w:t xml:space="preserve">        button.IsEnabled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picker = new FileOpenPicker(button.XamlRoot.ContentIslandEnvironment.AppWindowId);$(FileType)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picker.CommitButtonText = "$(CommitButtonText)";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picker.SuggestedStartLocation = PickerLocationId.$(SuggestedStartLocation);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picker.ViewMode = PickerViewMode.$(ViewMode);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the picker dialog window</w:t>
      </w:r>
    </w:p>
    <w:p>
      <w:pPr>
        <w:spacing w:before="0" w:after="0" w:line="240" w:lineRule="auto"/>
      </w:pPr>
      <w:r>
        <w:rPr>
          <w:rFonts w:ascii="Consolas" w:hAnsi="Consolas"/>
          <w:sz w:val="16"/>
        </w:rPr>
        <w:t xml:space="preserve">        var file = await picker.PickSingleFileAsync();</w:t>
      </w:r>
    </w:p>
    <w:p>
      <w:pPr>
        <w:spacing w:before="0" w:after="0" w:line="240" w:lineRule="auto"/>
      </w:pPr>
      <w:r>
        <w:rPr>
          <w:rFonts w:ascii="Consolas" w:hAnsi="Consolas"/>
          <w:sz w:val="16"/>
        </w:rPr>
        <w:t xml:space="preserve">        PickedSingleFileTextBlock.Text = file != null</w:t>
      </w:r>
    </w:p>
    <w:p>
      <w:pPr>
        <w:spacing w:before="0" w:after="0" w:line="240" w:lineRule="auto"/>
      </w:pPr>
      <w:r>
        <w:rPr>
          <w:rFonts w:ascii="Consolas" w:hAnsi="Consolas"/>
          <w:sz w:val="16"/>
        </w:rPr>
        <w:t xml:space="preserve">            ? "Picked: " + file.Path</w:t>
      </w:r>
    </w:p>
    <w:p>
      <w:pPr>
        <w:spacing w:before="0" w:after="0" w:line="240" w:lineRule="auto"/>
      </w:pPr>
      <w:r>
        <w:rPr>
          <w:rFonts w:ascii="Consolas" w:hAnsi="Consolas"/>
          <w:sz w:val="16"/>
        </w:rPr>
        <w:t xml:space="preserve">            : "No file selected.";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//re-enable the button</w:t>
      </w:r>
    </w:p>
    <w:p>
      <w:pPr>
        <w:spacing w:before="0" w:after="0" w:line="240" w:lineRule="auto"/>
      </w:pPr>
      <w:r>
        <w:rPr>
          <w:rFonts w:ascii="Consolas" w:hAnsi="Consolas"/>
          <w:sz w:val="16"/>
        </w:rPr>
        <w:t xml:space="preserve">        button.IsEnabled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Key="FileType" Value="{x:Bind ComboBoxItemToFileFilter(FileTypeComboBox1.SelectedItem), Mode=OneWay}" /&gt;</w:t>
      </w:r>
    </w:p>
    <w:p>
      <w:pPr>
        <w:spacing w:before="0" w:after="0" w:line="240" w:lineRule="auto"/>
      </w:pPr>
      <w:r>
        <w:rPr>
          <w:rFonts w:ascii="Consolas" w:hAnsi="Consolas"/>
          <w:color w:val="000080"/>
          <w:sz w:val="16"/>
        </w:rPr>
        <w:t xml:space="preserve">                &lt;controls:ControlExampleSubstitution Key="CommitButtonText" Value="{x:Bind CommitButtonTextTextBox.Text, Mode=OneWay}" /&gt;</w:t>
      </w:r>
    </w:p>
    <w:p>
      <w:pPr>
        <w:spacing w:before="0" w:after="0" w:line="240" w:lineRule="auto"/>
      </w:pPr>
      <w:r>
        <w:rPr>
          <w:rFonts w:ascii="Consolas" w:hAnsi="Consolas"/>
          <w:color w:val="000080"/>
          <w:sz w:val="16"/>
        </w:rPr>
        <w:t xml:space="preserve">                &lt;controls:ControlExampleSubstitution Key="SuggestedStartLocation" Value="{x:Bind PickerLocationComboBox1.SelectedItem, Mode=OneWay}" /&gt;</w:t>
      </w:r>
    </w:p>
    <w:p>
      <w:pPr>
        <w:spacing w:before="0" w:after="0" w:line="240" w:lineRule="auto"/>
      </w:pPr>
      <w:r>
        <w:rPr>
          <w:rFonts w:ascii="Consolas" w:hAnsi="Consolas"/>
          <w:color w:val="000080"/>
          <w:sz w:val="16"/>
        </w:rPr>
        <w:t xml:space="preserve">                &lt;controls:ControlExampleSubstitution Key="ViewMode" Value="{x:Bind PickerViewModeComboBox1.SelectedItem,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HeaderText="Pick multiple files"&gt;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&lt;Button x:Name="PickMultipleFilesButton" Content="Pick multiple files" Click="PickMultipleFilesButton_Click"/&gt;</w:t>
      </w:r>
    </w:p>
    <w:p>
      <w:pPr>
        <w:spacing w:before="0" w:after="0" w:line="240" w:lineRule="auto"/>
      </w:pPr>
      <w:r>
        <w:rPr>
          <w:rFonts w:ascii="Consolas" w:hAnsi="Consolas"/>
          <w:color w:val="000080"/>
          <w:sz w:val="16"/>
        </w:rPr>
        <w:t xml:space="preserve">                    &lt;TextBlock x:Name="PickedMultipleFilesTextBlock" Text="No files picked"/&gt;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&lt;ComboBox x:Name="FileTypeComboBox2" Header="File type" Width="200"&gt;</w:t>
      </w:r>
    </w:p>
    <w:p>
      <w:pPr>
        <w:spacing w:before="0" w:after="0" w:line="240" w:lineRule="auto"/>
      </w:pPr>
      <w:r>
        <w:rPr>
          <w:rFonts w:ascii="Consolas" w:hAnsi="Consolas"/>
          <w:color w:val="000080"/>
          <w:sz w:val="16"/>
        </w:rPr>
        <w:t xml:space="preserve">                        &lt;ComboBoxItem Content="All Files (*)" Tag="*" IsSelected="True"/&gt;</w:t>
      </w:r>
    </w:p>
    <w:p>
      <w:pPr>
        <w:spacing w:before="0" w:after="0" w:line="240" w:lineRule="auto"/>
      </w:pPr>
      <w:r>
        <w:rPr>
          <w:rFonts w:ascii="Consolas" w:hAnsi="Consolas"/>
          <w:color w:val="000080"/>
          <w:sz w:val="16"/>
        </w:rPr>
        <w:t xml:space="preserve">                        &lt;ComboBoxItem Content="Text Files (*.txt)" Tag=".txt"/&gt;</w:t>
      </w:r>
    </w:p>
    <w:p>
      <w:pPr>
        <w:spacing w:before="0" w:after="0" w:line="240" w:lineRule="auto"/>
      </w:pPr>
      <w:r>
        <w:rPr>
          <w:rFonts w:ascii="Consolas" w:hAnsi="Consolas"/>
          <w:color w:val="000080"/>
          <w:sz w:val="16"/>
        </w:rPr>
        <w:t xml:space="preserve">                        &lt;ComboBoxItem Content="Images (*.jpg, *.png)" Tag="images"/&gt;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&lt;TextBox x:Name="CommitButtonTextTextBox2" Header="Commit button text" PlaceholderText="Open" Text="Pick Files"/&gt;</w:t>
      </w:r>
    </w:p>
    <w:p>
      <w:pPr>
        <w:spacing w:before="0" w:after="0" w:line="240" w:lineRule="auto"/>
      </w:pPr>
      <w:r>
        <w:rPr>
          <w:rFonts w:ascii="Consolas" w:hAnsi="Consolas"/>
          <w:color w:val="000080"/>
          <w:sz w:val="16"/>
        </w:rPr>
        <w:t xml:space="preserve">                    &lt;ComboBox x:Name="PickerLocationComboBox2" Header="Suggested start location" Width="200" ItemsSource="{x:Bind pickerLocationIds}" SelectedIndex="0"/&gt;</w:t>
      </w:r>
    </w:p>
    <w:p>
      <w:pPr>
        <w:spacing w:before="0" w:after="0" w:line="240" w:lineRule="auto"/>
      </w:pPr>
      <w:r>
        <w:rPr>
          <w:rFonts w:ascii="Consolas" w:hAnsi="Consolas"/>
          <w:color w:val="000080"/>
          <w:sz w:val="16"/>
        </w:rPr>
        <w:t xml:space="preserve">                    &lt;ComboBox x:Name="PickerViewModeComboBox2" Header="View mode" Width="200" ItemsSource="{x:Bind pickerViewModes}" SelectedIndex="0"/&gt;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Spacing="8"&amp;gt;</w:t>
      </w:r>
    </w:p>
    <w:p>
      <w:pPr>
        <w:spacing w:before="0" w:after="0" w:line="240" w:lineRule="auto"/>
      </w:pPr>
      <w:r>
        <w:rPr>
          <w:rFonts w:ascii="Consolas" w:hAnsi="Consolas"/>
          <w:sz w:val="16"/>
        </w:rPr>
        <w:t xml:space="preserve">    &amp;lt;Button x:Name="PickMultipleFilesButton" Content="Pick multiple files" Click="PickMultipleFilesButton_Click"/&amp;gt;</w:t>
      </w:r>
    </w:p>
    <w:p>
      <w:pPr>
        <w:spacing w:before="0" w:after="0" w:line="240" w:lineRule="auto"/>
      </w:pPr>
      <w:r>
        <w:rPr>
          <w:rFonts w:ascii="Consolas" w:hAnsi="Consolas"/>
          <w:sz w:val="16"/>
        </w:rPr>
        <w:t xml:space="preserve">    &amp;lt;TextBlock x:Name="PickedMultipleFilesTextBlock" Text="No files picked"/&amp;gt;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async void PickMultipleFilesButton_Click(object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//disable the button to avoid double-clicking</w:t>
      </w:r>
    </w:p>
    <w:p>
      <w:pPr>
        <w:spacing w:before="0" w:after="0" w:line="240" w:lineRule="auto"/>
      </w:pPr>
      <w:r>
        <w:rPr>
          <w:rFonts w:ascii="Consolas" w:hAnsi="Consolas"/>
          <w:sz w:val="16"/>
        </w:rPr>
        <w:t xml:space="preserve">        button.IsEnabled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picker = new FileOpenPicker(button.XamlRoot.ContentIslandEnvironment.AppWindowId);$(FileType)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picker.CommitButtonText = "$(CommitButtonText)";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picker.SuggestedStartLocation = PickerLocationId.$(SuggestedStartLocation);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picker.ViewMode = PickerViewMode.$(ViewMode);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the picker dialog window</w:t>
      </w:r>
    </w:p>
    <w:p>
      <w:pPr>
        <w:spacing w:before="0" w:after="0" w:line="240" w:lineRule="auto"/>
      </w:pPr>
      <w:r>
        <w:rPr>
          <w:rFonts w:ascii="Consolas" w:hAnsi="Consolas"/>
          <w:sz w:val="16"/>
        </w:rPr>
        <w:t xml:space="preserve">        var files = await picker.PickMultipleFilesAsync();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(files.Count &amp;gt; 0)</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PickedMultipleFilesTextBlock.Text = "";</w:t>
      </w:r>
    </w:p>
    <w:p>
      <w:pPr>
        <w:spacing w:before="0" w:after="0" w:line="240" w:lineRule="auto"/>
      </w:pPr>
      <w:r>
        <w:rPr>
          <w:rFonts w:ascii="Consolas" w:hAnsi="Consolas"/>
          <w:sz w:val="16"/>
        </w:rPr>
        <w:t xml:space="preserve">            foreach (var file in files)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PickedMultipleFilesTextBlock.Text += "- Picked: " + file.Path + Environment.NewLine;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PickedMultipleFilesTextBlock.Text = "No files selected.";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//re-enable the button</w:t>
      </w:r>
    </w:p>
    <w:p>
      <w:pPr>
        <w:spacing w:before="0" w:after="0" w:line="240" w:lineRule="auto"/>
      </w:pPr>
      <w:r>
        <w:rPr>
          <w:rFonts w:ascii="Consolas" w:hAnsi="Consolas"/>
          <w:sz w:val="16"/>
        </w:rPr>
        <w:t xml:space="preserve">        button.IsEnabled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Key="FileType" Value="{x:Bind ComboBoxItemToFileFilter(FileTypeComboBox2.SelectedItem), Mode=OneWay}" /&gt;</w:t>
      </w:r>
    </w:p>
    <w:p>
      <w:pPr>
        <w:spacing w:before="0" w:after="0" w:line="240" w:lineRule="auto"/>
      </w:pPr>
      <w:r>
        <w:rPr>
          <w:rFonts w:ascii="Consolas" w:hAnsi="Consolas"/>
          <w:color w:val="000080"/>
          <w:sz w:val="16"/>
        </w:rPr>
        <w:t xml:space="preserve">                &lt;controls:ControlExampleSubstitution Key="CommitButtonText" Value="{x:Bind CommitButtonTextTextBox2.Text, Mode=OneWay}" /&gt;</w:t>
      </w:r>
    </w:p>
    <w:p>
      <w:pPr>
        <w:spacing w:before="0" w:after="0" w:line="240" w:lineRule="auto"/>
      </w:pPr>
      <w:r>
        <w:rPr>
          <w:rFonts w:ascii="Consolas" w:hAnsi="Consolas"/>
          <w:color w:val="000080"/>
          <w:sz w:val="16"/>
        </w:rPr>
        <w:t xml:space="preserve">                &lt;controls:ControlExampleSubstitution Key="SuggestedStartLocation" Value="{x:Bind PickerLocationComboBox2.SelectedItem, Mode=OneWay}" /&gt;</w:t>
      </w:r>
    </w:p>
    <w:p>
      <w:pPr>
        <w:spacing w:before="0" w:after="0" w:line="240" w:lineRule="auto"/>
      </w:pPr>
      <w:r>
        <w:rPr>
          <w:rFonts w:ascii="Consolas" w:hAnsi="Consolas"/>
          <w:color w:val="000080"/>
          <w:sz w:val="16"/>
        </w:rPr>
        <w:t xml:space="preserve">                &lt;controls:ControlExampleSubstitution Key="ViewMode" Value="{x:Bind PickerViewModeComboBox2.SelectedItem,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HeaderText="Save file"&gt;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&lt;TextBox x:Name="FileContentTextBox" Header="File content" TextWrapping="Wrap" AcceptsReturn="True"</w:t>
      </w:r>
    </w:p>
    <w:p>
      <w:pPr>
        <w:spacing w:before="0" w:after="0" w:line="240" w:lineRule="auto"/>
      </w:pPr>
      <w:r>
        <w:rPr>
          <w:rFonts w:ascii="Consolas" w:hAnsi="Consolas"/>
          <w:sz w:val="16"/>
        </w:rPr>
        <w:t xml:space="preserve">                             Width="500" Height="200" Text="Hello, WinUI!" IsSpellCheckEnabled="False" HorizontalAlignment="Left" /&gt;</w:t>
      </w:r>
    </w:p>
    <w:p>
      <w:pPr>
        <w:spacing w:before="0" w:after="0" w:line="240" w:lineRule="auto"/>
      </w:pPr>
      <w:r>
        <w:rPr>
          <w:rFonts w:ascii="Consolas" w:hAnsi="Consolas"/>
          <w:color w:val="000080"/>
          <w:sz w:val="16"/>
        </w:rPr>
        <w:t xml:space="preserve">                    &lt;Button x:Name="SaveFileButton" Content="Save a file" Click="SaveFileButton_Click" /&gt;</w:t>
      </w:r>
    </w:p>
    <w:p>
      <w:pPr>
        <w:spacing w:before="0" w:after="0" w:line="240" w:lineRule="auto"/>
      </w:pPr>
      <w:r>
        <w:rPr>
          <w:rFonts w:ascii="Consolas" w:hAnsi="Consolas"/>
          <w:color w:val="000080"/>
          <w:sz w:val="16"/>
        </w:rPr>
        <w:t xml:space="preserve">                    &lt;TextBlock x:Name="SavedFileTextBlock" Grid.Column="1" Text="No file saved"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Text="File types:" /&gt;</w:t>
      </w:r>
    </w:p>
    <w:p>
      <w:pPr>
        <w:spacing w:before="0" w:after="0" w:line="240" w:lineRule="auto"/>
      </w:pPr>
      <w:r>
        <w:rPr>
          <w:rFonts w:ascii="Consolas" w:hAnsi="Consolas"/>
          <w:color w:val="000080"/>
          <w:sz w:val="16"/>
        </w:rPr>
        <w:t xml:space="preserve">                    &lt;CheckBox x:Name="TxtCheckBox" Content="Text Files (*.txt)" /&gt;</w:t>
      </w:r>
    </w:p>
    <w:p>
      <w:pPr>
        <w:spacing w:before="0" w:after="0" w:line="240" w:lineRule="auto"/>
      </w:pPr>
      <w:r>
        <w:rPr>
          <w:rFonts w:ascii="Consolas" w:hAnsi="Consolas"/>
          <w:color w:val="000080"/>
          <w:sz w:val="16"/>
        </w:rPr>
        <w:t xml:space="preserve">                    &lt;CheckBox x:Name="JsonCheckBox" Content="JSON Files (*.json)"  /&gt;</w:t>
      </w:r>
    </w:p>
    <w:p>
      <w:pPr>
        <w:spacing w:before="0" w:after="0" w:line="240" w:lineRule="auto"/>
      </w:pPr>
      <w:r>
        <w:rPr>
          <w:rFonts w:ascii="Consolas" w:hAnsi="Consolas"/>
          <w:color w:val="000080"/>
          <w:sz w:val="16"/>
        </w:rPr>
        <w:t xml:space="preserve">                    &lt;CheckBox x:Name="XmlCheckBox" Content="XML Files (*.xml)" /&gt;</w:t>
      </w:r>
    </w:p>
    <w:p>
      <w:pPr>
        <w:spacing w:before="0" w:after="0" w:line="240" w:lineRule="auto"/>
      </w:pPr>
      <w:r>
        <w:rPr>
          <w:rFonts w:ascii="Consolas" w:hAnsi="Consolas"/>
          <w:color w:val="000080"/>
          <w:sz w:val="16"/>
        </w:rPr>
        <w:t xml:space="preserve">                    &lt;ComboBox x:Name="DefaultExtensionComboBox" Header="Default extension" Width="200" SelectedIndex="0"&gt;</w:t>
      </w:r>
    </w:p>
    <w:p>
      <w:pPr>
        <w:spacing w:before="0" w:after="0" w:line="240" w:lineRule="auto"/>
      </w:pPr>
      <w:r>
        <w:rPr>
          <w:rFonts w:ascii="Consolas" w:hAnsi="Consolas"/>
          <w:color w:val="000080"/>
          <w:sz w:val="16"/>
        </w:rPr>
        <w:t xml:space="preserve">                        &lt;x:String&gt;.txt&lt;/x:String&gt;</w:t>
      </w:r>
    </w:p>
    <w:p>
      <w:pPr>
        <w:spacing w:before="0" w:after="0" w:line="240" w:lineRule="auto"/>
      </w:pPr>
      <w:r>
        <w:rPr>
          <w:rFonts w:ascii="Consolas" w:hAnsi="Consolas"/>
          <w:color w:val="000080"/>
          <w:sz w:val="16"/>
        </w:rPr>
        <w:t xml:space="preserve">                        &lt;x:String&gt;.json&lt;/x:String&gt;</w:t>
      </w:r>
    </w:p>
    <w:p>
      <w:pPr>
        <w:spacing w:before="0" w:after="0" w:line="240" w:lineRule="auto"/>
      </w:pPr>
      <w:r>
        <w:rPr>
          <w:rFonts w:ascii="Consolas" w:hAnsi="Consolas"/>
          <w:color w:val="000080"/>
          <w:sz w:val="16"/>
        </w:rPr>
        <w:t xml:space="preserve">                        &lt;x:String&gt;.xml&lt;/x:String&gt;</w:t>
      </w:r>
    </w:p>
    <w:p>
      <w:pPr>
        <w:spacing w:before="0" w:after="0" w:line="240" w:lineRule="auto"/>
      </w:pPr>
      <w:r>
        <w:rPr>
          <w:rFonts w:ascii="Consolas" w:hAnsi="Consolas"/>
          <w:color w:val="000080"/>
          <w:sz w:val="16"/>
        </w:rPr>
        <w:t xml:space="preserve">                    &lt;/ComboBox&gt;</w:t>
      </w:r>
    </w:p>
    <w:p>
      <w:pPr>
        <w:spacing w:before="0" w:after="0" w:line="240" w:lineRule="auto"/>
      </w:pPr>
      <w:r>
        <w:rPr>
          <w:rFonts w:ascii="Consolas" w:hAnsi="Consolas"/>
          <w:color w:val="000080"/>
          <w:sz w:val="16"/>
        </w:rPr>
        <w:t xml:space="preserve">                    &lt;TextBox x:Name="SuggestedFileNameTextBox" Header="Suggested file name" Text="NewDocument" /&gt;</w:t>
      </w:r>
    </w:p>
    <w:p>
      <w:pPr>
        <w:spacing w:before="0" w:after="0" w:line="240" w:lineRule="auto"/>
      </w:pPr>
      <w:r>
        <w:rPr>
          <w:rFonts w:ascii="Consolas" w:hAnsi="Consolas"/>
          <w:color w:val="000080"/>
          <w:sz w:val="16"/>
        </w:rPr>
        <w:t xml:space="preserve">                    &lt;TextBox x:Name="CommitButtonTextTextBox3" Header="Commit button text" PlaceholderText="Save" Text="Save File" /&gt;</w:t>
      </w:r>
    </w:p>
    <w:p>
      <w:pPr>
        <w:spacing w:before="0" w:after="0" w:line="240" w:lineRule="auto"/>
      </w:pPr>
      <w:r>
        <w:rPr>
          <w:rFonts w:ascii="Consolas" w:hAnsi="Consolas"/>
          <w:color w:val="000080"/>
          <w:sz w:val="16"/>
        </w:rPr>
        <w:t xml:space="preserve">                    &lt;ComboBox x:Name="PickerLocationComboBox3" Header="Suggested start location" Width="200" ItemsSource="{x:Bind pickerLocationIds}" SelectedIndex="0" /&gt;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&lt;ColumnDefinition Width="*"/&gt;</w:t>
      </w:r>
    </w:p>
    <w:p>
      <w:pPr>
        <w:spacing w:before="0" w:after="0" w:line="240" w:lineRule="auto"/>
      </w:pPr>
      <w:r>
        <w:rPr>
          <w:rFonts w:ascii="Consolas" w:hAnsi="Consolas"/>
          <w:color w:val="000080"/>
          <w:sz w:val="16"/>
        </w:rPr>
        <w:t xml:space="preserve">                            &lt;ColumnDefinition Width="Auto"/&gt;</w:t>
      </w:r>
    </w:p>
    <w:p>
      <w:pPr>
        <w:spacing w:before="0" w:after="0" w:line="240" w:lineRule="auto"/>
      </w:pPr>
      <w:r>
        <w:rPr>
          <w:rFonts w:ascii="Consolas" w:hAnsi="Consolas"/>
          <w:color w:val="000080"/>
          <w:sz w:val="16"/>
        </w:rPr>
        <w:t xml:space="preserve">                        &lt;/Grid.ColumnDefinitions&gt;</w:t>
      </w:r>
    </w:p>
    <w:p>
      <w:pPr>
        <w:spacing w:before="0" w:after="0" w:line="240" w:lineRule="auto"/>
      </w:pPr>
      <w:r>
        <w:rPr>
          <w:rFonts w:ascii="Consolas" w:hAnsi="Consolas"/>
          <w:color w:val="000080"/>
          <w:sz w:val="16"/>
        </w:rPr>
        <w:t xml:space="preserve">                        &lt;TextBox x:Name="SuggestedFolderTextBox" Header="Suggested folder " Width="148" PlaceholderText="Optional" IsReadOnly="True" Foreground="{ThemeResource AccentTextFillColorPrimaryBrush}" /&gt;</w:t>
      </w:r>
    </w:p>
    <w:p>
      <w:pPr>
        <w:spacing w:before="0" w:after="0" w:line="240" w:lineRule="auto"/>
      </w:pPr>
      <w:r>
        <w:rPr>
          <w:rFonts w:ascii="Consolas" w:hAnsi="Consolas"/>
          <w:color w:val="000080"/>
          <w:sz w:val="16"/>
        </w:rPr>
        <w:t xml:space="preserve">                        &lt;Button x:Name="SelectSuggestedFolderButton" Grid.Column="1" Margin="8,0,0,0" VerticalAlignment="Bottom" AutomationProperties.Name="Select folder" Click="SelectSuggestedFolderButton_Click" ToolTipService.ToolTip="Select folder"&gt;</w:t>
      </w:r>
    </w:p>
    <w:p>
      <w:pPr>
        <w:spacing w:before="0" w:after="0" w:line="240" w:lineRule="auto"/>
      </w:pPr>
      <w:r>
        <w:rPr>
          <w:rFonts w:ascii="Consolas" w:hAnsi="Consolas"/>
          <w:color w:val="000080"/>
          <w:sz w:val="16"/>
        </w:rPr>
        <w:t xml:space="preserve">                            &lt;FontIcon Glyph="&amp;#xF89A;" /&gt;</w:t>
      </w:r>
    </w:p>
    <w:p>
      <w:pPr>
        <w:spacing w:before="0" w:after="0" w:line="240" w:lineRule="auto"/>
      </w:pPr>
      <w:r>
        <w:rPr>
          <w:rFonts w:ascii="Consolas" w:hAnsi="Consolas"/>
          <w:color w:val="000080"/>
          <w:sz w:val="16"/>
        </w:rPr>
        <w:t xml:space="preserve">                        &lt;/Button&gt;</w:t>
      </w:r>
    </w:p>
    <w:p>
      <w:pPr>
        <w:spacing w:before="0" w:after="0" w:line="240" w:lineRule="auto"/>
      </w:pPr>
      <w:r>
        <w:rPr>
          <w:rFonts w:ascii="Consolas" w:hAnsi="Consolas"/>
          <w:color w:val="000080"/>
          <w:sz w:val="16"/>
        </w:rPr>
        <w:t xml:space="preserve">                    &lt;/Grid&gt;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Spacing="8"&amp;gt;</w:t>
      </w:r>
    </w:p>
    <w:p>
      <w:pPr>
        <w:spacing w:before="0" w:after="0" w:line="240" w:lineRule="auto"/>
      </w:pPr>
      <w:r>
        <w:rPr>
          <w:rFonts w:ascii="Consolas" w:hAnsi="Consolas"/>
          <w:sz w:val="16"/>
        </w:rPr>
        <w:t xml:space="preserve">    &amp;lt;TextBox x:Name="FileContentTextBox" Header="File content" TextWrapping="Wrap" AcceptsReturn="True"</w:t>
      </w:r>
    </w:p>
    <w:p>
      <w:pPr>
        <w:spacing w:before="0" w:after="0" w:line="240" w:lineRule="auto"/>
      </w:pPr>
      <w:r>
        <w:rPr>
          <w:rFonts w:ascii="Consolas" w:hAnsi="Consolas"/>
          <w:sz w:val="16"/>
        </w:rPr>
        <w:t xml:space="preserve">                Width="500" Height="200" Text="Hello, WinUI!" IsSpellCheckEnabled="False" /&amp;gt;</w:t>
      </w:r>
    </w:p>
    <w:p>
      <w:pPr>
        <w:spacing w:before="0" w:after="0" w:line="240" w:lineRule="auto"/>
      </w:pPr>
      <w:r>
        <w:rPr>
          <w:rFonts w:ascii="Consolas" w:hAnsi="Consolas"/>
          <w:sz w:val="16"/>
        </w:rPr>
        <w:t xml:space="preserve">    &amp;lt;Button x:Name="SaveFileButton" Content="Save a file" Click="SaveFileButton_Click" /&amp;gt;</w:t>
      </w:r>
    </w:p>
    <w:p>
      <w:pPr>
        <w:spacing w:before="0" w:after="0" w:line="240" w:lineRule="auto"/>
      </w:pPr>
      <w:r>
        <w:rPr>
          <w:rFonts w:ascii="Consolas" w:hAnsi="Consolas"/>
          <w:sz w:val="16"/>
        </w:rPr>
        <w:t xml:space="preserve">    &amp;lt;TextBlock x:Name="SavedFileTextBlock" Grid.Column="1" Text="No file saved"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async void SaveFileButton_Click(object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button.IsEnabled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picker = new FileSavePicker(button.XamlRoot.ContentIslandEnvironment.AppWindowId);</w:t>
      </w:r>
    </w:p>
    <w:p>
      <w:pPr>
        <w:spacing w:before="0" w:after="0" w:line="240" w:lineRule="auto"/>
      </w:pPr>
      <w:r>
        <w:rPr>
          <w:rFonts w:ascii="Consolas" w:hAnsi="Consolas"/>
          <w:sz w:val="16"/>
        </w:rPr>
        <w:t>$(TxtFileType)$(JsonFileType)$(XmlFileType)</w:t>
      </w:r>
    </w:p>
    <w:p>
      <w:pPr>
        <w:spacing w:before="0" w:after="0" w:line="240" w:lineRule="auto"/>
      </w:pPr>
      <w:r>
        <w:rPr>
          <w:rFonts w:ascii="Consolas" w:hAnsi="Consolas"/>
          <w:sz w:val="16"/>
        </w:rPr>
        <w:t xml:space="preserve">        picker.DefaultFileExtension = "$(DefaultFileExtension)";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picker.SuggestedFileName = "$(SuggestedFileName)";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picker.CommitButtonText = "$(CommitButtonText)";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picker.SuggestedStartLocation = PickerLocationId.$(SuggestedStartLocation);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picker.SuggestedFolder = "$(SuggestedFolder)";</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the picker dialog</w:t>
      </w:r>
    </w:p>
    <w:p>
      <w:pPr>
        <w:spacing w:before="0" w:after="0" w:line="240" w:lineRule="auto"/>
      </w:pPr>
      <w:r>
        <w:rPr>
          <w:rFonts w:ascii="Consolas" w:hAnsi="Consolas"/>
          <w:sz w:val="16"/>
        </w:rPr>
        <w:t xml:space="preserve">        var result = await picker.PickSaveFileAsync();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if (result != null)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string savePath = result.Path;</w:t>
      </w:r>
    </w:p>
    <w:p>
      <w:pPr>
        <w:spacing w:before="0" w:after="0" w:line="240" w:lineRule="auto"/>
      </w:pPr>
      <w:r>
        <w:rPr>
          <w:rFonts w:ascii="Consolas" w:hAnsi="Consolas"/>
          <w:sz w:val="16"/>
        </w:rPr>
        <w:t xml:space="preserve">            await File.WriteAllTextAsync(savePath, FileContentTextBox.Text);</w:t>
      </w:r>
    </w:p>
    <w:p>
      <w:pPr>
        <w:spacing w:before="0" w:after="0" w:line="240" w:lineRule="auto"/>
      </w:pPr>
      <w:r>
        <w:rPr>
          <w:rFonts w:ascii="Consolas" w:hAnsi="Consolas"/>
          <w:sz w:val="16"/>
        </w:rPr>
        <w:t xml:space="preserve">            SavedFileTextBlock.Text = "File saved to: " + savePath;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else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SavedFileTextBlock.Text = "File save canceled.";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button.IsEnabled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Key="TxtFileType" Value="{x:Bind TxtCheckBoxIsCheckedToCode(TxtCheckBox.IsChecked), Mode=OneWay}" /&gt;</w:t>
      </w:r>
    </w:p>
    <w:p>
      <w:pPr>
        <w:spacing w:before="0" w:after="0" w:line="240" w:lineRule="auto"/>
      </w:pPr>
      <w:r>
        <w:rPr>
          <w:rFonts w:ascii="Consolas" w:hAnsi="Consolas"/>
          <w:color w:val="000080"/>
          <w:sz w:val="16"/>
        </w:rPr>
        <w:t xml:space="preserve">                &lt;controls:ControlExampleSubstitution Key="JsonFileType" Value="{x:Bind JsonCheckBoxIsCheckedToCode(JsonCheckBox.IsChecked), Mode=OneWay}" /&gt;</w:t>
      </w:r>
    </w:p>
    <w:p>
      <w:pPr>
        <w:spacing w:before="0" w:after="0" w:line="240" w:lineRule="auto"/>
      </w:pPr>
      <w:r>
        <w:rPr>
          <w:rFonts w:ascii="Consolas" w:hAnsi="Consolas"/>
          <w:color w:val="000080"/>
          <w:sz w:val="16"/>
        </w:rPr>
        <w:t xml:space="preserve">                &lt;controls:ControlExampleSubstitution Key="XmlFileType" Value="{x:Bind XmlCheckBoxIsCheckedToCode(XmlCheckBox.IsChecked), Mode=OneWay}" /&gt;</w:t>
      </w:r>
    </w:p>
    <w:p>
      <w:pPr>
        <w:spacing w:before="0" w:after="0" w:line="240" w:lineRule="auto"/>
      </w:pPr>
      <w:r>
        <w:rPr>
          <w:rFonts w:ascii="Consolas" w:hAnsi="Consolas"/>
          <w:color w:val="000080"/>
          <w:sz w:val="16"/>
        </w:rPr>
        <w:t xml:space="preserve">                &lt;controls:ControlExampleSubstitution Key="DefaultFileExtension" Value="{x:Bind DefaultExtensionComboBox.SelectedItem, Mode=OneWay}" /&gt;</w:t>
      </w:r>
    </w:p>
    <w:p>
      <w:pPr>
        <w:spacing w:before="0" w:after="0" w:line="240" w:lineRule="auto"/>
      </w:pPr>
      <w:r>
        <w:rPr>
          <w:rFonts w:ascii="Consolas" w:hAnsi="Consolas"/>
          <w:color w:val="000080"/>
          <w:sz w:val="16"/>
        </w:rPr>
        <w:t xml:space="preserve">                &lt;controls:ControlExampleSubstitution Key="SuggestedFileName" Value="{x:Bind SuggestedFileNameTextBox.Text, Mode=OneWay}" /&gt;</w:t>
      </w:r>
    </w:p>
    <w:p>
      <w:pPr>
        <w:spacing w:before="0" w:after="0" w:line="240" w:lineRule="auto"/>
      </w:pPr>
      <w:r>
        <w:rPr>
          <w:rFonts w:ascii="Consolas" w:hAnsi="Consolas"/>
          <w:color w:val="000080"/>
          <w:sz w:val="16"/>
        </w:rPr>
        <w:t xml:space="preserve">                &lt;controls:ControlExampleSubstitution Key="CommitButtonText" Value="{x:Bind CommitButtonTextTextBox3.Text, Mode=OneWay}" /&gt;</w:t>
      </w:r>
    </w:p>
    <w:p>
      <w:pPr>
        <w:spacing w:before="0" w:after="0" w:line="240" w:lineRule="auto"/>
      </w:pPr>
      <w:r>
        <w:rPr>
          <w:rFonts w:ascii="Consolas" w:hAnsi="Consolas"/>
          <w:color w:val="000080"/>
          <w:sz w:val="16"/>
        </w:rPr>
        <w:t xml:space="preserve">                &lt;controls:ControlExampleSubstitution Key="SuggestedStartLocation" Value="{x:Bind PickerLocationComboBox3.SelectedItem, Mode=OneWay}" /&gt;</w:t>
      </w:r>
    </w:p>
    <w:p>
      <w:pPr>
        <w:spacing w:before="0" w:after="0" w:line="240" w:lineRule="auto"/>
      </w:pPr>
      <w:r>
        <w:rPr>
          <w:rFonts w:ascii="Consolas" w:hAnsi="Consolas"/>
          <w:color w:val="000080"/>
          <w:sz w:val="16"/>
        </w:rPr>
        <w:t xml:space="preserve">                &lt;controls:ControlExampleSubstitution Key="SuggestedFolder" Value="{x:Bind SuggestedFolderTextBox.Text,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HeaderText="Pick folder"&gt;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&lt;Button x:Name="PickFolderButton" Content="Pick a folder" Click="PickFolderButton_Click" /&gt;</w:t>
      </w:r>
    </w:p>
    <w:p>
      <w:pPr>
        <w:spacing w:before="0" w:after="0" w:line="240" w:lineRule="auto"/>
      </w:pPr>
      <w:r>
        <w:rPr>
          <w:rFonts w:ascii="Consolas" w:hAnsi="Consolas"/>
          <w:color w:val="000080"/>
          <w:sz w:val="16"/>
        </w:rPr>
        <w:t xml:space="preserve">                    &lt;TextBlock x:Name="PickedFolderTextBlock" Text="No folder picked"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&lt;TextBox x:Name="CommitButtonTextTextBox4" Header="Commit button text" PlaceholderText="Select Folder" Text="Pick Folder"/&gt;</w:t>
      </w:r>
    </w:p>
    <w:p>
      <w:pPr>
        <w:spacing w:before="0" w:after="0" w:line="240" w:lineRule="auto"/>
      </w:pPr>
      <w:r>
        <w:rPr>
          <w:rFonts w:ascii="Consolas" w:hAnsi="Consolas"/>
          <w:color w:val="000080"/>
          <w:sz w:val="16"/>
        </w:rPr>
        <w:t xml:space="preserve">                    &lt;ComboBox x:Name="PickerLocationComboBox4" Header="Suggested start location" Width="200" </w:t>
      </w:r>
    </w:p>
    <w:p>
      <w:pPr>
        <w:spacing w:before="0" w:after="0" w:line="240" w:lineRule="auto"/>
      </w:pPr>
      <w:r>
        <w:rPr>
          <w:rFonts w:ascii="Consolas" w:hAnsi="Consolas"/>
          <w:sz w:val="16"/>
        </w:rPr>
        <w:t xml:space="preserve">                      ItemsSource="{x:Bind pickerLocationIds}" SelectedIndex="0"/&gt;</w:t>
      </w:r>
    </w:p>
    <w:p>
      <w:pPr>
        <w:spacing w:before="0" w:after="0" w:line="240" w:lineRule="auto"/>
      </w:pPr>
      <w:r>
        <w:rPr>
          <w:rFonts w:ascii="Consolas" w:hAnsi="Consolas"/>
          <w:color w:val="000080"/>
          <w:sz w:val="16"/>
        </w:rPr>
        <w:t xml:space="preserve">                    &lt;ComboBox x:Name="PickerViewModeComboBox3" Header="View mode" Width="200" </w:t>
      </w:r>
    </w:p>
    <w:p>
      <w:pPr>
        <w:spacing w:before="0" w:after="0" w:line="240" w:lineRule="auto"/>
      </w:pPr>
      <w:r>
        <w:rPr>
          <w:rFonts w:ascii="Consolas" w:hAnsi="Consolas"/>
          <w:sz w:val="16"/>
        </w:rPr>
        <w:t xml:space="preserve">                      ItemsSource="{x:Bind pickerViewModes}" SelectedIndex="0"/&gt;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&amp;lt;StackPanel Spacing="8"&amp;gt;</w:t>
      </w:r>
    </w:p>
    <w:p>
      <w:pPr>
        <w:spacing w:before="0" w:after="0" w:line="240" w:lineRule="auto"/>
      </w:pPr>
      <w:r>
        <w:rPr>
          <w:rFonts w:ascii="Consolas" w:hAnsi="Consolas"/>
          <w:sz w:val="16"/>
        </w:rPr>
        <w:t xml:space="preserve">    &amp;lt;Button x:Name="PickFolderButton" Content="Pick a folder" Click="PickFolderButton_Click" /&amp;gt;</w:t>
      </w:r>
    </w:p>
    <w:p>
      <w:pPr>
        <w:spacing w:before="0" w:after="0" w:line="240" w:lineRule="auto"/>
      </w:pPr>
      <w:r>
        <w:rPr>
          <w:rFonts w:ascii="Consolas" w:hAnsi="Consolas"/>
          <w:sz w:val="16"/>
        </w:rPr>
        <w:t xml:space="preserve">    &amp;lt;TextBlock x:Name="PickedFolderTextBlock" Text="No folder picked" /&amp;gt;</w:t>
      </w:r>
    </w:p>
    <w:p>
      <w:pPr>
        <w:spacing w:before="0" w:after="0" w:line="240" w:lineRule="auto"/>
      </w:pPr>
      <w:r>
        <w:rPr>
          <w:rFonts w:ascii="Consolas" w:hAnsi="Consolas"/>
          <w:sz w:val="16"/>
        </w:rPr>
        <w:t>&amp;lt;/StackPanel&amp;gt;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&lt;/controls:ControlExample.Xaml&gt;</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async void PickFolderButton_Click(object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if (sender is Button button)</w:t>
      </w:r>
    </w:p>
    <w:p>
      <w:pPr>
        <w:spacing w:before="0" w:after="0" w:line="240" w:lineRule="auto"/>
      </w:pPr>
      <w:r>
        <w:rPr>
          <w:rFonts w:ascii="Consolas" w:hAnsi="Consolas"/>
          <w:sz w:val="16"/>
        </w:rPr>
        <w:t xml:space="preserve">    {</w:t>
      </w:r>
    </w:p>
    <w:p>
      <w:pPr>
        <w:spacing w:before="0" w:after="0" w:line="240" w:lineRule="auto"/>
      </w:pPr>
      <w:r>
        <w:rPr>
          <w:rFonts w:ascii="Consolas" w:hAnsi="Consolas"/>
          <w:color w:val="008000"/>
          <w:sz w:val="16"/>
        </w:rPr>
        <w:t xml:space="preserve">        // disable the button to avoid double-clicking</w:t>
      </w:r>
    </w:p>
    <w:p>
      <w:pPr>
        <w:spacing w:before="0" w:after="0" w:line="240" w:lineRule="auto"/>
      </w:pPr>
      <w:r>
        <w:rPr>
          <w:rFonts w:ascii="Consolas" w:hAnsi="Consolas"/>
          <w:sz w:val="16"/>
        </w:rPr>
        <w:t xml:space="preserve">        button.IsEnabled = false;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Clear previous returned folder name</w:t>
      </w:r>
    </w:p>
    <w:p>
      <w:pPr>
        <w:spacing w:before="0" w:after="0" w:line="240" w:lineRule="auto"/>
      </w:pPr>
      <w:r>
        <w:rPr>
          <w:rFonts w:ascii="Consolas" w:hAnsi="Consolas"/>
          <w:sz w:val="16"/>
        </w:rPr>
        <w:t xml:space="preserve">        PickedFolderTextBlock.Text =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var picker = new FolderPicker(button.XamlRoot.ContentIslandEnvironment.AppWindowId);</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picker.CommitButtonText = "$(CommitButtonText)";</w:t>
      </w:r>
    </w:p>
    <w:p>
      <w:pPr>
        <w:spacing w:before="0" w:after="0" w:line="240" w:lineRule="auto"/>
      </w:pPr>
      <w:r>
        <w:rPr>
          <w:rFonts w:ascii="Consolas" w:hAnsi="Consolas"/>
          <w:sz w:val="16"/>
        </w:rPr>
        <w:t xml:space="preserve">        picker.SuggestedStartLocation = PickerLocationId.$(SuggestedStartLocation);</w:t>
      </w:r>
    </w:p>
    <w:p>
      <w:pPr>
        <w:spacing w:before="0" w:after="0" w:line="240" w:lineRule="auto"/>
      </w:pPr>
      <w:r>
        <w:rPr>
          <w:rFonts w:ascii="Consolas" w:hAnsi="Consolas"/>
          <w:sz w:val="16"/>
        </w:rPr>
        <w:t xml:space="preserve">        picker.ViewMode = PickerViewMode.$(ViewMode);</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Show the picker dialog window</w:t>
      </w:r>
    </w:p>
    <w:p>
      <w:pPr>
        <w:spacing w:before="0" w:after="0" w:line="240" w:lineRule="auto"/>
      </w:pPr>
      <w:r>
        <w:rPr>
          <w:rFonts w:ascii="Consolas" w:hAnsi="Consolas"/>
          <w:sz w:val="16"/>
        </w:rPr>
        <w:t xml:space="preserve">        var folder = await picker.PickSingleFolderAsync();</w:t>
      </w:r>
    </w:p>
    <w:p>
      <w:pPr>
        <w:spacing w:before="0" w:after="0" w:line="240" w:lineRule="auto"/>
      </w:pPr>
      <w:r>
        <w:rPr>
          <w:rFonts w:ascii="Consolas" w:hAnsi="Consolas"/>
          <w:sz w:val="16"/>
        </w:rPr>
        <w:t xml:space="preserve">        PickedFolderTextBlock.Text = folder != null</w:t>
      </w:r>
    </w:p>
    <w:p>
      <w:pPr>
        <w:spacing w:before="0" w:after="0" w:line="240" w:lineRule="auto"/>
      </w:pPr>
      <w:r>
        <w:rPr>
          <w:rFonts w:ascii="Consolas" w:hAnsi="Consolas"/>
          <w:sz w:val="16"/>
        </w:rPr>
        <w:t xml:space="preserve">            ? "Picked: " + folder.Path</w:t>
      </w:r>
    </w:p>
    <w:p>
      <w:pPr>
        <w:spacing w:before="0" w:after="0" w:line="240" w:lineRule="auto"/>
      </w:pPr>
      <w:r>
        <w:rPr>
          <w:rFonts w:ascii="Consolas" w:hAnsi="Consolas"/>
          <w:sz w:val="16"/>
        </w:rPr>
        <w:t xml:space="preserve">            : "No folder selected.";</w:t>
      </w:r>
    </w:p>
    <w:p>
      <w:pPr>
        <w:spacing w:before="0" w:after="0" w:line="240" w:lineRule="auto"/>
      </w:pPr>
      <w:r>
        <w:rPr>
          <w:rFonts w:ascii="Consolas" w:hAnsi="Consolas"/>
          <w:sz w:val="16"/>
        </w:rPr>
      </w:r>
    </w:p>
    <w:p>
      <w:pPr>
        <w:spacing w:before="0" w:after="0" w:line="240" w:lineRule="auto"/>
      </w:pPr>
      <w:r>
        <w:rPr>
          <w:rFonts w:ascii="Consolas" w:hAnsi="Consolas"/>
          <w:color w:val="008000"/>
          <w:sz w:val="16"/>
        </w:rPr>
        <w:t xml:space="preserve">        // re-enable the button</w:t>
      </w:r>
    </w:p>
    <w:p>
      <w:pPr>
        <w:spacing w:before="0" w:after="0" w:line="240" w:lineRule="auto"/>
      </w:pPr>
      <w:r>
        <w:rPr>
          <w:rFonts w:ascii="Consolas" w:hAnsi="Consolas"/>
          <w:sz w:val="16"/>
        </w:rPr>
        <w:t xml:space="preserve">        button.IsEnabled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Key="CommitButtonText" Value="{x:Bind CommitButtonTextTextBox4.Text, Mode=OneWay}" /&gt;</w:t>
      </w:r>
    </w:p>
    <w:p>
      <w:pPr>
        <w:spacing w:before="0" w:after="0" w:line="240" w:lineRule="auto"/>
      </w:pPr>
      <w:r>
        <w:rPr>
          <w:rFonts w:ascii="Consolas" w:hAnsi="Consolas"/>
          <w:color w:val="000080"/>
          <w:sz w:val="16"/>
        </w:rPr>
        <w:t xml:space="preserve">                &lt;controls:ControlExampleSubstitution Key="SuggestedStartLocation" Value="{x:Bind PickerLocationComboBox4.SelectedItem, Mode=OneWay}" /&gt;</w:t>
      </w:r>
    </w:p>
    <w:p>
      <w:pPr>
        <w:spacing w:before="0" w:after="0" w:line="240" w:lineRule="auto"/>
      </w:pPr>
      <w:r>
        <w:rPr>
          <w:rFonts w:ascii="Consolas" w:hAnsi="Consolas"/>
          <w:color w:val="000080"/>
          <w:sz w:val="16"/>
        </w:rPr>
        <w:t xml:space="preserve">                &lt;controls:ControlExampleSubstitution Key="ViewMode" Value="{x:Bind PickerViewModeComboBox3.SelectedItem,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
      <w:pPr>
        <w:pStyle w:val="Heading1"/>
      </w:pPr>
      <w:r>
        <w:t>Shell</w:t>
      </w:r>
    </w:p>
    <w:p>
      <w:pPr>
        <w:pStyle w:val="Heading2"/>
      </w:pPr>
      <w:r>
        <w:t>118. App notifications</w:t>
      </w:r>
    </w:p>
    <w:p>
      <w:r>
        <w:rPr>
          <w:b/>
          <w:sz w:val="20"/>
        </w:rPr>
        <w:t xml:space="preserve">简介: </w:t>
      </w:r>
      <w:r>
        <w:rPr>
          <w:sz w:val="20"/>
        </w:rPr>
        <w:t>Send notifications that appear in the Action Center and as toast popups.</w:t>
      </w:r>
    </w:p>
    <w:p>
      <w:r>
        <w:rPr>
          <w:b/>
          <w:sz w:val="20"/>
        </w:rPr>
        <w:t xml:space="preserve">描述: </w:t>
      </w:r>
      <w:r>
        <w:rPr>
          <w:sz w:val="20"/>
        </w:rPr>
        <w:t>Send rich, interactive notifications from your app. Notifications can include text, images, and actions.</w:t>
      </w:r>
    </w:p>
    <w:p>
      <w:pPr>
        <w:pStyle w:val="Heading3"/>
      </w:pPr>
      <w:r>
        <w:t>XAML 代码:</w:t>
      </w:r>
    </w:p>
    <w:p>
      <w:pPr>
        <w:spacing w:before="0" w:after="0" w:line="240" w:lineRule="auto"/>
      </w:pPr>
      <w:r>
        <w:rPr>
          <w:rFonts w:ascii="Consolas" w:hAnsi="Consolas"/>
          <w:color w:val="000080"/>
          <w:sz w:val="16"/>
        </w:rPr>
        <w:t>&lt;?xml version="1.0" encoding="utf-8"?&gt;</w:t>
      </w:r>
    </w:p>
    <w:p>
      <w:pPr>
        <w:spacing w:before="0" w:after="0" w:line="240" w:lineRule="auto"/>
      </w:pPr>
      <w:r>
        <w:rPr>
          <w:rFonts w:ascii="Consolas" w:hAnsi="Consolas"/>
          <w:color w:val="000080"/>
          <w:sz w:val="16"/>
        </w:rPr>
        <w:t>&lt;Page x:Class="WinUIGallery.ControlPages.AppNotificationPage"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 Spacing="8"</w:t>
      </w:r>
    </w:p>
    <w:p>
      <w:pPr>
        <w:spacing w:before="0" w:after="0" w:line="240" w:lineRule="auto"/>
      </w:pPr>
      <w:r>
        <w:rPr>
          <w:rFonts w:ascii="Consolas" w:hAnsi="Consolas"/>
          <w:sz w:val="16"/>
        </w:rPr>
        <w:t xml:space="preserve">                    Margin="0,16,0,0"&gt;</w:t>
      </w:r>
    </w:p>
    <w:p>
      <w:pPr>
        <w:spacing w:before="0" w:after="0" w:line="240" w:lineRule="auto"/>
      </w:pPr>
      <w:r>
        <w:rPr>
          <w:rFonts w:ascii="Consolas" w:hAnsi="Consolas"/>
          <w:color w:val="000080"/>
          <w:sz w:val="16"/>
        </w:rPr>
        <w:t xml:space="preserve">            &lt;InfoBar IsOpen="True"</w:t>
      </w:r>
    </w:p>
    <w:p>
      <w:pPr>
        <w:spacing w:before="0" w:after="0" w:line="240" w:lineRule="auto"/>
      </w:pPr>
      <w:r>
        <w:rPr>
          <w:rFonts w:ascii="Consolas" w:hAnsi="Consolas"/>
          <w:sz w:val="16"/>
        </w:rPr>
        <w:t xml:space="preserve">                     Severity="Informational"</w:t>
      </w:r>
    </w:p>
    <w:p>
      <w:pPr>
        <w:spacing w:before="0" w:after="0" w:line="240" w:lineRule="auto"/>
      </w:pPr>
      <w:r>
        <w:rPr>
          <w:rFonts w:ascii="Consolas" w:hAnsi="Consolas"/>
          <w:sz w:val="16"/>
        </w:rPr>
        <w:t xml:space="preserve">                     IsIconVisible="True"</w:t>
      </w:r>
    </w:p>
    <w:p>
      <w:pPr>
        <w:spacing w:before="0" w:after="0" w:line="240" w:lineRule="auto"/>
      </w:pPr>
      <w:r>
        <w:rPr>
          <w:rFonts w:ascii="Consolas" w:hAnsi="Consolas"/>
          <w:sz w:val="16"/>
        </w:rPr>
        <w:t xml:space="preserve">                     IsClosable="False"&gt;</w:t>
      </w:r>
    </w:p>
    <w:p>
      <w:pPr>
        <w:spacing w:before="0" w:after="0" w:line="240" w:lineRule="auto"/>
      </w:pPr>
      <w:r>
        <w:rPr>
          <w:rFonts w:ascii="Consolas" w:hAnsi="Consolas"/>
          <w:color w:val="000080"/>
          <w:sz w:val="16"/>
        </w:rPr>
        <w:t xml:space="preserve">                &lt;RichTextBlock Margin="0,12,12,12"</w:t>
      </w:r>
    </w:p>
    <w:p>
      <w:pPr>
        <w:spacing w:before="0" w:after="0" w:line="240" w:lineRule="auto"/>
      </w:pPr>
      <w:r>
        <w:rPr>
          <w:rFonts w:ascii="Consolas" w:hAnsi="Consolas"/>
          <w:sz w:val="16"/>
        </w:rPr>
        <w:t xml:space="preserve">                               IsTextSelectionEnabled="False"&gt;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Text="The" /&gt;</w:t>
      </w:r>
    </w:p>
    <w:p>
      <w:pPr>
        <w:spacing w:before="0" w:after="0" w:line="240" w:lineRule="auto"/>
      </w:pPr>
      <w:r>
        <w:rPr>
          <w:rFonts w:ascii="Consolas" w:hAnsi="Consolas"/>
          <w:color w:val="000080"/>
          <w:sz w:val="16"/>
        </w:rPr>
        <w:t xml:space="preserve">                        &lt;Run Text="AppNotificationManager"</w:t>
      </w:r>
    </w:p>
    <w:p>
      <w:pPr>
        <w:spacing w:before="0" w:after="0" w:line="240" w:lineRule="auto"/>
      </w:pPr>
      <w:r>
        <w:rPr>
          <w:rFonts w:ascii="Consolas" w:hAnsi="Consolas"/>
          <w:sz w:val="16"/>
        </w:rPr>
        <w:t xml:space="preserve">                             FontWeight="SemiBold" /&gt;</w:t>
      </w:r>
    </w:p>
    <w:p>
      <w:pPr>
        <w:spacing w:before="0" w:after="0" w:line="240" w:lineRule="auto"/>
      </w:pPr>
      <w:r>
        <w:rPr>
          <w:rFonts w:ascii="Consolas" w:hAnsi="Consolas"/>
          <w:color w:val="000080"/>
          <w:sz w:val="16"/>
        </w:rPr>
        <w:t xml:space="preserve">                        &lt;Run Text="class has a dependency on the" /&gt;</w:t>
      </w:r>
    </w:p>
    <w:p>
      <w:pPr>
        <w:spacing w:before="0" w:after="0" w:line="240" w:lineRule="auto"/>
      </w:pPr>
      <w:r>
        <w:rPr>
          <w:rFonts w:ascii="Consolas" w:hAnsi="Consolas"/>
          <w:color w:val="000080"/>
          <w:sz w:val="16"/>
        </w:rPr>
        <w:t xml:space="preserve">                        &lt;Hyperlink NavigateUri="https://learn.microsoft.com/windows/apps/windows-app-sdk/deployment-architecture#singleton-package"&gt;</w:t>
      </w:r>
    </w:p>
    <w:p>
      <w:pPr>
        <w:spacing w:before="0" w:after="0" w:line="240" w:lineRule="auto"/>
      </w:pPr>
      <w:r>
        <w:rPr>
          <w:rFonts w:ascii="Consolas" w:hAnsi="Consolas"/>
          <w:color w:val="000080"/>
          <w:sz w:val="16"/>
        </w:rPr>
        <w:t xml:space="preserve">                            &lt;Run Text="Singleton package" /&gt;</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color w:val="000080"/>
          <w:sz w:val="16"/>
        </w:rPr>
        <w:t xml:space="preserve">                        &lt;Run Text=". Because of that dependency, there are certain considerations to be aware of if you're calling these APIs from a" /&gt;</w:t>
      </w:r>
    </w:p>
    <w:p>
      <w:pPr>
        <w:spacing w:before="0" w:after="0" w:line="240" w:lineRule="auto"/>
      </w:pPr>
      <w:r>
        <w:rPr>
          <w:rFonts w:ascii="Consolas" w:hAnsi="Consolas"/>
          <w:color w:val="000080"/>
          <w:sz w:val="16"/>
        </w:rPr>
        <w:t xml:space="preserve">                        &lt;Hyperlink NavigateUri="https://learn.microsoft.com/windows/apps/package-and-deploy/deploy-overview"&gt;</w:t>
      </w:r>
    </w:p>
    <w:p>
      <w:pPr>
        <w:spacing w:before="0" w:after="0" w:line="240" w:lineRule="auto"/>
      </w:pPr>
      <w:r>
        <w:rPr>
          <w:rFonts w:ascii="Consolas" w:hAnsi="Consolas"/>
          <w:color w:val="000080"/>
          <w:sz w:val="16"/>
        </w:rPr>
        <w:t xml:space="preserve">                            &lt;Run Text="self-contained app" /&gt;</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color w:val="000080"/>
          <w:sz w:val="16"/>
        </w:rPr>
        <w:t xml:space="preserve">                        &lt;Run Text=". For more info, and specifics, see" /&gt;</w:t>
      </w:r>
    </w:p>
    <w:p>
      <w:pPr>
        <w:spacing w:before="0" w:after="0" w:line="240" w:lineRule="auto"/>
      </w:pPr>
      <w:r>
        <w:rPr>
          <w:rFonts w:ascii="Consolas" w:hAnsi="Consolas"/>
          <w:color w:val="000080"/>
          <w:sz w:val="16"/>
        </w:rPr>
        <w:t xml:space="preserve">                        &lt;Hyperlink NavigateUri="https://learn.microsoft.com/windows/apps/package-and-deploy/self-contained-deploy/deploy-self-contained-apps#dependencies-on-additional-msix-packages"&gt;</w:t>
      </w:r>
    </w:p>
    <w:p>
      <w:pPr>
        <w:spacing w:before="0" w:after="0" w:line="240" w:lineRule="auto"/>
      </w:pPr>
      <w:r>
        <w:rPr>
          <w:rFonts w:ascii="Consolas" w:hAnsi="Consolas"/>
          <w:color w:val="000080"/>
          <w:sz w:val="16"/>
        </w:rPr>
        <w:t xml:space="preserve">                            &lt;Run Text="Dependencies on additional MSIX packages" /&gt;</w:t>
      </w:r>
    </w:p>
    <w:p>
      <w:pPr>
        <w:spacing w:before="0" w:after="0" w:line="240" w:lineRule="auto"/>
      </w:pPr>
      <w:r>
        <w:rPr>
          <w:rFonts w:ascii="Consolas" w:hAnsi="Consolas"/>
          <w:color w:val="000080"/>
          <w:sz w:val="16"/>
        </w:rPr>
        <w:t xml:space="preserve">                        &lt;/Hyperlink&gt;</w:t>
      </w:r>
    </w:p>
    <w:p>
      <w:pPr>
        <w:spacing w:before="0" w:after="0" w:line="240" w:lineRule="auto"/>
      </w:pPr>
      <w:r>
        <w:rPr>
          <w:rFonts w:ascii="Consolas" w:hAnsi="Consolas"/>
          <w:color w:val="000080"/>
          <w:sz w:val="16"/>
        </w:rPr>
        <w:t xml:space="preserve">                        &lt;Run Text="."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&lt;/InfoBar&gt;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&lt;InfoBar IsOpen="True"</w:t>
      </w:r>
    </w:p>
    <w:p>
      <w:pPr>
        <w:spacing w:before="0" w:after="0" w:line="240" w:lineRule="auto"/>
      </w:pPr>
      <w:r>
        <w:rPr>
          <w:rFonts w:ascii="Consolas" w:hAnsi="Consolas"/>
          <w:sz w:val="16"/>
        </w:rPr>
        <w:t xml:space="preserve">                     Severity="Informational"</w:t>
      </w:r>
    </w:p>
    <w:p>
      <w:pPr>
        <w:spacing w:before="0" w:after="0" w:line="240" w:lineRule="auto"/>
      </w:pPr>
      <w:r>
        <w:rPr>
          <w:rFonts w:ascii="Consolas" w:hAnsi="Consolas"/>
          <w:sz w:val="16"/>
        </w:rPr>
        <w:t xml:space="preserve">                     IsIconVisible="True"</w:t>
      </w:r>
    </w:p>
    <w:p>
      <w:pPr>
        <w:spacing w:before="0" w:after="0" w:line="240" w:lineRule="auto"/>
      </w:pPr>
      <w:r>
        <w:rPr>
          <w:rFonts w:ascii="Consolas" w:hAnsi="Consolas"/>
          <w:sz w:val="16"/>
        </w:rPr>
        <w:t xml:space="preserve">                     IsClosable="False"&gt;</w:t>
      </w:r>
    </w:p>
    <w:p>
      <w:pPr>
        <w:spacing w:before="0" w:after="0" w:line="240" w:lineRule="auto"/>
      </w:pPr>
      <w:r>
        <w:rPr>
          <w:rFonts w:ascii="Consolas" w:hAnsi="Consolas"/>
          <w:color w:val="000080"/>
          <w:sz w:val="16"/>
        </w:rPr>
        <w:t xml:space="preserve">                &lt;RichTextBlock Margin="0,12,12,12"</w:t>
      </w:r>
    </w:p>
    <w:p>
      <w:pPr>
        <w:spacing w:before="0" w:after="0" w:line="240" w:lineRule="auto"/>
      </w:pPr>
      <w:r>
        <w:rPr>
          <w:rFonts w:ascii="Consolas" w:hAnsi="Consolas"/>
          <w:sz w:val="16"/>
        </w:rPr>
        <w:t xml:space="preserve">                               IsTextSelectionEnabled="False"&gt;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&lt;Run Text="If" /&gt;</w:t>
      </w:r>
    </w:p>
    <w:p>
      <w:pPr>
        <w:spacing w:before="0" w:after="0" w:line="240" w:lineRule="auto"/>
      </w:pPr>
      <w:r>
        <w:rPr>
          <w:rFonts w:ascii="Consolas" w:hAnsi="Consolas"/>
          <w:color w:val="000080"/>
          <w:sz w:val="16"/>
        </w:rPr>
        <w:t xml:space="preserve">                        &lt;Run Text="Do Not Disturb"</w:t>
      </w:r>
    </w:p>
    <w:p>
      <w:pPr>
        <w:spacing w:before="0" w:after="0" w:line="240" w:lineRule="auto"/>
      </w:pPr>
      <w:r>
        <w:rPr>
          <w:rFonts w:ascii="Consolas" w:hAnsi="Consolas"/>
          <w:sz w:val="16"/>
        </w:rPr>
        <w:t xml:space="preserve">                             FontWeight="SemiBold" /&gt;</w:t>
      </w:r>
    </w:p>
    <w:p>
      <w:pPr>
        <w:spacing w:before="0" w:after="0" w:line="240" w:lineRule="auto"/>
      </w:pPr>
      <w:r>
        <w:rPr>
          <w:rFonts w:ascii="Consolas" w:hAnsi="Consolas"/>
          <w:color w:val="000080"/>
          <w:sz w:val="16"/>
        </w:rPr>
        <w:t xml:space="preserve">                        &lt;Run Text="mode is enabled in system settings, these notifications will not appear as toast popups, but they will still be added to the notification center and can be viewed there." /&gt;</w:t>
      </w:r>
    </w:p>
    <w:p>
      <w:pPr>
        <w:spacing w:before="0" w:after="0" w:line="240" w:lineRule="auto"/>
      </w:pPr>
      <w:r>
        <w:rPr>
          <w:rFonts w:ascii="Consolas" w:hAnsi="Consolas"/>
          <w:color w:val="000080"/>
          <w:sz w:val="16"/>
        </w:rPr>
        <w:t xml:space="preserve">                    &lt;/Paragraph&gt;</w:t>
      </w:r>
    </w:p>
    <w:p>
      <w:pPr>
        <w:spacing w:before="0" w:after="0" w:line="240" w:lineRule="auto"/>
      </w:pPr>
      <w:r>
        <w:rPr>
          <w:rFonts w:ascii="Consolas" w:hAnsi="Consolas"/>
          <w:color w:val="000080"/>
          <w:sz w:val="16"/>
        </w:rPr>
        <w:t xml:space="preserve">                &lt;/RichTextBlock&gt;</w:t>
      </w:r>
    </w:p>
    <w:p>
      <w:pPr>
        <w:spacing w:before="0" w:after="0" w:line="240" w:lineRule="auto"/>
      </w:pPr>
      <w:r>
        <w:rPr>
          <w:rFonts w:ascii="Consolas" w:hAnsi="Consolas"/>
          <w:color w:val="000080"/>
          <w:sz w:val="16"/>
        </w:rPr>
        <w:t xml:space="preserve">            &lt;/InfoBar&gt;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&lt;InfoBar IsOpen="True"</w:t>
      </w:r>
    </w:p>
    <w:p>
      <w:pPr>
        <w:spacing w:before="0" w:after="0" w:line="240" w:lineRule="auto"/>
      </w:pPr>
      <w:r>
        <w:rPr>
          <w:rFonts w:ascii="Consolas" w:hAnsi="Consolas"/>
          <w:sz w:val="16"/>
        </w:rPr>
        <w:t xml:space="preserve">                     Severity="Warning"</w:t>
      </w:r>
    </w:p>
    <w:p>
      <w:pPr>
        <w:spacing w:before="0" w:after="0" w:line="240" w:lineRule="auto"/>
      </w:pPr>
      <w:r>
        <w:rPr>
          <w:rFonts w:ascii="Consolas" w:hAnsi="Consolas"/>
          <w:sz w:val="16"/>
        </w:rPr>
        <w:t xml:space="preserve">                     Title="App notifications should not be noisy"</w:t>
      </w:r>
    </w:p>
    <w:p>
      <w:pPr>
        <w:spacing w:before="0" w:after="0" w:line="240" w:lineRule="auto"/>
      </w:pPr>
      <w:r>
        <w:rPr>
          <w:rFonts w:ascii="Consolas" w:hAnsi="Consolas"/>
          <w:sz w:val="16"/>
        </w:rPr>
        <w:t xml:space="preserve">                     Message="App notifications are designed to convey timely and relevant information without disrupting the user experience. Excessive use of sound, prolonged durations, or overly attention-seeking visuals can lead to user fatigue and diminish the overall effectiveness of notifications."</w:t>
      </w:r>
    </w:p>
    <w:p>
      <w:pPr>
        <w:spacing w:before="0" w:after="0" w:line="240" w:lineRule="auto"/>
      </w:pPr>
      <w:r>
        <w:rPr>
          <w:rFonts w:ascii="Consolas" w:hAnsi="Consolas"/>
          <w:sz w:val="16"/>
        </w:rPr>
        <w:t xml:space="preserve">                     IsIconVisible="True"</w:t>
      </w:r>
    </w:p>
    <w:p>
      <w:pPr>
        <w:spacing w:before="0" w:after="0" w:line="240" w:lineRule="auto"/>
      </w:pPr>
      <w:r>
        <w:rPr>
          <w:rFonts w:ascii="Consolas" w:hAnsi="Consolas"/>
          <w:sz w:val="16"/>
        </w:rPr>
        <w:t xml:space="preserve">                     IsClosable="False"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HeaderText="Basic notification"&gt;</w:t>
      </w:r>
    </w:p>
    <w:p>
      <w:pPr>
        <w:spacing w:before="0" w:after="0" w:line="240" w:lineRule="auto"/>
      </w:pPr>
      <w:r>
        <w:rPr>
          <w:rFonts w:ascii="Consolas" w:hAnsi="Consolas"/>
          <w:color w:val="000080"/>
          <w:sz w:val="16"/>
        </w:rPr>
        <w:t xml:space="preserve">            &lt;Button Content="Show notification"</w:t>
      </w:r>
    </w:p>
    <w:p>
      <w:pPr>
        <w:spacing w:before="0" w:after="0" w:line="240" w:lineRule="auto"/>
      </w:pPr>
      <w:r>
        <w:rPr>
          <w:rFonts w:ascii="Consolas" w:hAnsi="Consolas"/>
          <w:sz w:val="16"/>
        </w:rPr>
        <w:t xml:space="preserve">                    Click="ShowNotificationButton_Click" /&gt;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AppNotification notification = new AppNotificationBuilder()</w:t>
      </w:r>
    </w:p>
    <w:p>
      <w:pPr>
        <w:spacing w:before="0" w:after="0" w:line="240" w:lineRule="auto"/>
      </w:pPr>
      <w:r>
        <w:rPr>
          <w:rFonts w:ascii="Consolas" w:hAnsi="Consolas"/>
          <w:sz w:val="16"/>
        </w:rPr>
        <w:t xml:space="preserve">    .AddText("Welcome to WinUI 3 Gallery")</w:t>
      </w:r>
    </w:p>
    <w:p>
      <w:pPr>
        <w:spacing w:before="0" w:after="0" w:line="240" w:lineRule="auto"/>
      </w:pPr>
      <w:r>
        <w:rPr>
          <w:rFonts w:ascii="Consolas" w:hAnsi="Consolas"/>
          <w:sz w:val="16"/>
        </w:rPr>
        <w:t xml:space="preserve">    .AddText("Explore interactive samples and discover the power of modern Windows UI.")</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AppNotificationManager.Default.Show(notification);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HeaderText="Informational notification with logo and custom audio"&gt;</w:t>
      </w:r>
    </w:p>
    <w:p>
      <w:pPr>
        <w:spacing w:before="0" w:after="0" w:line="240" w:lineRule="auto"/>
      </w:pPr>
      <w:r>
        <w:rPr>
          <w:rFonts w:ascii="Consolas" w:hAnsi="Consolas"/>
          <w:color w:val="000080"/>
          <w:sz w:val="16"/>
        </w:rPr>
        <w:t xml:space="preserve">            &lt;Button Content="Show informational notification with logo and custom audio"</w:t>
      </w:r>
    </w:p>
    <w:p>
      <w:pPr>
        <w:spacing w:before="0" w:after="0" w:line="240" w:lineRule="auto"/>
      </w:pPr>
      <w:r>
        <w:rPr>
          <w:rFonts w:ascii="Consolas" w:hAnsi="Consolas"/>
          <w:sz w:val="16"/>
        </w:rPr>
        <w:t xml:space="preserve">                    Click="ShowInformationalNotificationWithLogoButton_Click"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 x:Name="AppNotificationSoundEventsCombo"</w:t>
      </w:r>
    </w:p>
    <w:p>
      <w:pPr>
        <w:spacing w:before="0" w:after="0" w:line="240" w:lineRule="auto"/>
      </w:pPr>
      <w:r>
        <w:rPr>
          <w:rFonts w:ascii="Consolas" w:hAnsi="Consolas"/>
          <w:sz w:val="16"/>
        </w:rPr>
        <w:t xml:space="preserve">                          Header="AppNotificationSoundEvent"</w:t>
      </w:r>
    </w:p>
    <w:p>
      <w:pPr>
        <w:spacing w:before="0" w:after="0" w:line="240" w:lineRule="auto"/>
      </w:pPr>
      <w:r>
        <w:rPr>
          <w:rFonts w:ascii="Consolas" w:hAnsi="Consolas"/>
          <w:sz w:val="16"/>
        </w:rPr>
        <w:t xml:space="preserve">                          ItemsSource="{x:Bind appNotificationSoundEvents}"</w:t>
      </w:r>
    </w:p>
    <w:p>
      <w:pPr>
        <w:spacing w:before="0" w:after="0" w:line="240" w:lineRule="auto"/>
      </w:pPr>
      <w:r>
        <w:rPr>
          <w:rFonts w:ascii="Consolas" w:hAnsi="Consolas"/>
          <w:sz w:val="16"/>
        </w:rPr>
        <w:t xml:space="preserve">                          SelectedItem="{x:Bind selectedAppNotificationSoundEvent, Mode=TwoWay}"</w:t>
      </w:r>
    </w:p>
    <w:p>
      <w:pPr>
        <w:spacing w:before="0" w:after="0" w:line="240" w:lineRule="auto"/>
      </w:pPr>
      <w:r>
        <w:rPr>
          <w:rFonts w:ascii="Consolas" w:hAnsi="Consolas"/>
          <w:sz w:val="16"/>
        </w:rPr>
        <w:t xml:space="preserve">                          Width="180" /&gt;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AppNotification notification = new AppNotificationBuilder()</w:t>
      </w:r>
    </w:p>
    <w:p>
      <w:pPr>
        <w:spacing w:before="0" w:after="0" w:line="240" w:lineRule="auto"/>
      </w:pPr>
      <w:r>
        <w:rPr>
          <w:rFonts w:ascii="Consolas" w:hAnsi="Consolas"/>
          <w:sz w:val="16"/>
        </w:rPr>
        <w:t xml:space="preserve">    .AddText("Control Highlight: PersonPicture")</w:t>
      </w:r>
    </w:p>
    <w:p>
      <w:pPr>
        <w:spacing w:before="0" w:after="0" w:line="240" w:lineRule="auto"/>
      </w:pPr>
      <w:r>
        <w:rPr>
          <w:rFonts w:ascii="Consolas" w:hAnsi="Consolas"/>
          <w:sz w:val="16"/>
        </w:rPr>
        <w:t xml:space="preserve">    .AddText("Use the PersonPicture control to display user avatars with initials or images.")</w:t>
      </w:r>
    </w:p>
    <w:p>
      <w:pPr>
        <w:spacing w:before="0" w:after="0" w:line="240" w:lineRule="auto"/>
      </w:pPr>
      <w:r>
        <w:rPr>
          <w:rFonts w:ascii="Consolas" w:hAnsi="Consolas"/>
          <w:sz w:val="16"/>
        </w:rPr>
        <w:t xml:space="preserve">    .SetAppLogoOverride(new Uri("ms-appx:///Assets/ControlImages/PersonPicture.png"), AppNotificationImageCrop.Circle)</w:t>
      </w:r>
    </w:p>
    <w:p>
      <w:pPr>
        <w:spacing w:before="0" w:after="0" w:line="240" w:lineRule="auto"/>
      </w:pPr>
      <w:r>
        <w:rPr>
          <w:rFonts w:ascii="Consolas" w:hAnsi="Consolas"/>
          <w:sz w:val="16"/>
        </w:rPr>
        <w:t xml:space="preserve">    .SetAudioEvent(AppNotificationSoundEvent.$(SelectedAppNotificationSoundEvent))</w:t>
      </w:r>
    </w:p>
    <w:p>
      <w:pPr>
        <w:spacing w:before="0" w:after="0" w:line="240" w:lineRule="auto"/>
      </w:pPr>
      <w:r>
        <w:rPr>
          <w:rFonts w:ascii="Consolas" w:hAnsi="Consolas"/>
          <w:sz w:val="16"/>
        </w:rPr>
        <w:t xml:space="preserve">    .SetTimeStamp(DateTime.Now)                </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AppNotificationManager.Default.Show(notification);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Key="SelectedAppNotificationSoundEvent"</w:t>
      </w:r>
    </w:p>
    <w:p>
      <w:pPr>
        <w:spacing w:before="0" w:after="0" w:line="240" w:lineRule="auto"/>
      </w:pPr>
      <w:r>
        <w:rPr>
          <w:rFonts w:ascii="Consolas" w:hAnsi="Consolas"/>
          <w:sz w:val="16"/>
        </w:rPr>
        <w:t xml:space="preserve">                                                     Value="{x:Bind AppNotificationSoundEventsCombo.SelectedItem,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HeaderText="Visual notification with hero image and attribution"&gt;</w:t>
      </w:r>
    </w:p>
    <w:p>
      <w:pPr>
        <w:spacing w:before="0" w:after="0" w:line="240" w:lineRule="auto"/>
      </w:pPr>
      <w:r>
        <w:rPr>
          <w:rFonts w:ascii="Consolas" w:hAnsi="Consolas"/>
          <w:color w:val="000080"/>
          <w:sz w:val="16"/>
        </w:rPr>
        <w:t xml:space="preserve">            &lt;Button Content="Show visual notification with hero image and attribution"</w:t>
      </w:r>
    </w:p>
    <w:p>
      <w:pPr>
        <w:spacing w:before="0" w:after="0" w:line="240" w:lineRule="auto"/>
      </w:pPr>
      <w:r>
        <w:rPr>
          <w:rFonts w:ascii="Consolas" w:hAnsi="Consolas"/>
          <w:sz w:val="16"/>
        </w:rPr>
        <w:t xml:space="preserve">                    Click="ShowVisualNotificationWithHeroImageButton_Click" /&gt;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AppNotification notification = new AppNotificationBuilder()</w:t>
      </w:r>
    </w:p>
    <w:p>
      <w:pPr>
        <w:spacing w:before="0" w:after="0" w:line="240" w:lineRule="auto"/>
      </w:pPr>
      <w:r>
        <w:rPr>
          <w:rFonts w:ascii="Consolas" w:hAnsi="Consolas"/>
          <w:sz w:val="16"/>
        </w:rPr>
        <w:t xml:space="preserve">    .AddText("Harbor Scene with Boats")</w:t>
      </w:r>
    </w:p>
    <w:p>
      <w:pPr>
        <w:spacing w:before="0" w:after="0" w:line="240" w:lineRule="auto"/>
      </w:pPr>
      <w:r>
        <w:rPr>
          <w:rFonts w:ascii="Consolas" w:hAnsi="Consolas"/>
          <w:sz w:val="16"/>
        </w:rPr>
        <w:t xml:space="preserve">    .AddText("A quiet harbor with boats gently anchored in view.")</w:t>
      </w:r>
    </w:p>
    <w:p>
      <w:pPr>
        <w:spacing w:before="0" w:after="0" w:line="240" w:lineRule="auto"/>
      </w:pPr>
      <w:r>
        <w:rPr>
          <w:rFonts w:ascii="Consolas" w:hAnsi="Consolas"/>
          <w:sz w:val="16"/>
        </w:rPr>
        <w:t xml:space="preserve">    .SetHeroImage(new Uri("ms-appx:///Assets/SampleMedia/LandscapeImage5.jpg"))</w:t>
      </w:r>
    </w:p>
    <w:p>
      <w:pPr>
        <w:spacing w:before="0" w:after="0" w:line="240" w:lineRule="auto"/>
      </w:pPr>
      <w:r>
        <w:rPr>
          <w:rFonts w:ascii="Consolas" w:hAnsi="Consolas"/>
          <w:sz w:val="16"/>
        </w:rPr>
        <w:t xml:space="preserve">    .SetAttributionText("WinUI gallery assets")</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AppNotificationManager.Default.Show(notification);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HeaderText="Notification with AppNotification controls"&gt;</w:t>
      </w:r>
    </w:p>
    <w:p>
      <w:pPr>
        <w:spacing w:before="0" w:after="0" w:line="240" w:lineRule="auto"/>
      </w:pPr>
      <w:r>
        <w:rPr>
          <w:rFonts w:ascii="Consolas" w:hAnsi="Consolas"/>
          <w:color w:val="000080"/>
          <w:sz w:val="16"/>
        </w:rPr>
        <w:t xml:space="preserve">            &lt;Button Content="Show notification with AppNotification controls"</w:t>
      </w:r>
    </w:p>
    <w:p>
      <w:pPr>
        <w:spacing w:before="0" w:after="0" w:line="240" w:lineRule="auto"/>
      </w:pPr>
      <w:r>
        <w:rPr>
          <w:rFonts w:ascii="Consolas" w:hAnsi="Consolas"/>
          <w:sz w:val="16"/>
        </w:rPr>
        <w:t xml:space="preserve">                    Click="ShowNotificationWithControlsButton_Click" /&gt;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AppNotification notification = new AppNotificationBuilder()</w:t>
      </w:r>
    </w:p>
    <w:p>
      <w:pPr>
        <w:spacing w:before="0" w:after="0" w:line="240" w:lineRule="auto"/>
      </w:pPr>
      <w:r>
        <w:rPr>
          <w:rFonts w:ascii="Consolas" w:hAnsi="Consolas"/>
          <w:sz w:val="16"/>
        </w:rPr>
        <w:t xml:space="preserve">    .AddText("Survey")</w:t>
      </w:r>
    </w:p>
    <w:p>
      <w:pPr>
        <w:spacing w:before="0" w:after="0" w:line="240" w:lineRule="auto"/>
      </w:pPr>
      <w:r>
        <w:rPr>
          <w:rFonts w:ascii="Consolas" w:hAnsi="Consolas"/>
          <w:sz w:val="16"/>
        </w:rPr>
        <w:t xml:space="preserve">    .AddText("Please select your satisfaction level and leave a comment.")</w:t>
      </w:r>
    </w:p>
    <w:p>
      <w:pPr>
        <w:spacing w:before="0" w:after="0" w:line="240" w:lineRule="auto"/>
      </w:pPr>
      <w:r>
        <w:rPr>
          <w:rFonts w:ascii="Consolas" w:hAnsi="Consolas"/>
          <w:sz w:val="16"/>
        </w:rPr>
        <w:t xml:space="preserve">    .AddComboBox(new AppNotificationComboBox("satisfaction")</w:t>
      </w:r>
    </w:p>
    <w:p>
      <w:pPr>
        <w:spacing w:before="0" w:after="0" w:line="240" w:lineRule="auto"/>
      </w:pPr>
      <w:r>
        <w:rPr>
          <w:rFonts w:ascii="Consolas" w:hAnsi="Consolas"/>
          <w:sz w:val="16"/>
        </w:rPr>
        <w:t xml:space="preserve">        .AddItem("1", "Very Bad")</w:t>
      </w:r>
    </w:p>
    <w:p>
      <w:pPr>
        <w:spacing w:before="0" w:after="0" w:line="240" w:lineRule="auto"/>
      </w:pPr>
      <w:r>
        <w:rPr>
          <w:rFonts w:ascii="Consolas" w:hAnsi="Consolas"/>
          <w:sz w:val="16"/>
        </w:rPr>
        <w:t xml:space="preserve">        .AddItem("2", "Bad")</w:t>
      </w:r>
    </w:p>
    <w:p>
      <w:pPr>
        <w:spacing w:before="0" w:after="0" w:line="240" w:lineRule="auto"/>
      </w:pPr>
      <w:r>
        <w:rPr>
          <w:rFonts w:ascii="Consolas" w:hAnsi="Consolas"/>
          <w:sz w:val="16"/>
        </w:rPr>
        <w:t xml:space="preserve">        .AddItem("3", "Neutral")</w:t>
      </w:r>
    </w:p>
    <w:p>
      <w:pPr>
        <w:spacing w:before="0" w:after="0" w:line="240" w:lineRule="auto"/>
      </w:pPr>
      <w:r>
        <w:rPr>
          <w:rFonts w:ascii="Consolas" w:hAnsi="Consolas"/>
          <w:sz w:val="16"/>
        </w:rPr>
        <w:t xml:space="preserve">        .AddItem("4", "Good")</w:t>
      </w:r>
    </w:p>
    <w:p>
      <w:pPr>
        <w:spacing w:before="0" w:after="0" w:line="240" w:lineRule="auto"/>
      </w:pPr>
      <w:r>
        <w:rPr>
          <w:rFonts w:ascii="Consolas" w:hAnsi="Consolas"/>
          <w:sz w:val="16"/>
        </w:rPr>
        <w:t xml:space="preserve">        .AddItem("5", "Excellent")</w:t>
      </w:r>
    </w:p>
    <w:p>
      <w:pPr>
        <w:spacing w:before="0" w:after="0" w:line="240" w:lineRule="auto"/>
      </w:pPr>
      <w:r>
        <w:rPr>
          <w:rFonts w:ascii="Consolas" w:hAnsi="Consolas"/>
          <w:sz w:val="16"/>
        </w:rPr>
        <w:t xml:space="preserve">        .SetSelectedItem("3"))</w:t>
      </w:r>
    </w:p>
    <w:p>
      <w:pPr>
        <w:spacing w:before="0" w:after="0" w:line="240" w:lineRule="auto"/>
      </w:pPr>
      <w:r>
        <w:rPr>
          <w:rFonts w:ascii="Consolas" w:hAnsi="Consolas"/>
          <w:sz w:val="16"/>
        </w:rPr>
        <w:t xml:space="preserve">    .AddTextBox("comment", "Leave a comment here...","")</w:t>
      </w:r>
    </w:p>
    <w:p>
      <w:pPr>
        <w:spacing w:before="0" w:after="0" w:line="240" w:lineRule="auto"/>
      </w:pPr>
      <w:r>
        <w:rPr>
          <w:rFonts w:ascii="Consolas" w:hAnsi="Consolas"/>
          <w:sz w:val="16"/>
        </w:rPr>
        <w:t xml:space="preserve">    .AddButton(new AppNotificationButton("Submit")</w:t>
      </w:r>
    </w:p>
    <w:p>
      <w:pPr>
        <w:spacing w:before="0" w:after="0" w:line="240" w:lineRule="auto"/>
      </w:pPr>
      <w:r>
        <w:rPr>
          <w:rFonts w:ascii="Consolas" w:hAnsi="Consolas"/>
          <w:sz w:val="16"/>
        </w:rPr>
        <w:t xml:space="preserve">        .AddArgument("action", "submit_survey"))</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AppNotificationManager.Default.Show(notification);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HeaderText="Notification with ProgressBar"&gt;</w:t>
      </w:r>
    </w:p>
    <w:p>
      <w:pPr>
        <w:spacing w:before="0" w:after="0" w:line="240" w:lineRule="auto"/>
      </w:pPr>
      <w:r>
        <w:rPr>
          <w:rFonts w:ascii="Consolas" w:hAnsi="Consolas"/>
          <w:color w:val="000080"/>
          <w:sz w:val="16"/>
        </w:rPr>
        <w:t xml:space="preserve">            &lt;Button Content="Show notification with progress bar"</w:t>
      </w:r>
    </w:p>
    <w:p>
      <w:pPr>
        <w:spacing w:before="0" w:after="0" w:line="240" w:lineRule="auto"/>
      </w:pPr>
      <w:r>
        <w:rPr>
          <w:rFonts w:ascii="Consolas" w:hAnsi="Consolas"/>
          <w:sz w:val="16"/>
        </w:rPr>
        <w:t xml:space="preserve">                    Click="ShowNotificationWithProgressBarButton_Click" /&gt;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AppNotification notification = new AppNotificationBuilder()</w:t>
      </w:r>
    </w:p>
    <w:p>
      <w:pPr>
        <w:spacing w:before="0" w:after="0" w:line="240" w:lineRule="auto"/>
      </w:pPr>
      <w:r>
        <w:rPr>
          <w:rFonts w:ascii="Consolas" w:hAnsi="Consolas"/>
          <w:sz w:val="16"/>
        </w:rPr>
        <w:t xml:space="preserve">    .AddText("Progress Bar Example")</w:t>
      </w:r>
    </w:p>
    <w:p>
      <w:pPr>
        <w:spacing w:before="0" w:after="0" w:line="240" w:lineRule="auto"/>
      </w:pPr>
      <w:r>
        <w:rPr>
          <w:rFonts w:ascii="Consolas" w:hAnsi="Consolas"/>
          <w:sz w:val="16"/>
        </w:rPr>
        <w:t xml:space="preserve">    .AddText("This is a sample notification showing how to use a progress bar.")</w:t>
      </w:r>
    </w:p>
    <w:p>
      <w:pPr>
        <w:spacing w:before="0" w:after="0" w:line="240" w:lineRule="auto"/>
      </w:pPr>
      <w:r>
        <w:rPr>
          <w:rFonts w:ascii="Consolas" w:hAnsi="Consolas"/>
          <w:sz w:val="16"/>
        </w:rPr>
        <w:t xml:space="preserve">    .AddProgressBar(new AppNotificationProgressBar()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"Demo Progress",</w:t>
      </w:r>
    </w:p>
    <w:p>
      <w:pPr>
        <w:spacing w:before="0" w:after="0" w:line="240" w:lineRule="auto"/>
      </w:pPr>
      <w:r>
        <w:rPr>
          <w:rFonts w:ascii="Consolas" w:hAnsi="Consolas"/>
          <w:sz w:val="16"/>
        </w:rPr>
        <w:t xml:space="preserve">            Value = 0.6, // 60%</w:t>
      </w:r>
    </w:p>
    <w:p>
      <w:pPr>
        <w:spacing w:before="0" w:after="0" w:line="240" w:lineRule="auto"/>
      </w:pPr>
      <w:r>
        <w:rPr>
          <w:rFonts w:ascii="Consolas" w:hAnsi="Consolas"/>
          <w:sz w:val="16"/>
        </w:rPr>
        <w:t xml:space="preserve">            ValueStringOverride = "60%",</w:t>
      </w:r>
    </w:p>
    <w:p>
      <w:pPr>
        <w:spacing w:before="0" w:after="0" w:line="240" w:lineRule="auto"/>
      </w:pPr>
      <w:r>
        <w:rPr>
          <w:rFonts w:ascii="Consolas" w:hAnsi="Consolas"/>
          <w:sz w:val="16"/>
        </w:rPr>
        <w:t xml:space="preserve">            Status = "In progress..."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AppNotificationManager.Default.Show(notification);</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Microsoft.Windows.AppNotifications;</w:t>
      </w:r>
    </w:p>
    <w:p>
      <w:pPr>
        <w:spacing w:before="0" w:after="0" w:line="240" w:lineRule="auto"/>
      </w:pPr>
      <w:r>
        <w:rPr>
          <w:rFonts w:ascii="Consolas" w:hAnsi="Consolas"/>
          <w:sz w:val="16"/>
        </w:rPr>
        <w:t>using Microsoft.Windows.AppNotifications.Builder;</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AppNotificationPage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IReadOnlyList&lt;AppNotificationSoundEvent&gt; appNotificationSoundEvents = new List&lt;AppNotificationSoundEvent&gt;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AppNotificationSoundEvent.Default,</w:t>
      </w:r>
    </w:p>
    <w:p>
      <w:pPr>
        <w:spacing w:before="0" w:after="0" w:line="240" w:lineRule="auto"/>
      </w:pPr>
      <w:r>
        <w:rPr>
          <w:rFonts w:ascii="Consolas" w:hAnsi="Consolas"/>
          <w:sz w:val="16"/>
        </w:rPr>
        <w:t xml:space="preserve">        AppNotificationSoundEvent.IM,</w:t>
      </w:r>
    </w:p>
    <w:p>
      <w:pPr>
        <w:spacing w:before="0" w:after="0" w:line="240" w:lineRule="auto"/>
      </w:pPr>
      <w:r>
        <w:rPr>
          <w:rFonts w:ascii="Consolas" w:hAnsi="Consolas"/>
          <w:sz w:val="16"/>
        </w:rPr>
        <w:t xml:space="preserve">        AppNotificationSoundEvent.Reminder,</w:t>
      </w:r>
    </w:p>
    <w:p>
      <w:pPr>
        <w:spacing w:before="0" w:after="0" w:line="240" w:lineRule="auto"/>
      </w:pPr>
      <w:r>
        <w:rPr>
          <w:rFonts w:ascii="Consolas" w:hAnsi="Consolas"/>
          <w:sz w:val="16"/>
        </w:rPr>
        <w:t xml:space="preserve">        AppNotificationSoundEvent.SMS,</w:t>
      </w:r>
    </w:p>
    <w:p>
      <w:pPr>
        <w:spacing w:before="0" w:after="0" w:line="240" w:lineRule="auto"/>
      </w:pPr>
      <w:r>
        <w:rPr>
          <w:rFonts w:ascii="Consolas" w:hAnsi="Consolas"/>
          <w:sz w:val="16"/>
        </w:rPr>
        <w:t xml:space="preserve">        AppNotificationSoundEvent.Alarm,</w:t>
      </w:r>
    </w:p>
    <w:p>
      <w:pPr>
        <w:spacing w:before="0" w:after="0" w:line="240" w:lineRule="auto"/>
      </w:pPr>
      <w:r>
        <w:rPr>
          <w:rFonts w:ascii="Consolas" w:hAnsi="Consolas"/>
          <w:sz w:val="16"/>
        </w:rPr>
        <w:t xml:space="preserve">        AppNotificationSoundEvent.Call</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private AppNotificationSoundEvent selectedAppNotificationSoundEvent = AppNotificationSoundEvent.Default;</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AppNotificationPage()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ShowInformationalNotificationWithLogoButton_Click(object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 notification = new AppNotificationBuilder()</w:t>
      </w:r>
    </w:p>
    <w:p>
      <w:pPr>
        <w:spacing w:before="0" w:after="0" w:line="240" w:lineRule="auto"/>
      </w:pPr>
      <w:r>
        <w:rPr>
          <w:rFonts w:ascii="Consolas" w:hAnsi="Consolas"/>
          <w:sz w:val="16"/>
        </w:rPr>
        <w:t xml:space="preserve">            .AddText("Control Highlight: PersonPicture")</w:t>
      </w:r>
    </w:p>
    <w:p>
      <w:pPr>
        <w:spacing w:before="0" w:after="0" w:line="240" w:lineRule="auto"/>
      </w:pPr>
      <w:r>
        <w:rPr>
          <w:rFonts w:ascii="Consolas" w:hAnsi="Consolas"/>
          <w:sz w:val="16"/>
        </w:rPr>
        <w:t xml:space="preserve">            .AddText("Use the PersonPicture control to display user avatars with initials or images.")</w:t>
      </w:r>
    </w:p>
    <w:p>
      <w:pPr>
        <w:spacing w:before="0" w:after="0" w:line="240" w:lineRule="auto"/>
      </w:pPr>
      <w:r>
        <w:rPr>
          <w:rFonts w:ascii="Consolas" w:hAnsi="Consolas"/>
          <w:sz w:val="16"/>
        </w:rPr>
        <w:t xml:space="preserve">            .SetAppLogoOverride(new Uri("ms-appx:///Assets/ControlImages/PersonPicture.png"), AppNotificationImageCrop.Circle)</w:t>
      </w:r>
    </w:p>
    <w:p>
      <w:pPr>
        <w:spacing w:before="0" w:after="0" w:line="240" w:lineRule="auto"/>
      </w:pPr>
      <w:r>
        <w:rPr>
          <w:rFonts w:ascii="Consolas" w:hAnsi="Consolas"/>
          <w:sz w:val="16"/>
        </w:rPr>
        <w:t xml:space="preserve">            .SetAudioEvent(selectedAppNotificationSoundEvent)</w:t>
      </w:r>
    </w:p>
    <w:p>
      <w:pPr>
        <w:spacing w:before="0" w:after="0" w:line="240" w:lineRule="auto"/>
      </w:pPr>
      <w:r>
        <w:rPr>
          <w:rFonts w:ascii="Consolas" w:hAnsi="Consolas"/>
          <w:sz w:val="16"/>
        </w:rPr>
        <w:t xml:space="preserve">            .SetTimeStamp(DateTime.Now)</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AppNotificationManager.Default.Show(notification);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ShowVisualNotificationWithHeroImageButton_Click(object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 notification = new AppNotificationBuilder()</w:t>
      </w:r>
    </w:p>
    <w:p>
      <w:pPr>
        <w:spacing w:before="0" w:after="0" w:line="240" w:lineRule="auto"/>
      </w:pPr>
      <w:r>
        <w:rPr>
          <w:rFonts w:ascii="Consolas" w:hAnsi="Consolas"/>
          <w:sz w:val="16"/>
        </w:rPr>
        <w:t xml:space="preserve">            .AddText("Harbor Scene with Boats")</w:t>
      </w:r>
    </w:p>
    <w:p>
      <w:pPr>
        <w:spacing w:before="0" w:after="0" w:line="240" w:lineRule="auto"/>
      </w:pPr>
      <w:r>
        <w:rPr>
          <w:rFonts w:ascii="Consolas" w:hAnsi="Consolas"/>
          <w:sz w:val="16"/>
        </w:rPr>
        <w:t xml:space="preserve">            .AddText("A quiet harbor with boats gently anchored in view.")</w:t>
      </w:r>
    </w:p>
    <w:p>
      <w:pPr>
        <w:spacing w:before="0" w:after="0" w:line="240" w:lineRule="auto"/>
      </w:pPr>
      <w:r>
        <w:rPr>
          <w:rFonts w:ascii="Consolas" w:hAnsi="Consolas"/>
          <w:sz w:val="16"/>
        </w:rPr>
        <w:t xml:space="preserve">            .SetHeroImage(new Uri("ms-appx:///Assets/SampleMedia/LandscapeImage5.jpg"))</w:t>
      </w:r>
    </w:p>
    <w:p>
      <w:pPr>
        <w:spacing w:before="0" w:after="0" w:line="240" w:lineRule="auto"/>
      </w:pPr>
      <w:r>
        <w:rPr>
          <w:rFonts w:ascii="Consolas" w:hAnsi="Consolas"/>
          <w:sz w:val="16"/>
        </w:rPr>
        <w:t xml:space="preserve">            .SetAttributionText("WinUI gallery assets")</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AppNotificationManager.Default.Show(notification);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ShowNotificationButton_Click(object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 notification = new AppNotificationBuilder()</w:t>
      </w:r>
    </w:p>
    <w:p>
      <w:pPr>
        <w:spacing w:before="0" w:after="0" w:line="240" w:lineRule="auto"/>
      </w:pPr>
      <w:r>
        <w:rPr>
          <w:rFonts w:ascii="Consolas" w:hAnsi="Consolas"/>
          <w:sz w:val="16"/>
        </w:rPr>
        <w:t xml:space="preserve">            .AddText("Welcome to WinUI 3 Gallery")</w:t>
      </w:r>
    </w:p>
    <w:p>
      <w:pPr>
        <w:spacing w:before="0" w:after="0" w:line="240" w:lineRule="auto"/>
      </w:pPr>
      <w:r>
        <w:rPr>
          <w:rFonts w:ascii="Consolas" w:hAnsi="Consolas"/>
          <w:sz w:val="16"/>
        </w:rPr>
        <w:t xml:space="preserve">            .AddText("Explore interactive samples and discover the power of modern Windows UI.")</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AppNotificationManager.Default.Show(notification);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ShowNotificationWithControlsButton_Click(object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 notification = new AppNotificationBuilder()</w:t>
      </w:r>
    </w:p>
    <w:p>
      <w:pPr>
        <w:spacing w:before="0" w:after="0" w:line="240" w:lineRule="auto"/>
      </w:pPr>
      <w:r>
        <w:rPr>
          <w:rFonts w:ascii="Consolas" w:hAnsi="Consolas"/>
          <w:sz w:val="16"/>
        </w:rPr>
        <w:t xml:space="preserve">            .AddText("Survey")</w:t>
      </w:r>
    </w:p>
    <w:p>
      <w:pPr>
        <w:spacing w:before="0" w:after="0" w:line="240" w:lineRule="auto"/>
      </w:pPr>
      <w:r>
        <w:rPr>
          <w:rFonts w:ascii="Consolas" w:hAnsi="Consolas"/>
          <w:sz w:val="16"/>
        </w:rPr>
        <w:t xml:space="preserve">            .AddText("Please select your satisfaction level and leave a comment.")</w:t>
      </w:r>
    </w:p>
    <w:p>
      <w:pPr>
        <w:spacing w:before="0" w:after="0" w:line="240" w:lineRule="auto"/>
      </w:pPr>
      <w:r>
        <w:rPr>
          <w:rFonts w:ascii="Consolas" w:hAnsi="Consolas"/>
          <w:sz w:val="16"/>
        </w:rPr>
        <w:t xml:space="preserve">            .AddComboBox(new AppNotificationComboBox("satisfaction")</w:t>
      </w:r>
    </w:p>
    <w:p>
      <w:pPr>
        <w:spacing w:before="0" w:after="0" w:line="240" w:lineRule="auto"/>
      </w:pPr>
      <w:r>
        <w:rPr>
          <w:rFonts w:ascii="Consolas" w:hAnsi="Consolas"/>
          <w:sz w:val="16"/>
        </w:rPr>
        <w:t xml:space="preserve">                .AddItem("1", "Very Bad")</w:t>
      </w:r>
    </w:p>
    <w:p>
      <w:pPr>
        <w:spacing w:before="0" w:after="0" w:line="240" w:lineRule="auto"/>
      </w:pPr>
      <w:r>
        <w:rPr>
          <w:rFonts w:ascii="Consolas" w:hAnsi="Consolas"/>
          <w:sz w:val="16"/>
        </w:rPr>
        <w:t xml:space="preserve">                .AddItem("2", "Bad")</w:t>
      </w:r>
    </w:p>
    <w:p>
      <w:pPr>
        <w:spacing w:before="0" w:after="0" w:line="240" w:lineRule="auto"/>
      </w:pPr>
      <w:r>
        <w:rPr>
          <w:rFonts w:ascii="Consolas" w:hAnsi="Consolas"/>
          <w:sz w:val="16"/>
        </w:rPr>
        <w:t xml:space="preserve">                .AddItem("3", "Neutral")</w:t>
      </w:r>
    </w:p>
    <w:p>
      <w:pPr>
        <w:spacing w:before="0" w:after="0" w:line="240" w:lineRule="auto"/>
      </w:pPr>
      <w:r>
        <w:rPr>
          <w:rFonts w:ascii="Consolas" w:hAnsi="Consolas"/>
          <w:sz w:val="16"/>
        </w:rPr>
        <w:t xml:space="preserve">                .AddItem("4", "Good")</w:t>
      </w:r>
    </w:p>
    <w:p>
      <w:pPr>
        <w:spacing w:before="0" w:after="0" w:line="240" w:lineRule="auto"/>
      </w:pPr>
      <w:r>
        <w:rPr>
          <w:rFonts w:ascii="Consolas" w:hAnsi="Consolas"/>
          <w:sz w:val="16"/>
        </w:rPr>
        <w:t xml:space="preserve">                .AddItem("5", "Excellent")</w:t>
      </w:r>
    </w:p>
    <w:p>
      <w:pPr>
        <w:spacing w:before="0" w:after="0" w:line="240" w:lineRule="auto"/>
      </w:pPr>
      <w:r>
        <w:rPr>
          <w:rFonts w:ascii="Consolas" w:hAnsi="Consolas"/>
          <w:sz w:val="16"/>
        </w:rPr>
        <w:t xml:space="preserve">                .SetSelectedItem("3"))</w:t>
      </w:r>
    </w:p>
    <w:p>
      <w:pPr>
        <w:spacing w:before="0" w:after="0" w:line="240" w:lineRule="auto"/>
      </w:pPr>
      <w:r>
        <w:rPr>
          <w:rFonts w:ascii="Consolas" w:hAnsi="Consolas"/>
          <w:sz w:val="16"/>
        </w:rPr>
        <w:t xml:space="preserve">            .AddTextBox("comment", "Leave a comment here...", "")</w:t>
      </w:r>
    </w:p>
    <w:p>
      <w:pPr>
        <w:spacing w:before="0" w:after="0" w:line="240" w:lineRule="auto"/>
      </w:pPr>
      <w:r>
        <w:rPr>
          <w:rFonts w:ascii="Consolas" w:hAnsi="Consolas"/>
          <w:sz w:val="16"/>
        </w:rPr>
        <w:t xml:space="preserve">            .AddButton(new AppNotificationButton("Submit")</w:t>
      </w:r>
    </w:p>
    <w:p>
      <w:pPr>
        <w:spacing w:before="0" w:after="0" w:line="240" w:lineRule="auto"/>
      </w:pPr>
      <w:r>
        <w:rPr>
          <w:rFonts w:ascii="Consolas" w:hAnsi="Consolas"/>
          <w:sz w:val="16"/>
        </w:rPr>
        <w:t xml:space="preserve">                .AddArgument("action", "submit_survey"))</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AppNotificationManager.Default.Show(notification);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ShowNotificationWithProgressBarButton_Click(object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AppNotification notification = new AppNotificationBuilder()</w:t>
      </w:r>
    </w:p>
    <w:p>
      <w:pPr>
        <w:spacing w:before="0" w:after="0" w:line="240" w:lineRule="auto"/>
      </w:pPr>
      <w:r>
        <w:rPr>
          <w:rFonts w:ascii="Consolas" w:hAnsi="Consolas"/>
          <w:sz w:val="16"/>
        </w:rPr>
        <w:t xml:space="preserve">            .AddText("Progress Bar Example")</w:t>
      </w:r>
    </w:p>
    <w:p>
      <w:pPr>
        <w:spacing w:before="0" w:after="0" w:line="240" w:lineRule="auto"/>
      </w:pPr>
      <w:r>
        <w:rPr>
          <w:rFonts w:ascii="Consolas" w:hAnsi="Consolas"/>
          <w:sz w:val="16"/>
        </w:rPr>
        <w:t xml:space="preserve">            .AddText("This is a sample notification showing how to use a progress bar.")</w:t>
      </w:r>
    </w:p>
    <w:p>
      <w:pPr>
        <w:spacing w:before="0" w:after="0" w:line="240" w:lineRule="auto"/>
      </w:pPr>
      <w:r>
        <w:rPr>
          <w:rFonts w:ascii="Consolas" w:hAnsi="Consolas"/>
          <w:sz w:val="16"/>
        </w:rPr>
        <w:t xml:space="preserve">            .AddProgressBar(new AppNotificationProgressBar()</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Title = "Demo Progress",</w:t>
      </w:r>
    </w:p>
    <w:p>
      <w:pPr>
        <w:spacing w:before="0" w:after="0" w:line="240" w:lineRule="auto"/>
      </w:pPr>
      <w:r>
        <w:rPr>
          <w:rFonts w:ascii="Consolas" w:hAnsi="Consolas"/>
          <w:sz w:val="16"/>
        </w:rPr>
        <w:t xml:space="preserve">                Value = 0.6, // 60%</w:t>
      </w:r>
    </w:p>
    <w:p>
      <w:pPr>
        <w:spacing w:before="0" w:after="0" w:line="240" w:lineRule="auto"/>
      </w:pPr>
      <w:r>
        <w:rPr>
          <w:rFonts w:ascii="Consolas" w:hAnsi="Consolas"/>
          <w:sz w:val="16"/>
        </w:rPr>
        <w:t xml:space="preserve">                ValueStringOverride = "60%",</w:t>
      </w:r>
    </w:p>
    <w:p>
      <w:pPr>
        <w:spacing w:before="0" w:after="0" w:line="240" w:lineRule="auto"/>
      </w:pPr>
      <w:r>
        <w:rPr>
          <w:rFonts w:ascii="Consolas" w:hAnsi="Consolas"/>
          <w:sz w:val="16"/>
        </w:rPr>
        <w:t xml:space="preserve">                Status = "In progress..."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.BuildNotification();</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AppNotificationManager.Default.Show(notification);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119. Badge notifications</w:t>
      </w:r>
    </w:p>
    <w:p>
      <w:r>
        <w:rPr>
          <w:b/>
          <w:sz w:val="20"/>
        </w:rPr>
        <w:t xml:space="preserve">简介: </w:t>
      </w:r>
      <w:r>
        <w:rPr>
          <w:sz w:val="20"/>
        </w:rPr>
        <w:t>Show numeric or icon badges on your app’s taskbar icon.</w:t>
      </w:r>
    </w:p>
    <w:p>
      <w:r>
        <w:rPr>
          <w:b/>
          <w:sz w:val="20"/>
        </w:rPr>
        <w:t xml:space="preserve">描述: </w:t>
      </w:r>
      <w:r>
        <w:rPr>
          <w:sz w:val="20"/>
        </w:rPr>
        <w:t>Badge notifications are a lightweight way to show status or alerts as small overlays on your app's taskbar icon.</w:t>
      </w:r>
    </w:p>
    <w:p>
      <w:pPr>
        <w:pStyle w:val="Heading3"/>
      </w:pPr>
      <w:r>
        <w:t>XAML 代码:</w:t>
      </w:r>
    </w:p>
    <w:p>
      <w:pPr>
        <w:spacing w:before="0" w:after="0" w:line="240" w:lineRule="auto"/>
      </w:pPr>
      <w:r>
        <w:rPr>
          <w:rFonts w:ascii="Consolas" w:hAnsi="Consolas"/>
          <w:color w:val="000080"/>
          <w:sz w:val="16"/>
        </w:rPr>
        <w:t>&lt;?xml version="1.0" encoding="utf-8"?&gt;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x:Class="WinUIGallery.ControlPages.BadgeNotificationManagerPage"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xmlns:local="using:WinUIGallery.ControlPages"</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&lt;InfoBar Margin="0,10,0,0" IsOpen="True" IsClosable="False" Severity="Warning" Title="BadgeNotificationManager is not available in unpackaged mode." Message="This API requires the app to be running in packaged mode (MSIX)."/&gt;</w:t>
      </w:r>
    </w:p>
    <w:p>
      <w:pPr>
        <w:spacing w:before="0" w:after="0" w:line="240" w:lineRule="auto"/>
      </w:pPr>
      <w:r>
        <w:rPr>
          <w:rFonts w:ascii="Consolas" w:hAnsi="Consolas"/>
          <w:color w:val="000080"/>
          <w:sz w:val="16"/>
        </w:rPr>
        <w:t xml:space="preserve">        &lt;controls:ControlExample HeaderText="Setting badge notifications with count"&gt;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&lt;Button Content="Set badge as count"</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Click="SetBadgeCountButton_Click" /&gt;</w:t>
      </w:r>
    </w:p>
    <w:p>
      <w:pPr>
        <w:spacing w:before="0" w:after="0" w:line="240" w:lineRule="auto"/>
      </w:pPr>
      <w:r>
        <w:rPr>
          <w:rFonts w:ascii="Consolas" w:hAnsi="Consolas"/>
          <w:color w:val="000080"/>
          <w:sz w:val="16"/>
        </w:rPr>
        <w:t xml:space="preserve">                &lt;Button Content="Clear badge"</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Click="ClearBadgeButton_Click"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&lt;NumberBox x:Name="BadgeCountBox"</w:t>
      </w:r>
    </w:p>
    <w:p>
      <w:pPr>
        <w:spacing w:before="0" w:after="0" w:line="240" w:lineRule="auto"/>
      </w:pPr>
      <w:r>
        <w:rPr>
          <w:rFonts w:ascii="Consolas" w:hAnsi="Consolas"/>
          <w:sz w:val="16"/>
        </w:rPr>
        <w:t xml:space="preserve">                           Header="Badge count"</w:t>
      </w:r>
    </w:p>
    <w:p>
      <w:pPr>
        <w:spacing w:before="0" w:after="0" w:line="240" w:lineRule="auto"/>
      </w:pPr>
      <w:r>
        <w:rPr>
          <w:rFonts w:ascii="Consolas" w:hAnsi="Consolas"/>
          <w:sz w:val="16"/>
        </w:rPr>
        <w:t xml:space="preserve">                           Value="5"</w:t>
      </w:r>
    </w:p>
    <w:p>
      <w:pPr>
        <w:spacing w:before="0" w:after="0" w:line="240" w:lineRule="auto"/>
      </w:pPr>
      <w:r>
        <w:rPr>
          <w:rFonts w:ascii="Consolas" w:hAnsi="Consolas"/>
          <w:sz w:val="16"/>
        </w:rPr>
        <w:t xml:space="preserve">                           Minimum="1"</w:t>
      </w:r>
    </w:p>
    <w:p>
      <w:pPr>
        <w:spacing w:before="0" w:after="0" w:line="240" w:lineRule="auto"/>
      </w:pPr>
      <w:r>
        <w:rPr>
          <w:rFonts w:ascii="Consolas" w:hAnsi="Consolas"/>
          <w:sz w:val="16"/>
        </w:rPr>
        <w:t xml:space="preserve">                           SpinButtonPlacementMode="Inline"</w:t>
      </w:r>
    </w:p>
    <w:p>
      <w:pPr>
        <w:spacing w:before="0" w:after="0" w:line="240" w:lineRule="auto"/>
      </w:pPr>
      <w:r>
        <w:rPr>
          <w:rFonts w:ascii="Consolas" w:hAnsi="Consolas"/>
          <w:sz w:val="16"/>
        </w:rPr>
        <w:t xml:space="preserve">                           SmallChange="1"</w:t>
      </w:r>
    </w:p>
    <w:p>
      <w:pPr>
        <w:spacing w:before="0" w:after="0" w:line="240" w:lineRule="auto"/>
      </w:pPr>
      <w:r>
        <w:rPr>
          <w:rFonts w:ascii="Consolas" w:hAnsi="Consolas"/>
          <w:sz w:val="16"/>
        </w:rPr>
        <w:t xml:space="preserve">                           LargeChange="10"</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ValueChanged="BadgeCountBox_ValueChanged"/&gt;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SetBadgeCountButton_Click(object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BadgeNotificationManager.Current.SetBadgeAsCount($(BadgeCount));</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ClearBadgeButton_Click(object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BadgeNotificationManager.Current.ClearBadge();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Key="BadgeCount"</w:t>
      </w:r>
    </w:p>
    <w:p>
      <w:pPr>
        <w:spacing w:before="0" w:after="0" w:line="240" w:lineRule="auto"/>
      </w:pPr>
      <w:r>
        <w:rPr>
          <w:rFonts w:ascii="Consolas" w:hAnsi="Consolas"/>
          <w:sz w:val="16"/>
        </w:rPr>
        <w:t xml:space="preserve">                                                     Value="{x:Bind BadgeCountBox.Value,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&lt;controls:ControlExample HeaderText="Setting badge notifications with Glyph"&gt;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&lt;Button Content="Set badge glyph"</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Click="SetBadgeGlyphButton_Click" /&gt;</w:t>
      </w:r>
    </w:p>
    <w:p>
      <w:pPr>
        <w:spacing w:before="0" w:after="0" w:line="240" w:lineRule="auto"/>
      </w:pPr>
      <w:r>
        <w:rPr>
          <w:rFonts w:ascii="Consolas" w:hAnsi="Consolas"/>
          <w:color w:val="000080"/>
          <w:sz w:val="16"/>
        </w:rPr>
        <w:t xml:space="preserve">                &lt;Button Content="Clear badge"</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Click="ClearBadgeButton_Click"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&lt;ComboBox x:Name="BadgeNotificationGlyphsCombo"</w:t>
      </w:r>
    </w:p>
    <w:p>
      <w:pPr>
        <w:spacing w:before="0" w:after="0" w:line="240" w:lineRule="auto"/>
      </w:pPr>
      <w:r>
        <w:rPr>
          <w:rFonts w:ascii="Consolas" w:hAnsi="Consolas"/>
          <w:sz w:val="16"/>
        </w:rPr>
        <w:t xml:space="preserve">                          Header="BadgeNotificationGlyph"</w:t>
      </w:r>
    </w:p>
    <w:p>
      <w:pPr>
        <w:spacing w:before="0" w:after="0" w:line="240" w:lineRule="auto"/>
      </w:pPr>
      <w:r>
        <w:rPr>
          <w:rFonts w:ascii="Consolas" w:hAnsi="Consolas"/>
          <w:sz w:val="16"/>
        </w:rPr>
        <w:t xml:space="preserve">                          ItemsSource="{x:Bind badgeNotificationGlyphs}"</w:t>
      </w:r>
    </w:p>
    <w:p>
      <w:pPr>
        <w:spacing w:before="0" w:after="0" w:line="240" w:lineRule="auto"/>
      </w:pPr>
      <w:r>
        <w:rPr>
          <w:rFonts w:ascii="Consolas" w:hAnsi="Consolas"/>
          <w:sz w:val="16"/>
        </w:rPr>
        <w:t xml:space="preserve">                          SelectedItem="{x:Bind selectedGlyph, Mode=TwoWay}"</w:t>
      </w:r>
    </w:p>
    <w:p>
      <w:pPr>
        <w:spacing w:before="0" w:after="0" w:line="240" w:lineRule="auto"/>
      </w:pPr>
      <w:r>
        <w:rPr>
          <w:rFonts w:ascii="Consolas" w:hAnsi="Consolas"/>
          <w:sz w:val="16"/>
        </w:rPr>
        <w:t xml:space="preserve">                          Width="160"</w:t>
      </w:r>
    </w:p>
    <w:p>
      <w:pPr>
        <w:spacing w:before="0" w:after="0" w:line="240" w:lineRule="auto"/>
      </w:pPr>
      <w:r>
        <w:rPr>
          <w:rFonts w:ascii="Consolas" w:hAnsi="Consolas"/>
          <w:sz w:val="16"/>
        </w:rPr>
        <w:t xml:space="preserve">                          SelectionChanged="BadgeNotificationGlyphsCombo_SelectionChanged"/&gt;</w:t>
      </w:r>
    </w:p>
    <w:p>
      <w:pPr>
        <w:spacing w:before="0" w:after="0" w:line="240" w:lineRule="auto"/>
      </w:pPr>
      <w:r>
        <w:rPr>
          <w:rFonts w:ascii="Consolas" w:hAnsi="Consolas"/>
          <w:color w:val="000080"/>
          <w:sz w:val="16"/>
        </w:rPr>
        <w:t xml:space="preserve">            &lt;/controls:ControlExample.Options&gt;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private void SetBadgeGlyphButton_Click(object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BadgeNotificationManager.Current.SetBadgeAsGlyph(BadgeNotificationGlyph.$(SelectedGlyph));</w:t>
      </w:r>
    </w:p>
    <w:p>
      <w:pPr>
        <w:spacing w:before="0" w:after="0" w:line="240" w:lineRule="auto"/>
      </w:pPr>
      <w:r>
        <w:rPr>
          <w:rFonts w:ascii="Consolas" w:hAnsi="Consolas"/>
          <w:sz w:val="16"/>
        </w:rPr>
        <w:t>}</w:t>
      </w:r>
    </w:p>
    <w:p>
      <w:pPr>
        <w:spacing w:before="0" w:after="0" w:line="240" w:lineRule="auto"/>
      </w:pPr>
      <w:r>
        <w:rPr>
          <w:rFonts w:ascii="Consolas" w:hAnsi="Consolas"/>
          <w:sz w:val="16"/>
        </w:rPr>
      </w:r>
    </w:p>
    <w:p>
      <w:pPr>
        <w:spacing w:before="0" w:after="0" w:line="240" w:lineRule="auto"/>
      </w:pPr>
      <w:r>
        <w:rPr>
          <w:rFonts w:ascii="Consolas" w:hAnsi="Consolas"/>
          <w:sz w:val="16"/>
        </w:rPr>
        <w:t>private void ClearBadgeButton_Click(object sender, RoutedEventArgs 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BadgeNotificationManager.Current.ClearBadge();</w:t>
      </w:r>
    </w:p>
    <w:p>
      <w:pPr>
        <w:spacing w:before="0" w:after="0" w:line="240" w:lineRule="auto"/>
      </w:pPr>
      <w:r>
        <w:rPr>
          <w:rFonts w:ascii="Consolas" w:hAnsi="Consolas"/>
          <w:sz w:val="16"/>
        </w:rPr>
        <w:t>}</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&lt;controls:ControlExampleSubstitution Key="SelectedGlyph"</w:t>
      </w:r>
    </w:p>
    <w:p>
      <w:pPr>
        <w:spacing w:before="0" w:after="0" w:line="240" w:lineRule="auto"/>
      </w:pPr>
      <w:r>
        <w:rPr>
          <w:rFonts w:ascii="Consolas" w:hAnsi="Consolas"/>
          <w:sz w:val="16"/>
        </w:rPr>
        <w:t xml:space="preserve">                                                     Value="{x:Bind BadgeNotificationGlyphsCombo.SelectedItem, Mode=OneWay}" /&gt;</w:t>
      </w:r>
    </w:p>
    <w:p>
      <w:pPr>
        <w:spacing w:before="0" w:after="0" w:line="240" w:lineRule="auto"/>
      </w:pPr>
      <w:r>
        <w:rPr>
          <w:rFonts w:ascii="Consolas" w:hAnsi="Consolas"/>
          <w:color w:val="000080"/>
          <w:sz w:val="16"/>
        </w:rPr>
        <w:t xml:space="preserve">            &lt;/controls:ControlExample.Substitutions&gt;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spacing w:before="0" w:after="0" w:line="240" w:lineRule="auto"/>
      </w:pPr>
      <w:r>
        <w:rPr>
          <w:rFonts w:ascii="Consolas" w:hAnsi="Consolas"/>
          <w:sz w:val="16"/>
        </w:rPr>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Microsoft.Windows.BadgeNotifications;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System.Collections.Generic;</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BadgeNotificationManagerPage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private IReadOnlyList&lt;BadgeNotificationGlyph&gt; badgeNotificationGlyphs = new List&lt;BadgeNotificationGlyph&gt;(Enum.GetValues&lt;BadgeNotificationGlyph&gt;());</w:t>
      </w:r>
    </w:p>
    <w:p>
      <w:pPr>
        <w:spacing w:before="0" w:after="0" w:line="240" w:lineRule="auto"/>
      </w:pPr>
      <w:r>
        <w:rPr>
          <w:rFonts w:ascii="Consolas" w:hAnsi="Consolas"/>
          <w:sz w:val="16"/>
        </w:rPr>
        <w:t xml:space="preserve">    private BadgeNotificationGlyph selectedGlyph = BadgeNotificationGlyph.Activity;</w:t>
      </w:r>
    </w:p>
    <w:p>
      <w:pPr>
        <w:spacing w:before="0" w:after="0" w:line="240" w:lineRule="auto"/>
      </w:pPr>
      <w:r>
        <w:rPr>
          <w:rFonts w:ascii="Consolas" w:hAnsi="Consolas"/>
          <w:sz w:val="16"/>
        </w:rPr>
        <w:t xml:space="preserve">    private bool isBadgeSetted = false;</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public BadgeNotificationManagerPage()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SetBadgeCountButton_Click(object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BadgeNotificationManager.Current.SetBadgeAsCount((uint)BadgeCountBox.Value);</w:t>
      </w:r>
    </w:p>
    <w:p>
      <w:pPr>
        <w:spacing w:before="0" w:after="0" w:line="240" w:lineRule="auto"/>
      </w:pPr>
      <w:r>
        <w:rPr>
          <w:rFonts w:ascii="Consolas" w:hAnsi="Consolas"/>
          <w:sz w:val="16"/>
        </w:rPr>
        <w:t xml:space="preserve">            isBadgeSetted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ClearBadgeButton_Click(object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BadgeNotificationManager.Current.ClearBadge();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SetBadgeGlyphButton_Click(object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BadgeNotificationManager.Current.SetBadgeAsGlyph(selectedGlyph);</w:t>
      </w:r>
    </w:p>
    <w:p>
      <w:pPr>
        <w:spacing w:before="0" w:after="0" w:line="240" w:lineRule="auto"/>
      </w:pPr>
      <w:r>
        <w:rPr>
          <w:rFonts w:ascii="Consolas" w:hAnsi="Consolas"/>
          <w:sz w:val="16"/>
        </w:rPr>
        <w:t xml:space="preserve">            isBadgeSetted = true;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BadgeCountBox_ValueChanged(NumberBox sender, NumberBoxValueChangedEventArgs args)</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(isBadgeSetted)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BadgeNotificationManager.Current.SetBadgeAsCount((uint)BadgeCountBox.Value);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void BadgeNotificationGlyphsCombo_SelectionChanged(object sender, SelectionChangedEventArgs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(isBadgeSetted)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BadgeNotificationManager.Current.SetBadgeAsGlyph(selectedGlyph);</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pPr>
        <w:spacing w:before="0" w:after="0" w:line="240" w:lineRule="auto"/>
      </w:pPr>
      <w:r>
        <w:rPr>
          <w:rFonts w:ascii="Consolas" w:hAnsi="Consolas"/>
          <w:sz w:val="16"/>
        </w:rPr>
      </w:r>
    </w:p>
    <w:p/>
    <w:p>
      <w:pPr>
        <w:pStyle w:val="Heading2"/>
      </w:pPr>
      <w:r>
        <w:t>120. JumpList</w:t>
      </w:r>
    </w:p>
    <w:p>
      <w:r>
        <w:rPr>
          <w:b/>
          <w:sz w:val="20"/>
        </w:rPr>
        <w:t xml:space="preserve">简介: </w:t>
      </w:r>
      <w:r>
        <w:rPr>
          <w:sz w:val="20"/>
        </w:rPr>
        <w:t>Add custom tasks and groups to the app's taskbar jump list.</w:t>
      </w:r>
    </w:p>
    <w:p>
      <w:r>
        <w:rPr>
          <w:b/>
          <w:sz w:val="20"/>
        </w:rPr>
        <w:t xml:space="preserve">描述: </w:t>
      </w:r>
      <w:r>
        <w:rPr>
          <w:sz w:val="20"/>
        </w:rPr>
        <w:t>Jump lists let you add custom tasks and groups to the app's right-click menu on the taskbar. Use them to provide quick access to frequently used actions or recently opened items.</w:t>
      </w:r>
    </w:p>
    <w:p>
      <w:pPr>
        <w:pStyle w:val="Heading3"/>
      </w:pPr>
      <w:r>
        <w:t>XAML 代码:</w:t>
      </w:r>
    </w:p>
    <w:p>
      <w:pPr>
        <w:spacing w:before="0" w:after="0" w:line="240" w:lineRule="auto"/>
      </w:pPr>
      <w:r>
        <w:rPr>
          <w:rFonts w:ascii="Consolas" w:hAnsi="Consolas"/>
          <w:color w:val="000080"/>
          <w:sz w:val="16"/>
        </w:rPr>
        <w:t>&lt;?xml version="1.0" encoding="utf-8"?&gt;</w:t>
      </w:r>
    </w:p>
    <w:p>
      <w:pPr>
        <w:spacing w:before="0" w:after="0" w:line="240" w:lineRule="auto"/>
      </w:pPr>
      <w:r>
        <w:rPr>
          <w:rFonts w:ascii="Consolas" w:hAnsi="Consolas"/>
          <w:color w:val="000080"/>
          <w:sz w:val="16"/>
        </w:rPr>
        <w:t>&lt;Page</w:t>
      </w:r>
    </w:p>
    <w:p>
      <w:pPr>
        <w:spacing w:before="0" w:after="0" w:line="240" w:lineRule="auto"/>
      </w:pPr>
      <w:r>
        <w:rPr>
          <w:rFonts w:ascii="Consolas" w:hAnsi="Consolas"/>
          <w:sz w:val="16"/>
        </w:rPr>
        <w:t xml:space="preserve">    x:Class="WinUIGallery.ControlPages.JumpListPage"</w:t>
      </w:r>
    </w:p>
    <w:p>
      <w:pPr>
        <w:spacing w:before="0" w:after="0" w:line="240" w:lineRule="auto"/>
      </w:pPr>
      <w:r>
        <w:rPr>
          <w:rFonts w:ascii="Consolas" w:hAnsi="Consolas"/>
          <w:sz w:val="16"/>
        </w:rPr>
        <w:t xml:space="preserve">    xmlns="http://schemas.microsoft.com/winfx/2006/xaml/presentation"</w:t>
      </w:r>
    </w:p>
    <w:p>
      <w:pPr>
        <w:spacing w:before="0" w:after="0" w:line="240" w:lineRule="auto"/>
      </w:pPr>
      <w:r>
        <w:rPr>
          <w:rFonts w:ascii="Consolas" w:hAnsi="Consolas"/>
          <w:sz w:val="16"/>
        </w:rPr>
        <w:t xml:space="preserve">    xmlns:x="http://schemas.microsoft.com/winfx/2006/xaml"</w:t>
      </w:r>
    </w:p>
    <w:p>
      <w:pPr>
        <w:spacing w:before="0" w:after="0" w:line="240" w:lineRule="auto"/>
      </w:pPr>
      <w:r>
        <w:rPr>
          <w:rFonts w:ascii="Consolas" w:hAnsi="Consolas"/>
          <w:sz w:val="16"/>
        </w:rPr>
        <w:t xml:space="preserve">    xmlns:d="http://schemas.microsoft.com/expression/blend/2008"</w:t>
      </w:r>
    </w:p>
    <w:p>
      <w:pPr>
        <w:spacing w:before="0" w:after="0" w:line="240" w:lineRule="auto"/>
      </w:pPr>
      <w:r>
        <w:rPr>
          <w:rFonts w:ascii="Consolas" w:hAnsi="Consolas"/>
          <w:sz w:val="16"/>
        </w:rPr>
        <w:t xml:space="preserve">    xmlns:mc="http://schemas.openxmlformats.org/markup-compatibility/2006"</w:t>
      </w:r>
    </w:p>
    <w:p>
      <w:pPr>
        <w:spacing w:before="0" w:after="0" w:line="240" w:lineRule="auto"/>
      </w:pPr>
      <w:r>
        <w:rPr>
          <w:rFonts w:ascii="Consolas" w:hAnsi="Consolas"/>
          <w:sz w:val="16"/>
        </w:rPr>
        <w:t xml:space="preserve">    xmlns:controls="using:WinUIGallery.Controls"</w:t>
      </w:r>
    </w:p>
    <w:p>
      <w:pPr>
        <w:spacing w:before="0" w:after="0" w:line="240" w:lineRule="auto"/>
      </w:pPr>
      <w:r>
        <w:rPr>
          <w:rFonts w:ascii="Consolas" w:hAnsi="Consolas"/>
          <w:sz w:val="16"/>
        </w:rPr>
        <w:t xml:space="preserve">    mc:Ignorable="d"&gt;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&lt;InfoBar Margin="0,10,0,0" IsOpen="True" IsClosable="False" Severity="Warning"</w:t>
      </w:r>
    </w:p>
    <w:p>
      <w:pPr>
        <w:spacing w:before="0" w:after="0" w:line="240" w:lineRule="auto"/>
      </w:pPr>
      <w:r>
        <w:rPr>
          <w:rFonts w:ascii="Consolas" w:hAnsi="Consolas"/>
          <w:sz w:val="16"/>
        </w:rPr>
        <w:t xml:space="preserve">                 Title="JumpList is not available in unpackaged mode."</w:t>
      </w:r>
    </w:p>
    <w:p>
      <w:pPr>
        <w:spacing w:before="0" w:after="0" w:line="240" w:lineRule="auto"/>
      </w:pPr>
      <w:r>
        <w:rPr>
          <w:rFonts w:ascii="Consolas" w:hAnsi="Consolas"/>
          <w:sz w:val="16"/>
        </w:rPr>
        <w:t xml:space="preserve">                 Message="This API requires the app to be running in packaged mode (MSIX)."/&gt;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&lt;TextBlock Margin="0,12,0,0" TextWrapping="Wrap" Style="{StaticResource BodyTextBlockStyle}"</w:t>
      </w:r>
    </w:p>
    <w:p>
      <w:pPr>
        <w:spacing w:before="0" w:after="0" w:line="240" w:lineRule="auto"/>
      </w:pPr>
      <w:r>
        <w:rPr>
          <w:rFonts w:ascii="Consolas" w:hAnsi="Consolas"/>
          <w:sz w:val="16"/>
        </w:rPr>
        <w:t xml:space="preserve">                   Text="WinUI Gallery populates its jump list with your recently visited and favorited items. Restarting the app will restore these entries after any changes made on this page." /&gt;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HeaderText="Adding tasks to the jump list"&gt;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TextWrapping="Wrap"</w:t>
      </w:r>
    </w:p>
    <w:p>
      <w:pPr>
        <w:spacing w:before="0" w:after="0" w:line="240" w:lineRule="auto"/>
      </w:pPr>
      <w:r>
        <w:rPr>
          <w:rFonts w:ascii="Consolas" w:hAnsi="Consolas"/>
          <w:sz w:val="16"/>
        </w:rPr>
        <w:t xml:space="preserve">                           Text="Tasks are items with an empty GroupName. They appear in the built-in 'Tasks' section at the bottom of the jump list. Use tasks for common app-wide actions that are always relevant, such as composing a new message or opening settings. Each task launches the app with a specific argument string that your app can handle on startup." /&gt;</w:t>
      </w:r>
    </w:p>
    <w:p>
      <w:pPr>
        <w:spacing w:before="0" w:after="0" w:line="240" w:lineRule="auto"/>
      </w:pPr>
      <w:r>
        <w:rPr>
          <w:rFonts w:ascii="Consolas" w:hAnsi="Consolas"/>
          <w:color w:val="000080"/>
          <w:sz w:val="16"/>
        </w:rPr>
        <w:t xml:space="preserve">                &lt;StackPanel Orientation="Horizontal" Spacing="8"&gt;</w:t>
      </w:r>
    </w:p>
    <w:p>
      <w:pPr>
        <w:spacing w:before="0" w:after="0" w:line="240" w:lineRule="auto"/>
      </w:pPr>
      <w:r>
        <w:rPr>
          <w:rFonts w:ascii="Consolas" w:hAnsi="Consolas"/>
          <w:color w:val="000080"/>
          <w:sz w:val="16"/>
        </w:rPr>
        <w:t xml:space="preserve">                    &lt;Button Content="Add sample tasks"</w:t>
      </w:r>
    </w:p>
    <w:p>
      <w:pPr>
        <w:spacing w:before="0" w:after="0" w:line="240" w:lineRule="auto"/>
      </w:pPr>
      <w:r>
        <w:rPr>
          <w:rFonts w:ascii="Consolas" w:hAnsi="Consolas"/>
          <w:sz w:val="16"/>
        </w:rPr>
        <w:t xml:space="preserve">                            Style="{StaticResource AccentButtonStyle}"</w:t>
      </w:r>
    </w:p>
    <w:p>
      <w:pPr>
        <w:spacing w:before="0" w:after="0" w:line="240" w:lineRule="auto"/>
      </w:pPr>
      <w:r>
        <w:rPr>
          <w:rFonts w:ascii="Consolas" w:hAnsi="Consolas"/>
          <w:sz w:val="16"/>
        </w:rPr>
        <w:t xml:space="preserve">                            Click="AddTasksButton_Click" /&gt;</w:t>
      </w:r>
    </w:p>
    <w:p>
      <w:pPr>
        <w:spacing w:before="0" w:after="0" w:line="240" w:lineRule="auto"/>
      </w:pPr>
      <w:r>
        <w:rPr>
          <w:rFonts w:ascii="Consolas" w:hAnsi="Consolas"/>
          <w:color w:val="000080"/>
          <w:sz w:val="16"/>
        </w:rPr>
        <w:t xml:space="preserve">                    &lt;Button Content="Clear all items"</w:t>
      </w:r>
    </w:p>
    <w:p>
      <w:pPr>
        <w:spacing w:before="0" w:after="0" w:line="240" w:lineRule="auto"/>
      </w:pPr>
      <w:r>
        <w:rPr>
          <w:rFonts w:ascii="Consolas" w:hAnsi="Consolas"/>
          <w:sz w:val="16"/>
        </w:rPr>
        <w:t xml:space="preserve">                            Click="ClearTasksButton_Click"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var jumpList = await JumpList.LoadCurrentAsync();</w:t>
      </w:r>
    </w:p>
    <w:p>
      <w:pPr>
        <w:spacing w:before="0" w:after="0" w:line="240" w:lineRule="auto"/>
      </w:pPr>
      <w:r>
        <w:rPr>
          <w:rFonts w:ascii="Consolas" w:hAnsi="Consolas"/>
          <w:sz w:val="16"/>
        </w:rPr>
      </w:r>
    </w:p>
    <w:p>
      <w:pPr>
        <w:spacing w:before="0" w:after="0" w:line="240" w:lineRule="auto"/>
      </w:pPr>
      <w:r>
        <w:rPr>
          <w:rFonts w:ascii="Consolas" w:hAnsi="Consolas"/>
          <w:sz w:val="16"/>
        </w:rPr>
        <w:t>var task = JumpListItem.CreateWithArguments("/compose", "New Message");</w:t>
      </w:r>
    </w:p>
    <w:p>
      <w:pPr>
        <w:spacing w:before="0" w:after="0" w:line="240" w:lineRule="auto"/>
      </w:pPr>
      <w:r>
        <w:rPr>
          <w:rFonts w:ascii="Consolas" w:hAnsi="Consolas"/>
          <w:sz w:val="16"/>
        </w:rPr>
        <w:t>task.Description = "Compose a new message";</w:t>
      </w:r>
    </w:p>
    <w:p>
      <w:pPr>
        <w:spacing w:before="0" w:after="0" w:line="240" w:lineRule="auto"/>
      </w:pPr>
      <w:r>
        <w:rPr>
          <w:rFonts w:ascii="Consolas" w:hAnsi="Consolas"/>
          <w:sz w:val="16"/>
        </w:rPr>
        <w:t>task.Logo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jumpList.Items.Add(task);</w:t>
      </w:r>
    </w:p>
    <w:p>
      <w:pPr>
        <w:spacing w:before="0" w:after="0" w:line="240" w:lineRule="auto"/>
      </w:pPr>
      <w:r>
        <w:rPr>
          <w:rFonts w:ascii="Consolas" w:hAnsi="Consolas"/>
          <w:sz w:val="16"/>
        </w:rPr>
        <w:t>await jumpList.SaveAsync();</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sz w:val="16"/>
        </w:rPr>
      </w:r>
    </w:p>
    <w:p>
      <w:pPr>
        <w:spacing w:before="0" w:after="0" w:line="240" w:lineRule="auto"/>
      </w:pPr>
      <w:r>
        <w:rPr>
          <w:rFonts w:ascii="Consolas" w:hAnsi="Consolas"/>
          <w:color w:val="000080"/>
          <w:sz w:val="16"/>
        </w:rPr>
        <w:t xml:space="preserve">        &lt;controls:ControlExample HeaderText="Adding items to a custom group"&gt;</w:t>
      </w:r>
    </w:p>
    <w:p>
      <w:pPr>
        <w:spacing w:before="0" w:after="0" w:line="240" w:lineRule="auto"/>
      </w:pPr>
      <w:r>
        <w:rPr>
          <w:rFonts w:ascii="Consolas" w:hAnsi="Consolas"/>
          <w:color w:val="000080"/>
          <w:sz w:val="16"/>
        </w:rPr>
        <w:t xml:space="preserve">            &lt;StackPanel Spacing="8"&gt;</w:t>
      </w:r>
    </w:p>
    <w:p>
      <w:pPr>
        <w:spacing w:before="0" w:after="0" w:line="240" w:lineRule="auto"/>
      </w:pPr>
      <w:r>
        <w:rPr>
          <w:rFonts w:ascii="Consolas" w:hAnsi="Consolas"/>
          <w:color w:val="000080"/>
          <w:sz w:val="16"/>
        </w:rPr>
        <w:t xml:space="preserve">                &lt;TextBlock TextWrapping="Wrap"</w:t>
      </w:r>
    </w:p>
    <w:p>
      <w:pPr>
        <w:spacing w:before="0" w:after="0" w:line="240" w:lineRule="auto"/>
      </w:pPr>
      <w:r>
        <w:rPr>
          <w:rFonts w:ascii="Consolas" w:hAnsi="Consolas"/>
          <w:sz w:val="16"/>
        </w:rPr>
        <w:t xml:space="preserve">                           Text="Custom groups let you organize jump list items into named sections. Set the GroupName property to a non-empty string and all items sharing the same GroupName will appear together under that heading. This is useful for grouping related items like recent projects, pinned documents, or user-defined categories." /&gt;</w:t>
      </w:r>
    </w:p>
    <w:p>
      <w:pPr>
        <w:spacing w:before="0" w:after="0" w:line="240" w:lineRule="auto"/>
      </w:pPr>
      <w:r>
        <w:rPr>
          <w:rFonts w:ascii="Consolas" w:hAnsi="Consolas"/>
          <w:color w:val="000080"/>
          <w:sz w:val="16"/>
        </w:rPr>
        <w:t xml:space="preserve">                &lt;Button Content="Add custom group items"</w:t>
      </w:r>
    </w:p>
    <w:p>
      <w:pPr>
        <w:spacing w:before="0" w:after="0" w:line="240" w:lineRule="auto"/>
      </w:pPr>
      <w:r>
        <w:rPr>
          <w:rFonts w:ascii="Consolas" w:hAnsi="Consolas"/>
          <w:sz w:val="16"/>
        </w:rPr>
        <w:t xml:space="preserve">                        Click="AddCustomGroupButton_Click" /&gt;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&lt;x:String xml:space="preserve"&gt;</w:t>
      </w:r>
    </w:p>
    <w:p>
      <w:pPr>
        <w:spacing w:before="0" w:after="0" w:line="240" w:lineRule="auto"/>
      </w:pPr>
      <w:r>
        <w:rPr>
          <w:rFonts w:ascii="Consolas" w:hAnsi="Consolas"/>
          <w:sz w:val="16"/>
        </w:rPr>
        <w:t>var jumpList = await JumpList.LoadCurrentAsync();</w:t>
      </w:r>
    </w:p>
    <w:p>
      <w:pPr>
        <w:spacing w:before="0" w:after="0" w:line="240" w:lineRule="auto"/>
      </w:pPr>
      <w:r>
        <w:rPr>
          <w:rFonts w:ascii="Consolas" w:hAnsi="Consolas"/>
          <w:sz w:val="16"/>
        </w:rPr>
      </w:r>
    </w:p>
    <w:p>
      <w:pPr>
        <w:spacing w:before="0" w:after="0" w:line="240" w:lineRule="auto"/>
      </w:pPr>
      <w:r>
        <w:rPr>
          <w:rFonts w:ascii="Consolas" w:hAnsi="Consolas"/>
          <w:sz w:val="16"/>
        </w:rPr>
        <w:t>var item = JumpListItem.CreateWithArguments("/project-alpha", "Project Alpha");</w:t>
      </w:r>
    </w:p>
    <w:p>
      <w:pPr>
        <w:spacing w:before="0" w:after="0" w:line="240" w:lineRule="auto"/>
      </w:pPr>
      <w:r>
        <w:rPr>
          <w:rFonts w:ascii="Consolas" w:hAnsi="Consolas"/>
          <w:sz w:val="16"/>
        </w:rPr>
        <w:t>item.GroupName = "Projects";</w:t>
      </w:r>
    </w:p>
    <w:p>
      <w:pPr>
        <w:spacing w:before="0" w:after="0" w:line="240" w:lineRule="auto"/>
      </w:pPr>
      <w:r>
        <w:rPr>
          <w:rFonts w:ascii="Consolas" w:hAnsi="Consolas"/>
          <w:sz w:val="16"/>
        </w:rPr>
        <w:t>item.Description = "Open Project Alpha";</w:t>
      </w:r>
    </w:p>
    <w:p>
      <w:pPr>
        <w:spacing w:before="0" w:after="0" w:line="240" w:lineRule="auto"/>
      </w:pPr>
      <w:r>
        <w:rPr>
          <w:rFonts w:ascii="Consolas" w:hAnsi="Consolas"/>
          <w:sz w:val="16"/>
        </w:rPr>
        <w:t>item.Logo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jumpList.Items.Add(item);</w:t>
      </w:r>
    </w:p>
    <w:p>
      <w:pPr>
        <w:spacing w:before="0" w:after="0" w:line="240" w:lineRule="auto"/>
      </w:pPr>
      <w:r>
        <w:rPr>
          <w:rFonts w:ascii="Consolas" w:hAnsi="Consolas"/>
          <w:sz w:val="16"/>
        </w:rPr>
        <w:t>await jumpList.SaveAsync();</w:t>
      </w:r>
    </w:p>
    <w:p>
      <w:pPr>
        <w:spacing w:before="0" w:after="0" w:line="240" w:lineRule="auto"/>
      </w:pPr>
      <w:r>
        <w:rPr>
          <w:rFonts w:ascii="Consolas" w:hAnsi="Consolas"/>
          <w:color w:val="000080"/>
          <w:sz w:val="16"/>
        </w:rPr>
        <w:t xml:space="preserve">                &lt;/x:String&gt;</w:t>
      </w:r>
    </w:p>
    <w:p>
      <w:pPr>
        <w:spacing w:before="0" w:after="0" w:line="240" w:lineRule="auto"/>
      </w:pPr>
      <w:r>
        <w:rPr>
          <w:rFonts w:ascii="Consolas" w:hAnsi="Consolas"/>
          <w:color w:val="000080"/>
          <w:sz w:val="16"/>
        </w:rPr>
        <w:t xml:space="preserve">            &lt;/controls:ControlExample.CSharp&gt;</w:t>
      </w:r>
    </w:p>
    <w:p>
      <w:pPr>
        <w:spacing w:before="0" w:after="0" w:line="240" w:lineRule="auto"/>
      </w:pPr>
      <w:r>
        <w:rPr>
          <w:rFonts w:ascii="Consolas" w:hAnsi="Consolas"/>
          <w:color w:val="000080"/>
          <w:sz w:val="16"/>
        </w:rPr>
        <w:t xml:space="preserve">        &lt;/controls:ControlExample&gt;</w:t>
      </w:r>
    </w:p>
    <w:p>
      <w:pPr>
        <w:spacing w:before="0" w:after="0" w:line="240" w:lineRule="auto"/>
      </w:pPr>
      <w:r>
        <w:rPr>
          <w:rFonts w:ascii="Consolas" w:hAnsi="Consolas"/>
          <w:color w:val="000080"/>
          <w:sz w:val="16"/>
        </w:rPr>
        <w:t xml:space="preserve">    &lt;/StackPanel&gt;</w:t>
      </w:r>
    </w:p>
    <w:p>
      <w:pPr>
        <w:spacing w:before="0" w:after="0" w:line="240" w:lineRule="auto"/>
      </w:pPr>
      <w:r>
        <w:rPr>
          <w:rFonts w:ascii="Consolas" w:hAnsi="Consolas"/>
          <w:color w:val="000080"/>
          <w:sz w:val="16"/>
        </w:rPr>
        <w:t>&lt;/Page&gt;</w:t>
      </w:r>
    </w:p>
    <w:p>
      <w:pPr>
        <w:pStyle w:val="Heading3"/>
      </w:pPr>
      <w:r>
        <w:t>C# 代码:</w:t>
      </w:r>
    </w:p>
    <w:p>
      <w:pPr>
        <w:spacing w:before="0" w:after="0" w:line="240" w:lineRule="auto"/>
      </w:pPr>
      <w:r>
        <w:rPr>
          <w:rFonts w:ascii="Consolas" w:hAnsi="Consolas"/>
          <w:color w:val="008000"/>
          <w:sz w:val="16"/>
        </w:rPr>
        <w:t>// Copyright (c) Microsoft Corporation. All rights reserved.</w:t>
      </w:r>
    </w:p>
    <w:p>
      <w:pPr>
        <w:spacing w:before="0" w:after="0" w:line="240" w:lineRule="auto"/>
      </w:pPr>
      <w:r>
        <w:rPr>
          <w:rFonts w:ascii="Consolas" w:hAnsi="Consolas"/>
          <w:color w:val="008000"/>
          <w:sz w:val="16"/>
        </w:rPr>
        <w:t>// Licensed under the MIT License.</w:t>
      </w:r>
    </w:p>
    <w:p>
      <w:pPr>
        <w:spacing w:before="0" w:after="0" w:line="240" w:lineRule="auto"/>
      </w:pPr>
      <w:r>
        <w:rPr>
          <w:rFonts w:ascii="Consolas" w:hAnsi="Consolas"/>
          <w:sz w:val="16"/>
        </w:rPr>
      </w:r>
    </w:p>
    <w:p>
      <w:pPr>
        <w:spacing w:before="0" w:after="0" w:line="240" w:lineRule="auto"/>
      </w:pPr>
      <w:r>
        <w:rPr>
          <w:rFonts w:ascii="Consolas" w:hAnsi="Consolas"/>
          <w:sz w:val="16"/>
        </w:rPr>
        <w:t>using Microsoft.UI.Xaml;</w:t>
      </w:r>
    </w:p>
    <w:p>
      <w:pPr>
        <w:spacing w:before="0" w:after="0" w:line="240" w:lineRule="auto"/>
      </w:pPr>
      <w:r>
        <w:rPr>
          <w:rFonts w:ascii="Consolas" w:hAnsi="Consolas"/>
          <w:sz w:val="16"/>
        </w:rPr>
        <w:t>using Microsoft.UI.Xaml.Controls;</w:t>
      </w:r>
    </w:p>
    <w:p>
      <w:pPr>
        <w:spacing w:before="0" w:after="0" w:line="240" w:lineRule="auto"/>
      </w:pPr>
      <w:r>
        <w:rPr>
          <w:rFonts w:ascii="Consolas" w:hAnsi="Consolas"/>
          <w:sz w:val="16"/>
        </w:rPr>
        <w:t>using System;</w:t>
      </w:r>
    </w:p>
    <w:p>
      <w:pPr>
        <w:spacing w:before="0" w:after="0" w:line="240" w:lineRule="auto"/>
      </w:pPr>
      <w:r>
        <w:rPr>
          <w:rFonts w:ascii="Consolas" w:hAnsi="Consolas"/>
          <w:sz w:val="16"/>
        </w:rPr>
        <w:t>using Windows.UI.StartScreen;</w:t>
      </w:r>
    </w:p>
    <w:p>
      <w:pPr>
        <w:spacing w:before="0" w:after="0" w:line="240" w:lineRule="auto"/>
      </w:pPr>
      <w:r>
        <w:rPr>
          <w:rFonts w:ascii="Consolas" w:hAnsi="Consolas"/>
          <w:sz w:val="16"/>
        </w:rPr>
        <w:t>using WinUIGallery.Helpers;</w:t>
      </w:r>
    </w:p>
    <w:p>
      <w:pPr>
        <w:spacing w:before="0" w:after="0" w:line="240" w:lineRule="auto"/>
      </w:pPr>
      <w:r>
        <w:rPr>
          <w:rFonts w:ascii="Consolas" w:hAnsi="Consolas"/>
          <w:sz w:val="16"/>
        </w:rPr>
      </w:r>
    </w:p>
    <w:p>
      <w:pPr>
        <w:spacing w:before="0" w:after="0" w:line="240" w:lineRule="auto"/>
      </w:pPr>
      <w:r>
        <w:rPr>
          <w:rFonts w:ascii="Consolas" w:hAnsi="Consolas"/>
          <w:sz w:val="16"/>
        </w:rPr>
        <w:t>namespace WinUIGallery.ControlPages;</w:t>
      </w:r>
    </w:p>
    <w:p>
      <w:pPr>
        <w:spacing w:before="0" w:after="0" w:line="240" w:lineRule="auto"/>
      </w:pPr>
      <w:r>
        <w:rPr>
          <w:rFonts w:ascii="Consolas" w:hAnsi="Consolas"/>
          <w:sz w:val="16"/>
        </w:rPr>
      </w:r>
    </w:p>
    <w:p>
      <w:pPr>
        <w:spacing w:before="0" w:after="0" w:line="240" w:lineRule="auto"/>
      </w:pPr>
      <w:r>
        <w:rPr>
          <w:rFonts w:ascii="Consolas" w:hAnsi="Consolas"/>
          <w:sz w:val="16"/>
        </w:rPr>
        <w:t>public sealed partial class JumpListPage : Page</w:t>
      </w:r>
    </w:p>
    <w:p>
      <w:pPr>
        <w:spacing w:before="0" w:after="0" w:line="240" w:lineRule="auto"/>
      </w:pPr>
      <w:r>
        <w:rPr>
          <w:rFonts w:ascii="Consolas" w:hAnsi="Consolas"/>
          <w:sz w:val="16"/>
        </w:rPr>
        <w:t>{</w:t>
      </w:r>
    </w:p>
    <w:p>
      <w:pPr>
        <w:spacing w:before="0" w:after="0" w:line="240" w:lineRule="auto"/>
      </w:pPr>
      <w:r>
        <w:rPr>
          <w:rFonts w:ascii="Consolas" w:hAnsi="Consolas"/>
          <w:sz w:val="16"/>
        </w:rPr>
        <w:t xml:space="preserve">    public JumpListPage()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this.InitializeComponent();</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AddTasksButton_Click(object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 jumpList = await JumpList.LoadCurrentAsync();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 composeTask = JumpListItem.CreateWithArguments("/compose", "New Message");</w:t>
      </w:r>
    </w:p>
    <w:p>
      <w:pPr>
        <w:spacing w:before="0" w:after="0" w:line="240" w:lineRule="auto"/>
      </w:pPr>
      <w:r>
        <w:rPr>
          <w:rFonts w:ascii="Consolas" w:hAnsi="Consolas"/>
          <w:sz w:val="16"/>
        </w:rPr>
        <w:t xml:space="preserve">        composeTask.Description = "Compose a new message";</w:t>
      </w:r>
    </w:p>
    <w:p>
      <w:pPr>
        <w:spacing w:before="0" w:after="0" w:line="240" w:lineRule="auto"/>
      </w:pPr>
      <w:r>
        <w:rPr>
          <w:rFonts w:ascii="Consolas" w:hAnsi="Consolas"/>
          <w:sz w:val="16"/>
        </w:rPr>
        <w:t xml:space="preserve">        composeTask.Logo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 searchTask = JumpListItem.CreateWithArguments("/search", "Search");</w:t>
      </w:r>
    </w:p>
    <w:p>
      <w:pPr>
        <w:spacing w:before="0" w:after="0" w:line="240" w:lineRule="auto"/>
      </w:pPr>
      <w:r>
        <w:rPr>
          <w:rFonts w:ascii="Consolas" w:hAnsi="Consolas"/>
          <w:sz w:val="16"/>
        </w:rPr>
        <w:t xml:space="preserve">        searchTask.Description = "Search for items";</w:t>
      </w:r>
    </w:p>
    <w:p>
      <w:pPr>
        <w:spacing w:before="0" w:after="0" w:line="240" w:lineRule="auto"/>
      </w:pPr>
      <w:r>
        <w:rPr>
          <w:rFonts w:ascii="Consolas" w:hAnsi="Consolas"/>
          <w:sz w:val="16"/>
        </w:rPr>
        <w:t xml:space="preserve">        searchTask.Logo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jumpList.Items.Add(composeTask);</w:t>
      </w:r>
    </w:p>
    <w:p>
      <w:pPr>
        <w:spacing w:before="0" w:after="0" w:line="240" w:lineRule="auto"/>
      </w:pPr>
      <w:r>
        <w:rPr>
          <w:rFonts w:ascii="Consolas" w:hAnsi="Consolas"/>
          <w:sz w:val="16"/>
        </w:rPr>
        <w:t xml:space="preserve">        jumpList.Items.Add(searchTask);</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await jumpList.SaveAsync();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ClearTasksButton_Click(object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 jumpList = await JumpList.LoadCurrentAsync();</w:t>
      </w:r>
    </w:p>
    <w:p>
      <w:pPr>
        <w:spacing w:before="0" w:after="0" w:line="240" w:lineRule="auto"/>
      </w:pPr>
      <w:r>
        <w:rPr>
          <w:rFonts w:ascii="Consolas" w:hAnsi="Consolas"/>
          <w:sz w:val="16"/>
        </w:rPr>
        <w:t xml:space="preserve">        jumpList.Items.Clear();</w:t>
      </w:r>
    </w:p>
    <w:p>
      <w:pPr>
        <w:spacing w:before="0" w:after="0" w:line="240" w:lineRule="auto"/>
      </w:pPr>
      <w:r>
        <w:rPr>
          <w:rFonts w:ascii="Consolas" w:hAnsi="Consolas"/>
          <w:sz w:val="16"/>
        </w:rPr>
        <w:t xml:space="preserve">        await jumpList.SaveAsync();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private async void AddCustomGroupButton_Click(object sender, RoutedEventArgs e)</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if (!NativeMethods.IsAppPackaged)</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 xml:space="preserve">            return;</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 jumpList = await JumpList.LoadCurrentAsync();</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 item1 = JumpListItem.CreateWithArguments("/project-alpha", "Project Alpha");</w:t>
      </w:r>
    </w:p>
    <w:p>
      <w:pPr>
        <w:spacing w:before="0" w:after="0" w:line="240" w:lineRule="auto"/>
      </w:pPr>
      <w:r>
        <w:rPr>
          <w:rFonts w:ascii="Consolas" w:hAnsi="Consolas"/>
          <w:sz w:val="16"/>
        </w:rPr>
        <w:t xml:space="preserve">        item1.GroupName = "Projects";</w:t>
      </w:r>
    </w:p>
    <w:p>
      <w:pPr>
        <w:spacing w:before="0" w:after="0" w:line="240" w:lineRule="auto"/>
      </w:pPr>
      <w:r>
        <w:rPr>
          <w:rFonts w:ascii="Consolas" w:hAnsi="Consolas"/>
          <w:sz w:val="16"/>
        </w:rPr>
        <w:t xml:space="preserve">        item1.Description = "Open Project Alpha";</w:t>
      </w:r>
    </w:p>
    <w:p>
      <w:pPr>
        <w:spacing w:before="0" w:after="0" w:line="240" w:lineRule="auto"/>
      </w:pPr>
      <w:r>
        <w:rPr>
          <w:rFonts w:ascii="Consolas" w:hAnsi="Consolas"/>
          <w:sz w:val="16"/>
        </w:rPr>
        <w:t xml:space="preserve">        item1.Logo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 item2 = JumpListItem.CreateWithArguments("/project-beta", "Project Beta");</w:t>
      </w:r>
    </w:p>
    <w:p>
      <w:pPr>
        <w:spacing w:before="0" w:after="0" w:line="240" w:lineRule="auto"/>
      </w:pPr>
      <w:r>
        <w:rPr>
          <w:rFonts w:ascii="Consolas" w:hAnsi="Consolas"/>
          <w:sz w:val="16"/>
        </w:rPr>
        <w:t xml:space="preserve">        item2.GroupName = "Projects";</w:t>
      </w:r>
    </w:p>
    <w:p>
      <w:pPr>
        <w:spacing w:before="0" w:after="0" w:line="240" w:lineRule="auto"/>
      </w:pPr>
      <w:r>
        <w:rPr>
          <w:rFonts w:ascii="Consolas" w:hAnsi="Consolas"/>
          <w:sz w:val="16"/>
        </w:rPr>
        <w:t xml:space="preserve">        item2.Description = "Open Project Beta";</w:t>
      </w:r>
    </w:p>
    <w:p>
      <w:pPr>
        <w:spacing w:before="0" w:after="0" w:line="240" w:lineRule="auto"/>
      </w:pPr>
      <w:r>
        <w:rPr>
          <w:rFonts w:ascii="Consolas" w:hAnsi="Consolas"/>
          <w:sz w:val="16"/>
        </w:rPr>
        <w:t xml:space="preserve">        item2.Logo = new Uri("ms-appx:///Assets/Tiles/AppList.targetsize-48.png");</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jumpList.Items.Add(item1);</w:t>
      </w:r>
    </w:p>
    <w:p>
      <w:pPr>
        <w:spacing w:before="0" w:after="0" w:line="240" w:lineRule="auto"/>
      </w:pPr>
      <w:r>
        <w:rPr>
          <w:rFonts w:ascii="Consolas" w:hAnsi="Consolas"/>
          <w:sz w:val="16"/>
        </w:rPr>
        <w:t xml:space="preserve">        jumpList.Items.Add(item2);</w:t>
      </w:r>
    </w:p>
    <w:p>
      <w:pPr>
        <w:spacing w:before="0" w:after="0" w:line="240" w:lineRule="auto"/>
      </w:pPr>
      <w:r>
        <w:rPr>
          <w:rFonts w:ascii="Consolas" w:hAnsi="Consolas"/>
          <w:sz w:val="16"/>
        </w:rPr>
      </w:r>
    </w:p>
    <w:p>
      <w:pPr>
        <w:spacing w:before="0" w:after="0" w:line="240" w:lineRule="auto"/>
      </w:pPr>
      <w:r>
        <w:rPr>
          <w:rFonts w:ascii="Consolas" w:hAnsi="Consolas"/>
          <w:sz w:val="16"/>
        </w:rPr>
        <w:t xml:space="preserve">        await jumpList.SaveAsync();</w:t>
      </w:r>
    </w:p>
    <w:p>
      <w:pPr>
        <w:spacing w:before="0" w:after="0" w:line="240" w:lineRule="auto"/>
      </w:pPr>
      <w:r>
        <w:rPr>
          <w:rFonts w:ascii="Consolas" w:hAnsi="Consolas"/>
          <w:sz w:val="16"/>
        </w:rPr>
        <w:t xml:space="preserve">    }</w:t>
      </w:r>
    </w:p>
    <w:p>
      <w:pPr>
        <w:spacing w:before="0" w:after="0" w:line="240" w:lineRule="auto"/>
      </w:pPr>
      <w:r>
        <w:rPr>
          <w:rFonts w:ascii="Consolas" w:hAnsi="Consolas"/>
          <w:sz w:val="16"/>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